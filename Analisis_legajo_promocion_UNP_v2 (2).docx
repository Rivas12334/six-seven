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A562" w14:textId="77777777" w:rsidR="007A0F00" w:rsidRPr="000B6EA7" w:rsidRDefault="00804B6E">
      <w:pPr>
        <w:spacing w:before="1200"/>
      </w:pPr>
      <w:r w:rsidRPr="000B6EA7">
        <w:rPr>
          <w:b/>
          <w:color w:val="11314B"/>
          <w:sz w:val="52"/>
        </w:rPr>
        <w:t>Análisis del sistema de legajo y promoción docente de la UNP</w:t>
      </w:r>
    </w:p>
    <w:p w14:paraId="44315859" w14:textId="77777777" w:rsidR="007A0F00" w:rsidRPr="000B6EA7" w:rsidRDefault="00804B6E">
      <w:pPr>
        <w:spacing w:after="80"/>
      </w:pPr>
      <w:r w:rsidRPr="000B6EA7">
        <w:rPr>
          <w:color w:val="3E566B"/>
          <w:sz w:val="26"/>
        </w:rPr>
        <w:t>Entrega académica de análisis · Versión 2.0 ampliada, con modelado de la base de datos</w:t>
      </w:r>
    </w:p>
    <w:p w14:paraId="34172D91" w14:textId="77777777" w:rsidR="007A0F00" w:rsidRPr="000B6EA7" w:rsidRDefault="00804B6E">
      <w:pPr>
        <w:spacing w:after="280"/>
      </w:pPr>
      <w:r w:rsidRPr="000B6EA7">
        <w:rPr>
          <w:color w:val="5B7083"/>
          <w:sz w:val="19"/>
        </w:rPr>
        <w:t>Análisis y Diseño de Sistemas 2 · Universidad Nacional de Piura · 8 de octubre de 2026</w:t>
      </w:r>
    </w:p>
    <w:p w14:paraId="783BE857" w14:textId="77777777" w:rsidR="007A0F00" w:rsidRPr="000B6EA7" w:rsidRDefault="00804B6E">
      <w:pPr>
        <w:keepNext/>
      </w:pPr>
      <w:r w:rsidRPr="000B6EA7">
        <w:rPr>
          <w:b/>
          <w:color w:val="11314B"/>
          <w:sz w:val="21"/>
        </w:rPr>
        <w:t>Control de versiones</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1247"/>
        <w:gridCol w:w="1701"/>
        <w:gridCol w:w="11794"/>
      </w:tblGrid>
      <w:tr w:rsidR="007A0F00" w:rsidRPr="000B6EA7" w14:paraId="5D3DB0E4" w14:textId="77777777">
        <w:trPr>
          <w:tblHeader/>
        </w:trPr>
        <w:tc>
          <w:tcPr>
            <w:tcW w:w="1247" w:type="dxa"/>
            <w:shd w:val="clear" w:color="auto" w:fill="DBEBF4"/>
          </w:tcPr>
          <w:p w14:paraId="2D4D5B8D" w14:textId="77777777" w:rsidR="007A0F00" w:rsidRPr="000B6EA7" w:rsidRDefault="00804B6E">
            <w:pPr>
              <w:pStyle w:val="Tabla"/>
              <w:jc w:val="center"/>
            </w:pPr>
            <w:r w:rsidRPr="000B6EA7">
              <w:rPr>
                <w:b/>
              </w:rPr>
              <w:t>Versión</w:t>
            </w:r>
          </w:p>
        </w:tc>
        <w:tc>
          <w:tcPr>
            <w:tcW w:w="1701" w:type="dxa"/>
            <w:shd w:val="clear" w:color="auto" w:fill="DBEBF4"/>
          </w:tcPr>
          <w:p w14:paraId="0BBDF323" w14:textId="77777777" w:rsidR="007A0F00" w:rsidRPr="000B6EA7" w:rsidRDefault="00804B6E">
            <w:pPr>
              <w:pStyle w:val="Tabla"/>
              <w:jc w:val="center"/>
            </w:pPr>
            <w:r w:rsidRPr="000B6EA7">
              <w:rPr>
                <w:b/>
              </w:rPr>
              <w:t>Fecha</w:t>
            </w:r>
          </w:p>
        </w:tc>
        <w:tc>
          <w:tcPr>
            <w:tcW w:w="11792" w:type="dxa"/>
            <w:shd w:val="clear" w:color="auto" w:fill="DBEBF4"/>
          </w:tcPr>
          <w:p w14:paraId="11254110" w14:textId="77777777" w:rsidR="007A0F00" w:rsidRPr="000B6EA7" w:rsidRDefault="00804B6E">
            <w:pPr>
              <w:pStyle w:val="Tabla"/>
            </w:pPr>
            <w:r w:rsidRPr="000B6EA7">
              <w:rPr>
                <w:b/>
              </w:rPr>
              <w:t>Descripción</w:t>
            </w:r>
          </w:p>
        </w:tc>
      </w:tr>
      <w:tr w:rsidR="007A0F00" w:rsidRPr="000B6EA7" w14:paraId="1511548C" w14:textId="77777777">
        <w:trPr>
          <w:cantSplit/>
        </w:trPr>
        <w:tc>
          <w:tcPr>
            <w:tcW w:w="1247" w:type="dxa"/>
          </w:tcPr>
          <w:p w14:paraId="22B80FDE" w14:textId="77777777" w:rsidR="007A0F00" w:rsidRPr="000B6EA7" w:rsidRDefault="00804B6E">
            <w:pPr>
              <w:pStyle w:val="Tabla"/>
              <w:jc w:val="center"/>
            </w:pPr>
            <w:r w:rsidRPr="000B6EA7">
              <w:t>1.0</w:t>
            </w:r>
          </w:p>
        </w:tc>
        <w:tc>
          <w:tcPr>
            <w:tcW w:w="1701" w:type="dxa"/>
          </w:tcPr>
          <w:p w14:paraId="0A4586DA" w14:textId="77777777" w:rsidR="007A0F00" w:rsidRPr="000B6EA7" w:rsidRDefault="00804B6E">
            <w:pPr>
              <w:pStyle w:val="Tabla"/>
              <w:jc w:val="center"/>
            </w:pPr>
            <w:r w:rsidRPr="000B6EA7">
              <w:t>12/09/2026</w:t>
            </w:r>
          </w:p>
        </w:tc>
        <w:tc>
          <w:tcPr>
            <w:tcW w:w="11792" w:type="dxa"/>
          </w:tcPr>
          <w:p w14:paraId="28530C73" w14:textId="77777777" w:rsidR="007A0F00" w:rsidRPr="000B6EA7" w:rsidRDefault="00804B6E">
            <w:pPr>
              <w:pStyle w:val="Tabla"/>
            </w:pPr>
            <w:r w:rsidRPr="000B6EA7">
              <w:t>Análisis original: alcance, actores, requisitos, reglas, casos de uso del negocio, objetos, dominio sin normalizar, colaboraciones, escenarios, glosario y fuentes.</w:t>
            </w:r>
          </w:p>
        </w:tc>
      </w:tr>
      <w:tr w:rsidR="007A0F00" w:rsidRPr="000B6EA7" w14:paraId="1F423786" w14:textId="77777777">
        <w:trPr>
          <w:cantSplit/>
        </w:trPr>
        <w:tc>
          <w:tcPr>
            <w:tcW w:w="1247" w:type="dxa"/>
          </w:tcPr>
          <w:p w14:paraId="54E53E3F" w14:textId="77777777" w:rsidR="007A0F00" w:rsidRPr="000B6EA7" w:rsidRDefault="00804B6E">
            <w:pPr>
              <w:pStyle w:val="Tabla"/>
              <w:jc w:val="center"/>
            </w:pPr>
            <w:r w:rsidRPr="000B6EA7">
              <w:t>2.0</w:t>
            </w:r>
          </w:p>
        </w:tc>
        <w:tc>
          <w:tcPr>
            <w:tcW w:w="1701" w:type="dxa"/>
          </w:tcPr>
          <w:p w14:paraId="7991EA59" w14:textId="77777777" w:rsidR="007A0F00" w:rsidRPr="000B6EA7" w:rsidRDefault="00804B6E">
            <w:pPr>
              <w:pStyle w:val="Tabla"/>
              <w:jc w:val="center"/>
            </w:pPr>
            <w:r w:rsidRPr="000B6EA7">
              <w:t>08/10/2026</w:t>
            </w:r>
          </w:p>
        </w:tc>
        <w:tc>
          <w:tcPr>
            <w:tcW w:w="11792" w:type="dxa"/>
          </w:tcPr>
          <w:p w14:paraId="6DD85503" w14:textId="77777777" w:rsidR="007A0F00" w:rsidRPr="000B6EA7" w:rsidRDefault="00804B6E">
            <w:pPr>
              <w:pStyle w:val="Tabla"/>
            </w:pPr>
            <w:r w:rsidRPr="000B6EA7">
              <w:t>Ampliación del análisis y modelado de la base de datos (esta versión). El contenido original se conserva íntegro.</w:t>
            </w:r>
          </w:p>
        </w:tc>
      </w:tr>
    </w:tbl>
    <w:p w14:paraId="4A58C4A7" w14:textId="77777777" w:rsidR="007A0F00" w:rsidRPr="000B6EA7" w:rsidRDefault="007A0F00">
      <w:pPr>
        <w:pStyle w:val="Textoindependiente"/>
        <w:spacing w:after="120"/>
      </w:pPr>
    </w:p>
    <w:p w14:paraId="4A7D249E" w14:textId="77777777" w:rsidR="007A0F00" w:rsidRPr="000B6EA7" w:rsidRDefault="00804B6E">
      <w:pPr>
        <w:keepNext/>
      </w:pPr>
      <w:r w:rsidRPr="000B6EA7">
        <w:rPr>
          <w:b/>
          <w:color w:val="11314B"/>
          <w:sz w:val="21"/>
        </w:rPr>
        <w:t>Qué se agregó en la versión 2.0</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2"/>
        <w:gridCol w:w="10773"/>
        <w:gridCol w:w="1587"/>
      </w:tblGrid>
      <w:tr w:rsidR="007A0F00" w:rsidRPr="000B6EA7" w14:paraId="56073B2A" w14:textId="77777777">
        <w:trPr>
          <w:tblHeader/>
        </w:trPr>
        <w:tc>
          <w:tcPr>
            <w:tcW w:w="2381" w:type="dxa"/>
            <w:shd w:val="clear" w:color="auto" w:fill="DBEBF4"/>
          </w:tcPr>
          <w:p w14:paraId="3DF29518" w14:textId="77777777" w:rsidR="007A0F00" w:rsidRPr="000B6EA7" w:rsidRDefault="00804B6E">
            <w:pPr>
              <w:pStyle w:val="Tabla"/>
            </w:pPr>
            <w:r w:rsidRPr="000B6EA7">
              <w:rPr>
                <w:b/>
              </w:rPr>
              <w:t>Área</w:t>
            </w:r>
          </w:p>
        </w:tc>
        <w:tc>
          <w:tcPr>
            <w:tcW w:w="10772" w:type="dxa"/>
            <w:shd w:val="clear" w:color="auto" w:fill="DBEBF4"/>
          </w:tcPr>
          <w:p w14:paraId="1E4E8F70" w14:textId="77777777" w:rsidR="007A0F00" w:rsidRPr="000B6EA7" w:rsidRDefault="00804B6E">
            <w:pPr>
              <w:pStyle w:val="Tabla"/>
            </w:pPr>
            <w:r w:rsidRPr="000B6EA7">
              <w:rPr>
                <w:b/>
              </w:rPr>
              <w:t>Contenido incorporado</w:t>
            </w:r>
          </w:p>
        </w:tc>
        <w:tc>
          <w:tcPr>
            <w:tcW w:w="1587" w:type="dxa"/>
            <w:shd w:val="clear" w:color="auto" w:fill="DBEBF4"/>
          </w:tcPr>
          <w:p w14:paraId="46E18DBC" w14:textId="77777777" w:rsidR="007A0F00" w:rsidRPr="000B6EA7" w:rsidRDefault="00804B6E">
            <w:pPr>
              <w:pStyle w:val="Tabla"/>
            </w:pPr>
            <w:r w:rsidRPr="000B6EA7">
              <w:rPr>
                <w:b/>
              </w:rPr>
              <w:t>Sección</w:t>
            </w:r>
          </w:p>
        </w:tc>
      </w:tr>
      <w:tr w:rsidR="007A0F00" w:rsidRPr="000B6EA7" w14:paraId="253958B8" w14:textId="77777777">
        <w:trPr>
          <w:cantSplit/>
        </w:trPr>
        <w:tc>
          <w:tcPr>
            <w:tcW w:w="2381" w:type="dxa"/>
          </w:tcPr>
          <w:p w14:paraId="6E759A3D" w14:textId="77777777" w:rsidR="007A0F00" w:rsidRPr="000B6EA7" w:rsidRDefault="00804B6E">
            <w:pPr>
              <w:pStyle w:val="Tabla"/>
            </w:pPr>
            <w:r w:rsidRPr="000B6EA7">
              <w:t>Contexto y alcance</w:t>
            </w:r>
          </w:p>
        </w:tc>
        <w:tc>
          <w:tcPr>
            <w:tcW w:w="10772" w:type="dxa"/>
          </w:tcPr>
          <w:p w14:paraId="30AB0A27" w14:textId="77777777" w:rsidR="007A0F00" w:rsidRPr="000B6EA7" w:rsidRDefault="00804B6E">
            <w:pPr>
              <w:pStyle w:val="Tabla"/>
            </w:pPr>
            <w:r w:rsidRPr="000B6EA7">
              <w:t>Problema, objetivos, alcance dentro/fuera, supuestos, restricciones y dependencias.</w:t>
            </w:r>
          </w:p>
        </w:tc>
        <w:tc>
          <w:tcPr>
            <w:tcW w:w="1587" w:type="dxa"/>
          </w:tcPr>
          <w:p w14:paraId="2CB1348A" w14:textId="77777777" w:rsidR="007A0F00" w:rsidRPr="000B6EA7" w:rsidRDefault="00804B6E">
            <w:pPr>
              <w:pStyle w:val="Tabla"/>
            </w:pPr>
            <w:r w:rsidRPr="000B6EA7">
              <w:t>1.2 – 1.6</w:t>
            </w:r>
          </w:p>
        </w:tc>
      </w:tr>
      <w:tr w:rsidR="007A0F00" w:rsidRPr="000B6EA7" w14:paraId="4ACE6E27" w14:textId="77777777">
        <w:trPr>
          <w:cantSplit/>
        </w:trPr>
        <w:tc>
          <w:tcPr>
            <w:tcW w:w="2381" w:type="dxa"/>
          </w:tcPr>
          <w:p w14:paraId="240D425E" w14:textId="77777777" w:rsidR="007A0F00" w:rsidRPr="000B6EA7" w:rsidRDefault="00804B6E">
            <w:pPr>
              <w:pStyle w:val="Tabla"/>
            </w:pPr>
            <w:r w:rsidRPr="000B6EA7">
              <w:t>Actores y permisos</w:t>
            </w:r>
          </w:p>
        </w:tc>
        <w:tc>
          <w:tcPr>
            <w:tcW w:w="10772" w:type="dxa"/>
          </w:tcPr>
          <w:p w14:paraId="2BB7DA7B" w14:textId="77777777" w:rsidR="007A0F00" w:rsidRPr="000B6EA7" w:rsidRDefault="00804B6E">
            <w:pPr>
              <w:pStyle w:val="Tabla"/>
            </w:pPr>
            <w:r w:rsidRPr="000B6EA7">
              <w:t>Actores ampliados (administrador, proveedor de identidad) y matriz de permisos por rol.</w:t>
            </w:r>
          </w:p>
        </w:tc>
        <w:tc>
          <w:tcPr>
            <w:tcW w:w="1587" w:type="dxa"/>
          </w:tcPr>
          <w:p w14:paraId="47455B5A" w14:textId="77777777" w:rsidR="007A0F00" w:rsidRPr="000B6EA7" w:rsidRDefault="00804B6E">
            <w:pPr>
              <w:pStyle w:val="Tabla"/>
            </w:pPr>
            <w:r w:rsidRPr="000B6EA7">
              <w:t>1.7 – 1.8</w:t>
            </w:r>
          </w:p>
        </w:tc>
      </w:tr>
      <w:tr w:rsidR="007A0F00" w:rsidRPr="000B6EA7" w14:paraId="059011FC" w14:textId="77777777">
        <w:trPr>
          <w:cantSplit/>
        </w:trPr>
        <w:tc>
          <w:tcPr>
            <w:tcW w:w="2381" w:type="dxa"/>
          </w:tcPr>
          <w:p w14:paraId="6C649B91" w14:textId="77777777" w:rsidR="007A0F00" w:rsidRPr="000B6EA7" w:rsidRDefault="00804B6E">
            <w:pPr>
              <w:pStyle w:val="Tabla"/>
            </w:pPr>
            <w:r w:rsidRPr="000B6EA7">
              <w:t>Requisitos</w:t>
            </w:r>
          </w:p>
        </w:tc>
        <w:tc>
          <w:tcPr>
            <w:tcW w:w="10772" w:type="dxa"/>
          </w:tcPr>
          <w:p w14:paraId="6AB0FBDD" w14:textId="77777777" w:rsidR="007A0F00" w:rsidRPr="000B6EA7" w:rsidRDefault="00804B6E">
            <w:pPr>
              <w:pStyle w:val="Tabla"/>
            </w:pPr>
            <w:r w:rsidRPr="000B6EA7">
              <w:t>RF09–RF19 y RNF05–RNF16 con prioridad y forma de verificación.</w:t>
            </w:r>
          </w:p>
        </w:tc>
        <w:tc>
          <w:tcPr>
            <w:tcW w:w="1587" w:type="dxa"/>
          </w:tcPr>
          <w:p w14:paraId="22BB4699" w14:textId="77777777" w:rsidR="007A0F00" w:rsidRPr="000B6EA7" w:rsidRDefault="00804B6E">
            <w:pPr>
              <w:pStyle w:val="Tabla"/>
            </w:pPr>
            <w:r w:rsidRPr="000B6EA7">
              <w:t>2</w:t>
            </w:r>
          </w:p>
        </w:tc>
      </w:tr>
      <w:tr w:rsidR="007A0F00" w:rsidRPr="000B6EA7" w14:paraId="74E08956" w14:textId="77777777">
        <w:trPr>
          <w:cantSplit/>
        </w:trPr>
        <w:tc>
          <w:tcPr>
            <w:tcW w:w="2381" w:type="dxa"/>
          </w:tcPr>
          <w:p w14:paraId="030E9F15" w14:textId="77777777" w:rsidR="007A0F00" w:rsidRPr="000B6EA7" w:rsidRDefault="00804B6E">
            <w:pPr>
              <w:pStyle w:val="Tabla"/>
            </w:pPr>
            <w:r w:rsidRPr="000B6EA7">
              <w:t>Reglas de negocio</w:t>
            </w:r>
          </w:p>
        </w:tc>
        <w:tc>
          <w:tcPr>
            <w:tcW w:w="10772" w:type="dxa"/>
          </w:tcPr>
          <w:p w14:paraId="62F99463" w14:textId="77777777" w:rsidR="007A0F00" w:rsidRPr="000B6EA7" w:rsidRDefault="00804B6E">
            <w:pPr>
              <w:pStyle w:val="Tabla"/>
            </w:pPr>
            <w:r w:rsidRPr="000B6EA7">
              <w:t>RN08–RN24 con el lugar donde se garantizan y tabla de decisión del resultado.</w:t>
            </w:r>
          </w:p>
        </w:tc>
        <w:tc>
          <w:tcPr>
            <w:tcW w:w="1587" w:type="dxa"/>
          </w:tcPr>
          <w:p w14:paraId="1BBE76CE" w14:textId="77777777" w:rsidR="007A0F00" w:rsidRPr="000B6EA7" w:rsidRDefault="00804B6E">
            <w:pPr>
              <w:pStyle w:val="Tabla"/>
            </w:pPr>
            <w:r w:rsidRPr="000B6EA7">
              <w:t>3.2 – 3.3</w:t>
            </w:r>
          </w:p>
        </w:tc>
      </w:tr>
      <w:tr w:rsidR="007A0F00" w:rsidRPr="000B6EA7" w14:paraId="30992D42" w14:textId="77777777">
        <w:trPr>
          <w:cantSplit/>
        </w:trPr>
        <w:tc>
          <w:tcPr>
            <w:tcW w:w="2381" w:type="dxa"/>
          </w:tcPr>
          <w:p w14:paraId="6501938A" w14:textId="77777777" w:rsidR="007A0F00" w:rsidRPr="000B6EA7" w:rsidRDefault="00804B6E">
            <w:pPr>
              <w:pStyle w:val="Tabla"/>
            </w:pPr>
            <w:r w:rsidRPr="000B6EA7">
              <w:t>Modelo del negocio</w:t>
            </w:r>
          </w:p>
        </w:tc>
        <w:tc>
          <w:tcPr>
            <w:tcW w:w="10772" w:type="dxa"/>
          </w:tcPr>
          <w:p w14:paraId="0885F32C" w14:textId="77777777" w:rsidR="007A0F00" w:rsidRPr="000B6EA7" w:rsidRDefault="00804B6E">
            <w:pPr>
              <w:pStyle w:val="Tabla"/>
            </w:pPr>
            <w:r w:rsidRPr="000B6EA7">
              <w:t>Descripción de CUN02, CUN03 y CUN05; proceso de promoción con carriles.</w:t>
            </w:r>
          </w:p>
        </w:tc>
        <w:tc>
          <w:tcPr>
            <w:tcW w:w="1587" w:type="dxa"/>
          </w:tcPr>
          <w:p w14:paraId="15CE90E4" w14:textId="77777777" w:rsidR="007A0F00" w:rsidRPr="000B6EA7" w:rsidRDefault="00804B6E">
            <w:pPr>
              <w:pStyle w:val="Tabla"/>
            </w:pPr>
            <w:r w:rsidRPr="000B6EA7">
              <w:t>4.2, 4.4</w:t>
            </w:r>
          </w:p>
        </w:tc>
      </w:tr>
      <w:tr w:rsidR="007A0F00" w:rsidRPr="000B6EA7" w14:paraId="52FB9715" w14:textId="77777777">
        <w:trPr>
          <w:cantSplit/>
        </w:trPr>
        <w:tc>
          <w:tcPr>
            <w:tcW w:w="2381" w:type="dxa"/>
          </w:tcPr>
          <w:p w14:paraId="7F69F9D1" w14:textId="77777777" w:rsidR="007A0F00" w:rsidRPr="000B6EA7" w:rsidRDefault="00804B6E">
            <w:pPr>
              <w:pStyle w:val="Tabla"/>
            </w:pPr>
            <w:r w:rsidRPr="000B6EA7">
              <w:t>Modelo del sistema</w:t>
            </w:r>
          </w:p>
        </w:tc>
        <w:tc>
          <w:tcPr>
            <w:tcW w:w="10772" w:type="dxa"/>
          </w:tcPr>
          <w:p w14:paraId="1FA1B3A6" w14:textId="77777777" w:rsidR="007A0F00" w:rsidRPr="000B6EA7" w:rsidRDefault="00804B6E">
            <w:pPr>
              <w:pStyle w:val="Tabla"/>
            </w:pPr>
            <w:r w:rsidRPr="000B6EA7">
              <w:t>18 casos de uso del sistema (3 diagramas), 11 especificaciones, 4 diagramas de estados, 3 secuencias, dominio de análisis, arquitectura y mapa de pantallas.</w:t>
            </w:r>
          </w:p>
        </w:tc>
        <w:tc>
          <w:tcPr>
            <w:tcW w:w="1587" w:type="dxa"/>
          </w:tcPr>
          <w:p w14:paraId="1975B05D" w14:textId="77777777" w:rsidR="007A0F00" w:rsidRPr="000B6EA7" w:rsidRDefault="00804B6E">
            <w:pPr>
              <w:pStyle w:val="Tabla"/>
            </w:pPr>
            <w:r w:rsidRPr="000B6EA7">
              <w:t>5</w:t>
            </w:r>
          </w:p>
        </w:tc>
      </w:tr>
      <w:tr w:rsidR="007A0F00" w:rsidRPr="000B6EA7" w14:paraId="3BE26537" w14:textId="77777777">
        <w:trPr>
          <w:cantSplit/>
        </w:trPr>
        <w:tc>
          <w:tcPr>
            <w:tcW w:w="2381" w:type="dxa"/>
          </w:tcPr>
          <w:p w14:paraId="18DFDC6B" w14:textId="77777777" w:rsidR="007A0F00" w:rsidRPr="000B6EA7" w:rsidRDefault="00804B6E">
            <w:pPr>
              <w:pStyle w:val="Tabla"/>
            </w:pPr>
            <w:r w:rsidRPr="000B6EA7">
              <w:t>Base de datos</w:t>
            </w:r>
          </w:p>
        </w:tc>
        <w:tc>
          <w:tcPr>
            <w:tcW w:w="10772" w:type="dxa"/>
          </w:tcPr>
          <w:p w14:paraId="5F17BBE7" w14:textId="77777777" w:rsidR="007A0F00" w:rsidRPr="000B6EA7" w:rsidRDefault="00804B6E">
            <w:pPr>
              <w:pStyle w:val="Tabla"/>
            </w:pPr>
            <w:r w:rsidRPr="000B6EA7">
              <w:t>Modelo relacional de 35 tablas (diagramas PlantUML), normalización, integridad, índices, consultas, seguridad, SQL para PostgreSQL y SQLite/D1 y diccionario de datos.</w:t>
            </w:r>
          </w:p>
        </w:tc>
        <w:tc>
          <w:tcPr>
            <w:tcW w:w="1587" w:type="dxa"/>
          </w:tcPr>
          <w:p w14:paraId="2C906E40" w14:textId="77777777" w:rsidR="007A0F00" w:rsidRPr="000B6EA7" w:rsidRDefault="00804B6E">
            <w:pPr>
              <w:pStyle w:val="Tabla"/>
            </w:pPr>
            <w:r w:rsidRPr="000B6EA7">
              <w:t>6, Anexos A y B</w:t>
            </w:r>
          </w:p>
        </w:tc>
      </w:tr>
      <w:tr w:rsidR="007A0F00" w:rsidRPr="000B6EA7" w14:paraId="0C4FB141" w14:textId="77777777">
        <w:trPr>
          <w:cantSplit/>
        </w:trPr>
        <w:tc>
          <w:tcPr>
            <w:tcW w:w="2381" w:type="dxa"/>
          </w:tcPr>
          <w:p w14:paraId="7751D242" w14:textId="77777777" w:rsidR="007A0F00" w:rsidRPr="000B6EA7" w:rsidRDefault="00804B6E">
            <w:pPr>
              <w:pStyle w:val="Tabla"/>
            </w:pPr>
            <w:r w:rsidRPr="000B6EA7">
              <w:t>Verificación</w:t>
            </w:r>
          </w:p>
        </w:tc>
        <w:tc>
          <w:tcPr>
            <w:tcW w:w="10772" w:type="dxa"/>
          </w:tcPr>
          <w:p w14:paraId="18FC21AB" w14:textId="77777777" w:rsidR="007A0F00" w:rsidRPr="000B6EA7" w:rsidRDefault="00804B6E">
            <w:pPr>
              <w:pStyle w:val="Tabla"/>
            </w:pPr>
            <w:r w:rsidRPr="000B6EA7">
              <w:t>21 escenarios adicionales y matriz de trazabilidad RF → CUN → CUS → reglas → tablas → escenarios.</w:t>
            </w:r>
          </w:p>
        </w:tc>
        <w:tc>
          <w:tcPr>
            <w:tcW w:w="1587" w:type="dxa"/>
          </w:tcPr>
          <w:p w14:paraId="1BA461FC" w14:textId="77777777" w:rsidR="007A0F00" w:rsidRPr="000B6EA7" w:rsidRDefault="00804B6E">
            <w:pPr>
              <w:pStyle w:val="Tabla"/>
            </w:pPr>
            <w:r w:rsidRPr="000B6EA7">
              <w:t>7</w:t>
            </w:r>
          </w:p>
        </w:tc>
      </w:tr>
      <w:tr w:rsidR="007A0F00" w:rsidRPr="000B6EA7" w14:paraId="5D5590F1" w14:textId="77777777">
        <w:trPr>
          <w:cantSplit/>
        </w:trPr>
        <w:tc>
          <w:tcPr>
            <w:tcW w:w="2381" w:type="dxa"/>
          </w:tcPr>
          <w:p w14:paraId="684FC0A2" w14:textId="77777777" w:rsidR="007A0F00" w:rsidRPr="000B6EA7" w:rsidRDefault="00804B6E">
            <w:pPr>
              <w:pStyle w:val="Tabla"/>
            </w:pPr>
            <w:r w:rsidRPr="000B6EA7">
              <w:t>Cierre</w:t>
            </w:r>
          </w:p>
        </w:tc>
        <w:tc>
          <w:tcPr>
            <w:tcW w:w="10772" w:type="dxa"/>
          </w:tcPr>
          <w:p w14:paraId="569E05A1" w14:textId="77777777" w:rsidR="007A0F00" w:rsidRPr="000B6EA7" w:rsidRDefault="00804B6E">
            <w:pPr>
              <w:pStyle w:val="Tabla"/>
            </w:pPr>
            <w:r w:rsidRPr="000B6EA7">
              <w:t>Riesgos, glosario ampliado, 14 pendientes con responsable y fuentes ampliadas.</w:t>
            </w:r>
          </w:p>
        </w:tc>
        <w:tc>
          <w:tcPr>
            <w:tcW w:w="1587" w:type="dxa"/>
          </w:tcPr>
          <w:p w14:paraId="074AD838" w14:textId="77777777" w:rsidR="007A0F00" w:rsidRPr="000B6EA7" w:rsidRDefault="00804B6E">
            <w:pPr>
              <w:pStyle w:val="Tabla"/>
            </w:pPr>
            <w:r w:rsidRPr="000B6EA7">
              <w:t>8 – 10</w:t>
            </w:r>
          </w:p>
        </w:tc>
      </w:tr>
    </w:tbl>
    <w:p w14:paraId="36A65B06" w14:textId="77777777" w:rsidR="007A0F00" w:rsidRPr="000B6EA7" w:rsidRDefault="007A0F00">
      <w:pPr>
        <w:pStyle w:val="Textoindependiente"/>
        <w:spacing w:after="120"/>
      </w:pPr>
    </w:p>
    <w:p w14:paraId="26FEB71E" w14:textId="77777777" w:rsidR="007A0F00" w:rsidRPr="000B6EA7" w:rsidRDefault="00804B6E">
      <w:pPr>
        <w:pStyle w:val="Textoindependiente"/>
      </w:pPr>
      <w:r w:rsidRPr="000B6EA7">
        <w:rPr>
          <w:i/>
          <w:sz w:val="17"/>
        </w:rPr>
        <w:t>Convención: los textos y tablas que provienen del análisis original no se alteraron. Lo agregado en la versión 2.0 se identifica con «Nuevo v2» o aparece en secciones nuevas. Los valores de puntaje, topes y requisitos del prototipo son didácticos y no constituyen normativa UNP validada.</w:t>
      </w:r>
    </w:p>
    <w:p w14:paraId="14C3CDBF" w14:textId="77777777" w:rsidR="007A0F00" w:rsidRPr="000B6EA7" w:rsidRDefault="00804B6E">
      <w:pPr>
        <w:pageBreakBefore/>
      </w:pPr>
      <w:r w:rsidRPr="000B6EA7">
        <w:rPr>
          <w:b/>
          <w:color w:val="11314B"/>
          <w:sz w:val="36"/>
        </w:rPr>
        <w:lastRenderedPageBreak/>
        <w:t>Contenido</w:t>
      </w:r>
    </w:p>
    <w:p w14:paraId="36B8D5AE" w14:textId="77777777" w:rsidR="007A0F00" w:rsidRPr="000B6EA7" w:rsidRDefault="007A0F00"/>
    <w:p w14:paraId="66326C47" w14:textId="639C4DD9" w:rsidR="00B95705" w:rsidRPr="000B6EA7" w:rsidRDefault="00804B6E">
      <w:pPr>
        <w:pStyle w:val="TDC1"/>
        <w:tabs>
          <w:tab w:val="right" w:leader="dot" w:pos="14844"/>
        </w:tabs>
        <w:rPr>
          <w:rFonts w:asciiTheme="minorHAnsi" w:eastAsiaTheme="minorEastAsia" w:hAnsiTheme="minorHAnsi" w:cstheme="minorBidi"/>
          <w:kern w:val="2"/>
          <w:sz w:val="24"/>
          <w:szCs w:val="24"/>
          <w:lang w:eastAsia="es-PE"/>
          <w14:ligatures w14:val="standardContextual"/>
        </w:rPr>
      </w:pPr>
      <w:r w:rsidRPr="000B6EA7">
        <w:rPr>
          <w:b/>
          <w:sz w:val="19"/>
        </w:rPr>
        <w:fldChar w:fldCharType="begin"/>
      </w:r>
      <w:r w:rsidRPr="000B6EA7">
        <w:instrText xml:space="preserve"> TOC \o "1-2" \h \z \u </w:instrText>
      </w:r>
      <w:r w:rsidRPr="000B6EA7">
        <w:rPr>
          <w:b/>
          <w:sz w:val="19"/>
        </w:rPr>
        <w:fldChar w:fldCharType="separate"/>
      </w:r>
      <w:hyperlink w:anchor="_Toc242365618" w:history="1">
        <w:r w:rsidR="00B95705" w:rsidRPr="000B6EA7">
          <w:rPr>
            <w:rStyle w:val="Hipervnculo"/>
          </w:rPr>
          <w:t>1. Introducción y alcance</w:t>
        </w:r>
        <w:r w:rsidR="00B95705" w:rsidRPr="000B6EA7">
          <w:rPr>
            <w:webHidden/>
          </w:rPr>
          <w:tab/>
        </w:r>
        <w:r w:rsidR="00B95705" w:rsidRPr="000B6EA7">
          <w:rPr>
            <w:webHidden/>
          </w:rPr>
          <w:fldChar w:fldCharType="begin"/>
        </w:r>
        <w:r w:rsidR="00B95705" w:rsidRPr="000B6EA7">
          <w:rPr>
            <w:webHidden/>
          </w:rPr>
          <w:instrText xml:space="preserve"> PAGEREF _Toc242365618 \h </w:instrText>
        </w:r>
        <w:r w:rsidR="00B95705" w:rsidRPr="000B6EA7">
          <w:rPr>
            <w:webHidden/>
          </w:rPr>
        </w:r>
        <w:r w:rsidR="00B95705" w:rsidRPr="000B6EA7">
          <w:rPr>
            <w:webHidden/>
          </w:rPr>
          <w:fldChar w:fldCharType="separate"/>
        </w:r>
        <w:r w:rsidR="00B95705" w:rsidRPr="000B6EA7">
          <w:rPr>
            <w:webHidden/>
          </w:rPr>
          <w:t>5</w:t>
        </w:r>
        <w:r w:rsidR="00B95705" w:rsidRPr="000B6EA7">
          <w:rPr>
            <w:webHidden/>
          </w:rPr>
          <w:fldChar w:fldCharType="end"/>
        </w:r>
      </w:hyperlink>
    </w:p>
    <w:p w14:paraId="3770BD87" w14:textId="47FE46ED"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19" w:history="1">
        <w:r w:rsidRPr="000B6EA7">
          <w:rPr>
            <w:rStyle w:val="Hipervnculo"/>
          </w:rPr>
          <w:t>1.1 Propósito del documento</w:t>
        </w:r>
        <w:r w:rsidRPr="000B6EA7">
          <w:rPr>
            <w:webHidden/>
          </w:rPr>
          <w:tab/>
        </w:r>
        <w:r w:rsidRPr="000B6EA7">
          <w:rPr>
            <w:webHidden/>
          </w:rPr>
          <w:fldChar w:fldCharType="begin"/>
        </w:r>
        <w:r w:rsidRPr="000B6EA7">
          <w:rPr>
            <w:webHidden/>
          </w:rPr>
          <w:instrText xml:space="preserve"> PAGEREF _Toc242365619 \h </w:instrText>
        </w:r>
        <w:r w:rsidRPr="000B6EA7">
          <w:rPr>
            <w:webHidden/>
          </w:rPr>
        </w:r>
        <w:r w:rsidRPr="000B6EA7">
          <w:rPr>
            <w:webHidden/>
          </w:rPr>
          <w:fldChar w:fldCharType="separate"/>
        </w:r>
        <w:r w:rsidRPr="000B6EA7">
          <w:rPr>
            <w:webHidden/>
          </w:rPr>
          <w:t>5</w:t>
        </w:r>
        <w:r w:rsidRPr="000B6EA7">
          <w:rPr>
            <w:webHidden/>
          </w:rPr>
          <w:fldChar w:fldCharType="end"/>
        </w:r>
      </w:hyperlink>
    </w:p>
    <w:p w14:paraId="7B23C6CC" w14:textId="2553774F"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0" w:history="1">
        <w:r w:rsidRPr="000B6EA7">
          <w:rPr>
            <w:rStyle w:val="Hipervnculo"/>
          </w:rPr>
          <w:t>1.2 Contexto y problema</w:t>
        </w:r>
        <w:r w:rsidRPr="000B6EA7">
          <w:rPr>
            <w:webHidden/>
          </w:rPr>
          <w:tab/>
        </w:r>
        <w:r w:rsidRPr="000B6EA7">
          <w:rPr>
            <w:webHidden/>
          </w:rPr>
          <w:fldChar w:fldCharType="begin"/>
        </w:r>
        <w:r w:rsidRPr="000B6EA7">
          <w:rPr>
            <w:webHidden/>
          </w:rPr>
          <w:instrText xml:space="preserve"> PAGEREF _Toc242365620 \h </w:instrText>
        </w:r>
        <w:r w:rsidRPr="000B6EA7">
          <w:rPr>
            <w:webHidden/>
          </w:rPr>
        </w:r>
        <w:r w:rsidRPr="000B6EA7">
          <w:rPr>
            <w:webHidden/>
          </w:rPr>
          <w:fldChar w:fldCharType="separate"/>
        </w:r>
        <w:r w:rsidRPr="000B6EA7">
          <w:rPr>
            <w:webHidden/>
          </w:rPr>
          <w:t>5</w:t>
        </w:r>
        <w:r w:rsidRPr="000B6EA7">
          <w:rPr>
            <w:webHidden/>
          </w:rPr>
          <w:fldChar w:fldCharType="end"/>
        </w:r>
      </w:hyperlink>
    </w:p>
    <w:p w14:paraId="268E6963" w14:textId="4F3BDCBE"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1" w:history="1">
        <w:r w:rsidRPr="000B6EA7">
          <w:rPr>
            <w:rStyle w:val="Hipervnculo"/>
          </w:rPr>
          <w:t>1.3 Objetivos</w:t>
        </w:r>
        <w:r w:rsidRPr="000B6EA7">
          <w:rPr>
            <w:webHidden/>
          </w:rPr>
          <w:tab/>
        </w:r>
        <w:r w:rsidRPr="000B6EA7">
          <w:rPr>
            <w:webHidden/>
          </w:rPr>
          <w:fldChar w:fldCharType="begin"/>
        </w:r>
        <w:r w:rsidRPr="000B6EA7">
          <w:rPr>
            <w:webHidden/>
          </w:rPr>
          <w:instrText xml:space="preserve"> PAGEREF _Toc242365621 \h </w:instrText>
        </w:r>
        <w:r w:rsidRPr="000B6EA7">
          <w:rPr>
            <w:webHidden/>
          </w:rPr>
        </w:r>
        <w:r w:rsidRPr="000B6EA7">
          <w:rPr>
            <w:webHidden/>
          </w:rPr>
          <w:fldChar w:fldCharType="separate"/>
        </w:r>
        <w:r w:rsidRPr="000B6EA7">
          <w:rPr>
            <w:webHidden/>
          </w:rPr>
          <w:t>5</w:t>
        </w:r>
        <w:r w:rsidRPr="000B6EA7">
          <w:rPr>
            <w:webHidden/>
          </w:rPr>
          <w:fldChar w:fldCharType="end"/>
        </w:r>
      </w:hyperlink>
    </w:p>
    <w:p w14:paraId="406DB662" w14:textId="284DF479"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2" w:history="1">
        <w:r w:rsidRPr="000B6EA7">
          <w:rPr>
            <w:rStyle w:val="Hipervnculo"/>
          </w:rPr>
          <w:t>1.4 Alcance y criterio normativo</w:t>
        </w:r>
        <w:r w:rsidRPr="000B6EA7">
          <w:rPr>
            <w:webHidden/>
          </w:rPr>
          <w:tab/>
        </w:r>
        <w:r w:rsidRPr="000B6EA7">
          <w:rPr>
            <w:webHidden/>
          </w:rPr>
          <w:fldChar w:fldCharType="begin"/>
        </w:r>
        <w:r w:rsidRPr="000B6EA7">
          <w:rPr>
            <w:webHidden/>
          </w:rPr>
          <w:instrText xml:space="preserve"> PAGEREF _Toc242365622 \h </w:instrText>
        </w:r>
        <w:r w:rsidRPr="000B6EA7">
          <w:rPr>
            <w:webHidden/>
          </w:rPr>
        </w:r>
        <w:r w:rsidRPr="000B6EA7">
          <w:rPr>
            <w:webHidden/>
          </w:rPr>
          <w:fldChar w:fldCharType="separate"/>
        </w:r>
        <w:r w:rsidRPr="000B6EA7">
          <w:rPr>
            <w:webHidden/>
          </w:rPr>
          <w:t>6</w:t>
        </w:r>
        <w:r w:rsidRPr="000B6EA7">
          <w:rPr>
            <w:webHidden/>
          </w:rPr>
          <w:fldChar w:fldCharType="end"/>
        </w:r>
      </w:hyperlink>
    </w:p>
    <w:p w14:paraId="4BFAA904" w14:textId="4A49C656"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3" w:history="1">
        <w:r w:rsidRPr="000B6EA7">
          <w:rPr>
            <w:rStyle w:val="Hipervnculo"/>
          </w:rPr>
          <w:t>1.5 Dentro y fuera del alcance</w:t>
        </w:r>
        <w:r w:rsidRPr="000B6EA7">
          <w:rPr>
            <w:webHidden/>
          </w:rPr>
          <w:tab/>
        </w:r>
        <w:r w:rsidRPr="000B6EA7">
          <w:rPr>
            <w:webHidden/>
          </w:rPr>
          <w:fldChar w:fldCharType="begin"/>
        </w:r>
        <w:r w:rsidRPr="000B6EA7">
          <w:rPr>
            <w:webHidden/>
          </w:rPr>
          <w:instrText xml:space="preserve"> PAGEREF _Toc242365623 \h </w:instrText>
        </w:r>
        <w:r w:rsidRPr="000B6EA7">
          <w:rPr>
            <w:webHidden/>
          </w:rPr>
        </w:r>
        <w:r w:rsidRPr="000B6EA7">
          <w:rPr>
            <w:webHidden/>
          </w:rPr>
          <w:fldChar w:fldCharType="separate"/>
        </w:r>
        <w:r w:rsidRPr="000B6EA7">
          <w:rPr>
            <w:webHidden/>
          </w:rPr>
          <w:t>6</w:t>
        </w:r>
        <w:r w:rsidRPr="000B6EA7">
          <w:rPr>
            <w:webHidden/>
          </w:rPr>
          <w:fldChar w:fldCharType="end"/>
        </w:r>
      </w:hyperlink>
    </w:p>
    <w:p w14:paraId="6A32C901" w14:textId="4BB7491C"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4" w:history="1">
        <w:r w:rsidRPr="000B6EA7">
          <w:rPr>
            <w:rStyle w:val="Hipervnculo"/>
          </w:rPr>
          <w:t>1.6 Supuestos, restricciones y dependencias</w:t>
        </w:r>
        <w:r w:rsidRPr="000B6EA7">
          <w:rPr>
            <w:webHidden/>
          </w:rPr>
          <w:tab/>
        </w:r>
        <w:r w:rsidRPr="000B6EA7">
          <w:rPr>
            <w:webHidden/>
          </w:rPr>
          <w:fldChar w:fldCharType="begin"/>
        </w:r>
        <w:r w:rsidRPr="000B6EA7">
          <w:rPr>
            <w:webHidden/>
          </w:rPr>
          <w:instrText xml:space="preserve"> PAGEREF _Toc242365624 \h </w:instrText>
        </w:r>
        <w:r w:rsidRPr="000B6EA7">
          <w:rPr>
            <w:webHidden/>
          </w:rPr>
        </w:r>
        <w:r w:rsidRPr="000B6EA7">
          <w:rPr>
            <w:webHidden/>
          </w:rPr>
          <w:fldChar w:fldCharType="separate"/>
        </w:r>
        <w:r w:rsidRPr="000B6EA7">
          <w:rPr>
            <w:webHidden/>
          </w:rPr>
          <w:t>6</w:t>
        </w:r>
        <w:r w:rsidRPr="000B6EA7">
          <w:rPr>
            <w:webHidden/>
          </w:rPr>
          <w:fldChar w:fldCharType="end"/>
        </w:r>
      </w:hyperlink>
    </w:p>
    <w:p w14:paraId="3956214D" w14:textId="3301EFB2"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5" w:history="1">
        <w:r w:rsidRPr="000B6EA7">
          <w:rPr>
            <w:rStyle w:val="Hipervnculo"/>
          </w:rPr>
          <w:t>1.7 Actores y responsabilidades</w:t>
        </w:r>
        <w:r w:rsidRPr="000B6EA7">
          <w:rPr>
            <w:webHidden/>
          </w:rPr>
          <w:tab/>
        </w:r>
        <w:r w:rsidRPr="000B6EA7">
          <w:rPr>
            <w:webHidden/>
          </w:rPr>
          <w:fldChar w:fldCharType="begin"/>
        </w:r>
        <w:r w:rsidRPr="000B6EA7">
          <w:rPr>
            <w:webHidden/>
          </w:rPr>
          <w:instrText xml:space="preserve"> PAGEREF _Toc242365625 \h </w:instrText>
        </w:r>
        <w:r w:rsidRPr="000B6EA7">
          <w:rPr>
            <w:webHidden/>
          </w:rPr>
        </w:r>
        <w:r w:rsidRPr="000B6EA7">
          <w:rPr>
            <w:webHidden/>
          </w:rPr>
          <w:fldChar w:fldCharType="separate"/>
        </w:r>
        <w:r w:rsidRPr="000B6EA7">
          <w:rPr>
            <w:webHidden/>
          </w:rPr>
          <w:t>7</w:t>
        </w:r>
        <w:r w:rsidRPr="000B6EA7">
          <w:rPr>
            <w:webHidden/>
          </w:rPr>
          <w:fldChar w:fldCharType="end"/>
        </w:r>
      </w:hyperlink>
    </w:p>
    <w:p w14:paraId="38485D11" w14:textId="1D246BE8"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6" w:history="1">
        <w:r w:rsidRPr="000B6EA7">
          <w:rPr>
            <w:rStyle w:val="Hipervnculo"/>
          </w:rPr>
          <w:t>1.8 Matriz de permisos por rol</w:t>
        </w:r>
        <w:r w:rsidRPr="000B6EA7">
          <w:rPr>
            <w:webHidden/>
          </w:rPr>
          <w:tab/>
        </w:r>
        <w:r w:rsidRPr="000B6EA7">
          <w:rPr>
            <w:webHidden/>
          </w:rPr>
          <w:fldChar w:fldCharType="begin"/>
        </w:r>
        <w:r w:rsidRPr="000B6EA7">
          <w:rPr>
            <w:webHidden/>
          </w:rPr>
          <w:instrText xml:space="preserve"> PAGEREF _Toc242365626 \h </w:instrText>
        </w:r>
        <w:r w:rsidRPr="000B6EA7">
          <w:rPr>
            <w:webHidden/>
          </w:rPr>
        </w:r>
        <w:r w:rsidRPr="000B6EA7">
          <w:rPr>
            <w:webHidden/>
          </w:rPr>
          <w:fldChar w:fldCharType="separate"/>
        </w:r>
        <w:r w:rsidRPr="000B6EA7">
          <w:rPr>
            <w:webHidden/>
          </w:rPr>
          <w:t>7</w:t>
        </w:r>
        <w:r w:rsidRPr="000B6EA7">
          <w:rPr>
            <w:webHidden/>
          </w:rPr>
          <w:fldChar w:fldCharType="end"/>
        </w:r>
      </w:hyperlink>
    </w:p>
    <w:p w14:paraId="4B2723B3" w14:textId="219A974A"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7" w:history="1">
        <w:r w:rsidRPr="000B6EA7">
          <w:rPr>
            <w:rStyle w:val="Hipervnculo"/>
          </w:rPr>
          <w:t>2. Requisitos</w:t>
        </w:r>
        <w:r w:rsidRPr="000B6EA7">
          <w:rPr>
            <w:webHidden/>
          </w:rPr>
          <w:tab/>
        </w:r>
        <w:r w:rsidRPr="000B6EA7">
          <w:rPr>
            <w:webHidden/>
          </w:rPr>
          <w:fldChar w:fldCharType="begin"/>
        </w:r>
        <w:r w:rsidRPr="000B6EA7">
          <w:rPr>
            <w:webHidden/>
          </w:rPr>
          <w:instrText xml:space="preserve"> PAGEREF _Toc242365627 \h </w:instrText>
        </w:r>
        <w:r w:rsidRPr="000B6EA7">
          <w:rPr>
            <w:webHidden/>
          </w:rPr>
        </w:r>
        <w:r w:rsidRPr="000B6EA7">
          <w:rPr>
            <w:webHidden/>
          </w:rPr>
          <w:fldChar w:fldCharType="separate"/>
        </w:r>
        <w:r w:rsidRPr="000B6EA7">
          <w:rPr>
            <w:webHidden/>
          </w:rPr>
          <w:t>9</w:t>
        </w:r>
        <w:r w:rsidRPr="000B6EA7">
          <w:rPr>
            <w:webHidden/>
          </w:rPr>
          <w:fldChar w:fldCharType="end"/>
        </w:r>
      </w:hyperlink>
    </w:p>
    <w:p w14:paraId="379171A7" w14:textId="2762CE6C"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8" w:history="1">
        <w:r w:rsidRPr="000B6EA7">
          <w:rPr>
            <w:rStyle w:val="Hipervnculo"/>
          </w:rPr>
          <w:t>2.1 Requisitos funcionales</w:t>
        </w:r>
        <w:r w:rsidRPr="000B6EA7">
          <w:rPr>
            <w:webHidden/>
          </w:rPr>
          <w:tab/>
        </w:r>
        <w:r w:rsidRPr="000B6EA7">
          <w:rPr>
            <w:webHidden/>
          </w:rPr>
          <w:fldChar w:fldCharType="begin"/>
        </w:r>
        <w:r w:rsidRPr="000B6EA7">
          <w:rPr>
            <w:webHidden/>
          </w:rPr>
          <w:instrText xml:space="preserve"> PAGEREF _Toc242365628 \h </w:instrText>
        </w:r>
        <w:r w:rsidRPr="000B6EA7">
          <w:rPr>
            <w:webHidden/>
          </w:rPr>
        </w:r>
        <w:r w:rsidRPr="000B6EA7">
          <w:rPr>
            <w:webHidden/>
          </w:rPr>
          <w:fldChar w:fldCharType="separate"/>
        </w:r>
        <w:r w:rsidRPr="000B6EA7">
          <w:rPr>
            <w:webHidden/>
          </w:rPr>
          <w:t>9</w:t>
        </w:r>
        <w:r w:rsidRPr="000B6EA7">
          <w:rPr>
            <w:webHidden/>
          </w:rPr>
          <w:fldChar w:fldCharType="end"/>
        </w:r>
      </w:hyperlink>
    </w:p>
    <w:p w14:paraId="61C1F586" w14:textId="5428B2BF"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29" w:history="1">
        <w:r w:rsidRPr="000B6EA7">
          <w:rPr>
            <w:rStyle w:val="Hipervnculo"/>
          </w:rPr>
          <w:t>2.2 Requisitos no funcionales</w:t>
        </w:r>
        <w:r w:rsidRPr="000B6EA7">
          <w:rPr>
            <w:webHidden/>
          </w:rPr>
          <w:tab/>
        </w:r>
        <w:r w:rsidRPr="000B6EA7">
          <w:rPr>
            <w:webHidden/>
          </w:rPr>
          <w:fldChar w:fldCharType="begin"/>
        </w:r>
        <w:r w:rsidRPr="000B6EA7">
          <w:rPr>
            <w:webHidden/>
          </w:rPr>
          <w:instrText xml:space="preserve"> PAGEREF _Toc242365629 \h </w:instrText>
        </w:r>
        <w:r w:rsidRPr="000B6EA7">
          <w:rPr>
            <w:webHidden/>
          </w:rPr>
        </w:r>
        <w:r w:rsidRPr="000B6EA7">
          <w:rPr>
            <w:webHidden/>
          </w:rPr>
          <w:fldChar w:fldCharType="separate"/>
        </w:r>
        <w:r w:rsidRPr="000B6EA7">
          <w:rPr>
            <w:webHidden/>
          </w:rPr>
          <w:t>10</w:t>
        </w:r>
        <w:r w:rsidRPr="000B6EA7">
          <w:rPr>
            <w:webHidden/>
          </w:rPr>
          <w:fldChar w:fldCharType="end"/>
        </w:r>
      </w:hyperlink>
    </w:p>
    <w:p w14:paraId="68F4F80F" w14:textId="101DE6DD"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0" w:history="1">
        <w:r w:rsidRPr="000B6EA7">
          <w:rPr>
            <w:rStyle w:val="Hipervnculo"/>
          </w:rPr>
          <w:t>3. Reglas de negocio y trazabilidad</w:t>
        </w:r>
        <w:r w:rsidRPr="000B6EA7">
          <w:rPr>
            <w:webHidden/>
          </w:rPr>
          <w:tab/>
        </w:r>
        <w:r w:rsidRPr="000B6EA7">
          <w:rPr>
            <w:webHidden/>
          </w:rPr>
          <w:fldChar w:fldCharType="begin"/>
        </w:r>
        <w:r w:rsidRPr="000B6EA7">
          <w:rPr>
            <w:webHidden/>
          </w:rPr>
          <w:instrText xml:space="preserve"> PAGEREF _Toc242365630 \h </w:instrText>
        </w:r>
        <w:r w:rsidRPr="000B6EA7">
          <w:rPr>
            <w:webHidden/>
          </w:rPr>
        </w:r>
        <w:r w:rsidRPr="000B6EA7">
          <w:rPr>
            <w:webHidden/>
          </w:rPr>
          <w:fldChar w:fldCharType="separate"/>
        </w:r>
        <w:r w:rsidRPr="000B6EA7">
          <w:rPr>
            <w:webHidden/>
          </w:rPr>
          <w:t>11</w:t>
        </w:r>
        <w:r w:rsidRPr="000B6EA7">
          <w:rPr>
            <w:webHidden/>
          </w:rPr>
          <w:fldChar w:fldCharType="end"/>
        </w:r>
      </w:hyperlink>
    </w:p>
    <w:p w14:paraId="18DD443F" w14:textId="1DDCF957"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1" w:history="1">
        <w:r w:rsidRPr="000B6EA7">
          <w:rPr>
            <w:rStyle w:val="Hipervnculo"/>
          </w:rPr>
          <w:t>3.1 Reglas normativas y de referencia</w:t>
        </w:r>
        <w:r w:rsidRPr="000B6EA7">
          <w:rPr>
            <w:webHidden/>
          </w:rPr>
          <w:tab/>
        </w:r>
        <w:r w:rsidRPr="000B6EA7">
          <w:rPr>
            <w:webHidden/>
          </w:rPr>
          <w:fldChar w:fldCharType="begin"/>
        </w:r>
        <w:r w:rsidRPr="000B6EA7">
          <w:rPr>
            <w:webHidden/>
          </w:rPr>
          <w:instrText xml:space="preserve"> PAGEREF _Toc242365631 \h </w:instrText>
        </w:r>
        <w:r w:rsidRPr="000B6EA7">
          <w:rPr>
            <w:webHidden/>
          </w:rPr>
        </w:r>
        <w:r w:rsidRPr="000B6EA7">
          <w:rPr>
            <w:webHidden/>
          </w:rPr>
          <w:fldChar w:fldCharType="separate"/>
        </w:r>
        <w:r w:rsidRPr="000B6EA7">
          <w:rPr>
            <w:webHidden/>
          </w:rPr>
          <w:t>11</w:t>
        </w:r>
        <w:r w:rsidRPr="000B6EA7">
          <w:rPr>
            <w:webHidden/>
          </w:rPr>
          <w:fldChar w:fldCharType="end"/>
        </w:r>
      </w:hyperlink>
    </w:p>
    <w:p w14:paraId="7B8FF4D5" w14:textId="241F520B"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2" w:history="1">
        <w:r w:rsidRPr="000B6EA7">
          <w:rPr>
            <w:rStyle w:val="Hipervnculo"/>
          </w:rPr>
          <w:t>3.2 Reglas de operación del proceso (nuevas en v2)</w:t>
        </w:r>
        <w:r w:rsidRPr="000B6EA7">
          <w:rPr>
            <w:webHidden/>
          </w:rPr>
          <w:tab/>
        </w:r>
        <w:r w:rsidRPr="000B6EA7">
          <w:rPr>
            <w:webHidden/>
          </w:rPr>
          <w:fldChar w:fldCharType="begin"/>
        </w:r>
        <w:r w:rsidRPr="000B6EA7">
          <w:rPr>
            <w:webHidden/>
          </w:rPr>
          <w:instrText xml:space="preserve"> PAGEREF _Toc242365632 \h </w:instrText>
        </w:r>
        <w:r w:rsidRPr="000B6EA7">
          <w:rPr>
            <w:webHidden/>
          </w:rPr>
        </w:r>
        <w:r w:rsidRPr="000B6EA7">
          <w:rPr>
            <w:webHidden/>
          </w:rPr>
          <w:fldChar w:fldCharType="separate"/>
        </w:r>
        <w:r w:rsidRPr="000B6EA7">
          <w:rPr>
            <w:webHidden/>
          </w:rPr>
          <w:t>11</w:t>
        </w:r>
        <w:r w:rsidRPr="000B6EA7">
          <w:rPr>
            <w:webHidden/>
          </w:rPr>
          <w:fldChar w:fldCharType="end"/>
        </w:r>
      </w:hyperlink>
    </w:p>
    <w:p w14:paraId="5CB08850" w14:textId="3C7895F0"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3" w:history="1">
        <w:r w:rsidRPr="000B6EA7">
          <w:rPr>
            <w:rStyle w:val="Hipervnculo"/>
          </w:rPr>
          <w:t>3.3 Tabla de decisión del resultado de la evaluación</w:t>
        </w:r>
        <w:r w:rsidRPr="000B6EA7">
          <w:rPr>
            <w:webHidden/>
          </w:rPr>
          <w:tab/>
        </w:r>
        <w:r w:rsidRPr="000B6EA7">
          <w:rPr>
            <w:webHidden/>
          </w:rPr>
          <w:fldChar w:fldCharType="begin"/>
        </w:r>
        <w:r w:rsidRPr="000B6EA7">
          <w:rPr>
            <w:webHidden/>
          </w:rPr>
          <w:instrText xml:space="preserve"> PAGEREF _Toc242365633 \h </w:instrText>
        </w:r>
        <w:r w:rsidRPr="000B6EA7">
          <w:rPr>
            <w:webHidden/>
          </w:rPr>
        </w:r>
        <w:r w:rsidRPr="000B6EA7">
          <w:rPr>
            <w:webHidden/>
          </w:rPr>
          <w:fldChar w:fldCharType="separate"/>
        </w:r>
        <w:r w:rsidRPr="000B6EA7">
          <w:rPr>
            <w:webHidden/>
          </w:rPr>
          <w:t>12</w:t>
        </w:r>
        <w:r w:rsidRPr="000B6EA7">
          <w:rPr>
            <w:webHidden/>
          </w:rPr>
          <w:fldChar w:fldCharType="end"/>
        </w:r>
      </w:hyperlink>
    </w:p>
    <w:p w14:paraId="7B6A457E" w14:textId="65589567"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4" w:history="1">
        <w:r w:rsidRPr="000B6EA7">
          <w:rPr>
            <w:rStyle w:val="Hipervnculo"/>
          </w:rPr>
          <w:t>4. Modelo del negocio</w:t>
        </w:r>
        <w:r w:rsidRPr="000B6EA7">
          <w:rPr>
            <w:webHidden/>
          </w:rPr>
          <w:tab/>
        </w:r>
        <w:r w:rsidRPr="000B6EA7">
          <w:rPr>
            <w:webHidden/>
          </w:rPr>
          <w:fldChar w:fldCharType="begin"/>
        </w:r>
        <w:r w:rsidRPr="000B6EA7">
          <w:rPr>
            <w:webHidden/>
          </w:rPr>
          <w:instrText xml:space="preserve"> PAGEREF _Toc242365634 \h </w:instrText>
        </w:r>
        <w:r w:rsidRPr="000B6EA7">
          <w:rPr>
            <w:webHidden/>
          </w:rPr>
        </w:r>
        <w:r w:rsidRPr="000B6EA7">
          <w:rPr>
            <w:webHidden/>
          </w:rPr>
          <w:fldChar w:fldCharType="separate"/>
        </w:r>
        <w:r w:rsidRPr="000B6EA7">
          <w:rPr>
            <w:webHidden/>
          </w:rPr>
          <w:t>13</w:t>
        </w:r>
        <w:r w:rsidRPr="000B6EA7">
          <w:rPr>
            <w:webHidden/>
          </w:rPr>
          <w:fldChar w:fldCharType="end"/>
        </w:r>
      </w:hyperlink>
    </w:p>
    <w:p w14:paraId="36F8EA36" w14:textId="5030790E"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5" w:history="1">
        <w:r w:rsidRPr="000B6EA7">
          <w:rPr>
            <w:rStyle w:val="Hipervnculo"/>
          </w:rPr>
          <w:t>4.1 Casos de uso del negocio</w:t>
        </w:r>
        <w:r w:rsidRPr="000B6EA7">
          <w:rPr>
            <w:webHidden/>
          </w:rPr>
          <w:tab/>
        </w:r>
        <w:r w:rsidRPr="000B6EA7">
          <w:rPr>
            <w:webHidden/>
          </w:rPr>
          <w:fldChar w:fldCharType="begin"/>
        </w:r>
        <w:r w:rsidRPr="000B6EA7">
          <w:rPr>
            <w:webHidden/>
          </w:rPr>
          <w:instrText xml:space="preserve"> PAGEREF _Toc242365635 \h </w:instrText>
        </w:r>
        <w:r w:rsidRPr="000B6EA7">
          <w:rPr>
            <w:webHidden/>
          </w:rPr>
        </w:r>
        <w:r w:rsidRPr="000B6EA7">
          <w:rPr>
            <w:webHidden/>
          </w:rPr>
          <w:fldChar w:fldCharType="separate"/>
        </w:r>
        <w:r w:rsidRPr="000B6EA7">
          <w:rPr>
            <w:webHidden/>
          </w:rPr>
          <w:t>13</w:t>
        </w:r>
        <w:r w:rsidRPr="000B6EA7">
          <w:rPr>
            <w:webHidden/>
          </w:rPr>
          <w:fldChar w:fldCharType="end"/>
        </w:r>
      </w:hyperlink>
    </w:p>
    <w:p w14:paraId="063DE1C7" w14:textId="2DE88108"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6" w:history="1">
        <w:r w:rsidRPr="000B6EA7">
          <w:rPr>
            <w:rStyle w:val="Hipervnculo"/>
          </w:rPr>
          <w:t>4.2 Descripción de los casos del negocio</w:t>
        </w:r>
        <w:r w:rsidRPr="000B6EA7">
          <w:rPr>
            <w:webHidden/>
          </w:rPr>
          <w:tab/>
        </w:r>
        <w:r w:rsidRPr="000B6EA7">
          <w:rPr>
            <w:webHidden/>
          </w:rPr>
          <w:fldChar w:fldCharType="begin"/>
        </w:r>
        <w:r w:rsidRPr="000B6EA7">
          <w:rPr>
            <w:webHidden/>
          </w:rPr>
          <w:instrText xml:space="preserve"> PAGEREF _Toc242365636 \h </w:instrText>
        </w:r>
        <w:r w:rsidRPr="000B6EA7">
          <w:rPr>
            <w:webHidden/>
          </w:rPr>
        </w:r>
        <w:r w:rsidRPr="000B6EA7">
          <w:rPr>
            <w:webHidden/>
          </w:rPr>
          <w:fldChar w:fldCharType="separate"/>
        </w:r>
        <w:r w:rsidRPr="000B6EA7">
          <w:rPr>
            <w:webHidden/>
          </w:rPr>
          <w:t>13</w:t>
        </w:r>
        <w:r w:rsidRPr="000B6EA7">
          <w:rPr>
            <w:webHidden/>
          </w:rPr>
          <w:fldChar w:fldCharType="end"/>
        </w:r>
      </w:hyperlink>
    </w:p>
    <w:p w14:paraId="0F0B3FB3" w14:textId="72414AD2"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7" w:history="1">
        <w:r w:rsidRPr="000B6EA7">
          <w:rPr>
            <w:rStyle w:val="Hipervnculo"/>
          </w:rPr>
          <w:t>4.3 Diagrama de casos de uso del negocio</w:t>
        </w:r>
        <w:r w:rsidRPr="000B6EA7">
          <w:rPr>
            <w:webHidden/>
          </w:rPr>
          <w:tab/>
        </w:r>
        <w:r w:rsidRPr="000B6EA7">
          <w:rPr>
            <w:webHidden/>
          </w:rPr>
          <w:fldChar w:fldCharType="begin"/>
        </w:r>
        <w:r w:rsidRPr="000B6EA7">
          <w:rPr>
            <w:webHidden/>
          </w:rPr>
          <w:instrText xml:space="preserve"> PAGEREF _Toc242365637 \h </w:instrText>
        </w:r>
        <w:r w:rsidRPr="000B6EA7">
          <w:rPr>
            <w:webHidden/>
          </w:rPr>
        </w:r>
        <w:r w:rsidRPr="000B6EA7">
          <w:rPr>
            <w:webHidden/>
          </w:rPr>
          <w:fldChar w:fldCharType="separate"/>
        </w:r>
        <w:r w:rsidRPr="000B6EA7">
          <w:rPr>
            <w:webHidden/>
          </w:rPr>
          <w:t>14</w:t>
        </w:r>
        <w:r w:rsidRPr="000B6EA7">
          <w:rPr>
            <w:webHidden/>
          </w:rPr>
          <w:fldChar w:fldCharType="end"/>
        </w:r>
      </w:hyperlink>
    </w:p>
    <w:p w14:paraId="3D97768B" w14:textId="31EE31AE"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8" w:history="1">
        <w:r w:rsidRPr="000B6EA7">
          <w:rPr>
            <w:rStyle w:val="Hipervnculo"/>
          </w:rPr>
          <w:t>4.4 Proceso de negocio propuesto (nuevo v2)</w:t>
        </w:r>
        <w:r w:rsidRPr="000B6EA7">
          <w:rPr>
            <w:webHidden/>
          </w:rPr>
          <w:tab/>
        </w:r>
        <w:r w:rsidRPr="000B6EA7">
          <w:rPr>
            <w:webHidden/>
          </w:rPr>
          <w:fldChar w:fldCharType="begin"/>
        </w:r>
        <w:r w:rsidRPr="000B6EA7">
          <w:rPr>
            <w:webHidden/>
          </w:rPr>
          <w:instrText xml:space="preserve"> PAGEREF _Toc242365638 \h </w:instrText>
        </w:r>
        <w:r w:rsidRPr="000B6EA7">
          <w:rPr>
            <w:webHidden/>
          </w:rPr>
        </w:r>
        <w:r w:rsidRPr="000B6EA7">
          <w:rPr>
            <w:webHidden/>
          </w:rPr>
          <w:fldChar w:fldCharType="separate"/>
        </w:r>
        <w:r w:rsidRPr="000B6EA7">
          <w:rPr>
            <w:webHidden/>
          </w:rPr>
          <w:t>15</w:t>
        </w:r>
        <w:r w:rsidRPr="000B6EA7">
          <w:rPr>
            <w:webHidden/>
          </w:rPr>
          <w:fldChar w:fldCharType="end"/>
        </w:r>
      </w:hyperlink>
    </w:p>
    <w:p w14:paraId="76AB7508" w14:textId="585C66E4"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39" w:history="1">
        <w:r w:rsidRPr="000B6EA7">
          <w:rPr>
            <w:rStyle w:val="Hipervnculo"/>
          </w:rPr>
          <w:t>4.5 Objetos del negocio</w:t>
        </w:r>
        <w:r w:rsidRPr="000B6EA7">
          <w:rPr>
            <w:webHidden/>
          </w:rPr>
          <w:tab/>
        </w:r>
        <w:r w:rsidRPr="000B6EA7">
          <w:rPr>
            <w:webHidden/>
          </w:rPr>
          <w:fldChar w:fldCharType="begin"/>
        </w:r>
        <w:r w:rsidRPr="000B6EA7">
          <w:rPr>
            <w:webHidden/>
          </w:rPr>
          <w:instrText xml:space="preserve"> PAGEREF _Toc242365639 \h </w:instrText>
        </w:r>
        <w:r w:rsidRPr="000B6EA7">
          <w:rPr>
            <w:webHidden/>
          </w:rPr>
        </w:r>
        <w:r w:rsidRPr="000B6EA7">
          <w:rPr>
            <w:webHidden/>
          </w:rPr>
          <w:fldChar w:fldCharType="separate"/>
        </w:r>
        <w:r w:rsidRPr="000B6EA7">
          <w:rPr>
            <w:webHidden/>
          </w:rPr>
          <w:t>16</w:t>
        </w:r>
        <w:r w:rsidRPr="000B6EA7">
          <w:rPr>
            <w:webHidden/>
          </w:rPr>
          <w:fldChar w:fldCharType="end"/>
        </w:r>
      </w:hyperlink>
    </w:p>
    <w:p w14:paraId="2AB59923" w14:textId="293C89D2"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0" w:history="1">
        <w:r w:rsidRPr="000B6EA7">
          <w:rPr>
            <w:rStyle w:val="Hipervnculo"/>
          </w:rPr>
          <w:t>4.6 Dominio conceptual sin normalizar</w:t>
        </w:r>
        <w:r w:rsidRPr="000B6EA7">
          <w:rPr>
            <w:webHidden/>
          </w:rPr>
          <w:tab/>
        </w:r>
        <w:r w:rsidRPr="000B6EA7">
          <w:rPr>
            <w:webHidden/>
          </w:rPr>
          <w:fldChar w:fldCharType="begin"/>
        </w:r>
        <w:r w:rsidRPr="000B6EA7">
          <w:rPr>
            <w:webHidden/>
          </w:rPr>
          <w:instrText xml:space="preserve"> PAGEREF _Toc242365640 \h </w:instrText>
        </w:r>
        <w:r w:rsidRPr="000B6EA7">
          <w:rPr>
            <w:webHidden/>
          </w:rPr>
        </w:r>
        <w:r w:rsidRPr="000B6EA7">
          <w:rPr>
            <w:webHidden/>
          </w:rPr>
          <w:fldChar w:fldCharType="separate"/>
        </w:r>
        <w:r w:rsidRPr="000B6EA7">
          <w:rPr>
            <w:webHidden/>
          </w:rPr>
          <w:t>17</w:t>
        </w:r>
        <w:r w:rsidRPr="000B6EA7">
          <w:rPr>
            <w:webHidden/>
          </w:rPr>
          <w:fldChar w:fldCharType="end"/>
        </w:r>
      </w:hyperlink>
    </w:p>
    <w:p w14:paraId="13C0967B" w14:textId="519A9CFF"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1" w:history="1">
        <w:r w:rsidRPr="000B6EA7">
          <w:rPr>
            <w:rStyle w:val="Hipervnculo"/>
          </w:rPr>
          <w:t>4.7 Colaboración: incorporación de mérito</w:t>
        </w:r>
        <w:r w:rsidRPr="000B6EA7">
          <w:rPr>
            <w:webHidden/>
          </w:rPr>
          <w:tab/>
        </w:r>
        <w:r w:rsidRPr="000B6EA7">
          <w:rPr>
            <w:webHidden/>
          </w:rPr>
          <w:fldChar w:fldCharType="begin"/>
        </w:r>
        <w:r w:rsidRPr="000B6EA7">
          <w:rPr>
            <w:webHidden/>
          </w:rPr>
          <w:instrText xml:space="preserve"> PAGEREF _Toc242365641 \h </w:instrText>
        </w:r>
        <w:r w:rsidRPr="000B6EA7">
          <w:rPr>
            <w:webHidden/>
          </w:rPr>
        </w:r>
        <w:r w:rsidRPr="000B6EA7">
          <w:rPr>
            <w:webHidden/>
          </w:rPr>
          <w:fldChar w:fldCharType="separate"/>
        </w:r>
        <w:r w:rsidRPr="000B6EA7">
          <w:rPr>
            <w:webHidden/>
          </w:rPr>
          <w:t>18</w:t>
        </w:r>
        <w:r w:rsidRPr="000B6EA7">
          <w:rPr>
            <w:webHidden/>
          </w:rPr>
          <w:fldChar w:fldCharType="end"/>
        </w:r>
      </w:hyperlink>
    </w:p>
    <w:p w14:paraId="5E599A17" w14:textId="2B437583"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2" w:history="1">
        <w:r w:rsidRPr="000B6EA7">
          <w:rPr>
            <w:rStyle w:val="Hipervnculo"/>
          </w:rPr>
          <w:t>4.8 Colaboración: evaluación de promoción</w:t>
        </w:r>
        <w:r w:rsidRPr="000B6EA7">
          <w:rPr>
            <w:webHidden/>
          </w:rPr>
          <w:tab/>
        </w:r>
        <w:r w:rsidRPr="000B6EA7">
          <w:rPr>
            <w:webHidden/>
          </w:rPr>
          <w:fldChar w:fldCharType="begin"/>
        </w:r>
        <w:r w:rsidRPr="000B6EA7">
          <w:rPr>
            <w:webHidden/>
          </w:rPr>
          <w:instrText xml:space="preserve"> PAGEREF _Toc242365642 \h </w:instrText>
        </w:r>
        <w:r w:rsidRPr="000B6EA7">
          <w:rPr>
            <w:webHidden/>
          </w:rPr>
        </w:r>
        <w:r w:rsidRPr="000B6EA7">
          <w:rPr>
            <w:webHidden/>
          </w:rPr>
          <w:fldChar w:fldCharType="separate"/>
        </w:r>
        <w:r w:rsidRPr="000B6EA7">
          <w:rPr>
            <w:webHidden/>
          </w:rPr>
          <w:t>19</w:t>
        </w:r>
        <w:r w:rsidRPr="000B6EA7">
          <w:rPr>
            <w:webHidden/>
          </w:rPr>
          <w:fldChar w:fldCharType="end"/>
        </w:r>
      </w:hyperlink>
    </w:p>
    <w:p w14:paraId="2E79410B" w14:textId="57D1A1A6"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3" w:history="1">
        <w:r w:rsidRPr="000B6EA7">
          <w:rPr>
            <w:rStyle w:val="Hipervnculo"/>
          </w:rPr>
          <w:t>5. Modelo del sistema</w:t>
        </w:r>
        <w:r w:rsidRPr="000B6EA7">
          <w:rPr>
            <w:webHidden/>
          </w:rPr>
          <w:tab/>
        </w:r>
        <w:r w:rsidRPr="000B6EA7">
          <w:rPr>
            <w:webHidden/>
          </w:rPr>
          <w:fldChar w:fldCharType="begin"/>
        </w:r>
        <w:r w:rsidRPr="000B6EA7">
          <w:rPr>
            <w:webHidden/>
          </w:rPr>
          <w:instrText xml:space="preserve"> PAGEREF _Toc242365643 \h </w:instrText>
        </w:r>
        <w:r w:rsidRPr="000B6EA7">
          <w:rPr>
            <w:webHidden/>
          </w:rPr>
        </w:r>
        <w:r w:rsidRPr="000B6EA7">
          <w:rPr>
            <w:webHidden/>
          </w:rPr>
          <w:fldChar w:fldCharType="separate"/>
        </w:r>
        <w:r w:rsidRPr="000B6EA7">
          <w:rPr>
            <w:webHidden/>
          </w:rPr>
          <w:t>20</w:t>
        </w:r>
        <w:r w:rsidRPr="000B6EA7">
          <w:rPr>
            <w:webHidden/>
          </w:rPr>
          <w:fldChar w:fldCharType="end"/>
        </w:r>
      </w:hyperlink>
    </w:p>
    <w:p w14:paraId="7CC110EB" w14:textId="6B91AD2D"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4" w:history="1">
        <w:r w:rsidRPr="000B6EA7">
          <w:rPr>
            <w:rStyle w:val="Hipervnculo"/>
          </w:rPr>
          <w:t>5.1 Casos de uso del sistema</w:t>
        </w:r>
        <w:r w:rsidRPr="000B6EA7">
          <w:rPr>
            <w:webHidden/>
          </w:rPr>
          <w:tab/>
        </w:r>
        <w:r w:rsidRPr="000B6EA7">
          <w:rPr>
            <w:webHidden/>
          </w:rPr>
          <w:fldChar w:fldCharType="begin"/>
        </w:r>
        <w:r w:rsidRPr="000B6EA7">
          <w:rPr>
            <w:webHidden/>
          </w:rPr>
          <w:instrText xml:space="preserve"> PAGEREF _Toc242365644 \h </w:instrText>
        </w:r>
        <w:r w:rsidRPr="000B6EA7">
          <w:rPr>
            <w:webHidden/>
          </w:rPr>
        </w:r>
        <w:r w:rsidRPr="000B6EA7">
          <w:rPr>
            <w:webHidden/>
          </w:rPr>
          <w:fldChar w:fldCharType="separate"/>
        </w:r>
        <w:r w:rsidRPr="000B6EA7">
          <w:rPr>
            <w:webHidden/>
          </w:rPr>
          <w:t>20</w:t>
        </w:r>
        <w:r w:rsidRPr="000B6EA7">
          <w:rPr>
            <w:webHidden/>
          </w:rPr>
          <w:fldChar w:fldCharType="end"/>
        </w:r>
      </w:hyperlink>
    </w:p>
    <w:p w14:paraId="15B303FB" w14:textId="70B93AB7"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5" w:history="1">
        <w:r w:rsidRPr="000B6EA7">
          <w:rPr>
            <w:rStyle w:val="Hipervnculo"/>
          </w:rPr>
          <w:t>5.2 Especificación de casos de uso</w:t>
        </w:r>
        <w:r w:rsidRPr="000B6EA7">
          <w:rPr>
            <w:webHidden/>
          </w:rPr>
          <w:tab/>
        </w:r>
        <w:r w:rsidRPr="000B6EA7">
          <w:rPr>
            <w:webHidden/>
          </w:rPr>
          <w:fldChar w:fldCharType="begin"/>
        </w:r>
        <w:r w:rsidRPr="000B6EA7">
          <w:rPr>
            <w:webHidden/>
          </w:rPr>
          <w:instrText xml:space="preserve"> PAGEREF _Toc242365645 \h </w:instrText>
        </w:r>
        <w:r w:rsidRPr="000B6EA7">
          <w:rPr>
            <w:webHidden/>
          </w:rPr>
        </w:r>
        <w:r w:rsidRPr="000B6EA7">
          <w:rPr>
            <w:webHidden/>
          </w:rPr>
          <w:fldChar w:fldCharType="separate"/>
        </w:r>
        <w:r w:rsidRPr="000B6EA7">
          <w:rPr>
            <w:webHidden/>
          </w:rPr>
          <w:t>23</w:t>
        </w:r>
        <w:r w:rsidRPr="000B6EA7">
          <w:rPr>
            <w:webHidden/>
          </w:rPr>
          <w:fldChar w:fldCharType="end"/>
        </w:r>
      </w:hyperlink>
    </w:p>
    <w:p w14:paraId="0FAC6A5C" w14:textId="7C505D16"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6" w:history="1">
        <w:r w:rsidRPr="000B6EA7">
          <w:rPr>
            <w:rStyle w:val="Hipervnculo"/>
          </w:rPr>
          <w:t>5.3 Diagramas de estados</w:t>
        </w:r>
        <w:r w:rsidRPr="000B6EA7">
          <w:rPr>
            <w:webHidden/>
          </w:rPr>
          <w:tab/>
        </w:r>
        <w:r w:rsidRPr="000B6EA7">
          <w:rPr>
            <w:webHidden/>
          </w:rPr>
          <w:fldChar w:fldCharType="begin"/>
        </w:r>
        <w:r w:rsidRPr="000B6EA7">
          <w:rPr>
            <w:webHidden/>
          </w:rPr>
          <w:instrText xml:space="preserve"> PAGEREF _Toc242365646 \h </w:instrText>
        </w:r>
        <w:r w:rsidRPr="000B6EA7">
          <w:rPr>
            <w:webHidden/>
          </w:rPr>
        </w:r>
        <w:r w:rsidRPr="000B6EA7">
          <w:rPr>
            <w:webHidden/>
          </w:rPr>
          <w:fldChar w:fldCharType="separate"/>
        </w:r>
        <w:r w:rsidRPr="000B6EA7">
          <w:rPr>
            <w:webHidden/>
          </w:rPr>
          <w:t>29</w:t>
        </w:r>
        <w:r w:rsidRPr="000B6EA7">
          <w:rPr>
            <w:webHidden/>
          </w:rPr>
          <w:fldChar w:fldCharType="end"/>
        </w:r>
      </w:hyperlink>
    </w:p>
    <w:p w14:paraId="64790B69" w14:textId="2A9D386F"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7" w:history="1">
        <w:r w:rsidRPr="000B6EA7">
          <w:rPr>
            <w:rStyle w:val="Hipervnculo"/>
          </w:rPr>
          <w:t>5.4 Diagramas de secuencia</w:t>
        </w:r>
        <w:r w:rsidRPr="000B6EA7">
          <w:rPr>
            <w:webHidden/>
          </w:rPr>
          <w:tab/>
        </w:r>
        <w:r w:rsidRPr="000B6EA7">
          <w:rPr>
            <w:webHidden/>
          </w:rPr>
          <w:fldChar w:fldCharType="begin"/>
        </w:r>
        <w:r w:rsidRPr="000B6EA7">
          <w:rPr>
            <w:webHidden/>
          </w:rPr>
          <w:instrText xml:space="preserve"> PAGEREF _Toc242365647 \h </w:instrText>
        </w:r>
        <w:r w:rsidRPr="000B6EA7">
          <w:rPr>
            <w:webHidden/>
          </w:rPr>
        </w:r>
        <w:r w:rsidRPr="000B6EA7">
          <w:rPr>
            <w:webHidden/>
          </w:rPr>
          <w:fldChar w:fldCharType="separate"/>
        </w:r>
        <w:r w:rsidRPr="000B6EA7">
          <w:rPr>
            <w:webHidden/>
          </w:rPr>
          <w:t>33</w:t>
        </w:r>
        <w:r w:rsidRPr="000B6EA7">
          <w:rPr>
            <w:webHidden/>
          </w:rPr>
          <w:fldChar w:fldCharType="end"/>
        </w:r>
      </w:hyperlink>
    </w:p>
    <w:p w14:paraId="12B799A2" w14:textId="1FE3FB84"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8" w:history="1">
        <w:r w:rsidRPr="000B6EA7">
          <w:rPr>
            <w:rStyle w:val="Hipervnculo"/>
          </w:rPr>
          <w:t>5.5 Modelo de dominio de análisis</w:t>
        </w:r>
        <w:r w:rsidRPr="000B6EA7">
          <w:rPr>
            <w:webHidden/>
          </w:rPr>
          <w:tab/>
        </w:r>
        <w:r w:rsidRPr="000B6EA7">
          <w:rPr>
            <w:webHidden/>
          </w:rPr>
          <w:fldChar w:fldCharType="begin"/>
        </w:r>
        <w:r w:rsidRPr="000B6EA7">
          <w:rPr>
            <w:webHidden/>
          </w:rPr>
          <w:instrText xml:space="preserve"> PAGEREF _Toc242365648 \h </w:instrText>
        </w:r>
        <w:r w:rsidRPr="000B6EA7">
          <w:rPr>
            <w:webHidden/>
          </w:rPr>
        </w:r>
        <w:r w:rsidRPr="000B6EA7">
          <w:rPr>
            <w:webHidden/>
          </w:rPr>
          <w:fldChar w:fldCharType="separate"/>
        </w:r>
        <w:r w:rsidRPr="000B6EA7">
          <w:rPr>
            <w:webHidden/>
          </w:rPr>
          <w:t>36</w:t>
        </w:r>
        <w:r w:rsidRPr="000B6EA7">
          <w:rPr>
            <w:webHidden/>
          </w:rPr>
          <w:fldChar w:fldCharType="end"/>
        </w:r>
      </w:hyperlink>
    </w:p>
    <w:p w14:paraId="288D9134" w14:textId="6B3B2470"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49" w:history="1">
        <w:r w:rsidRPr="000B6EA7">
          <w:rPr>
            <w:rStyle w:val="Hipervnculo"/>
          </w:rPr>
          <w:t>5.6 Arquitectura lógica propuesta</w:t>
        </w:r>
        <w:r w:rsidRPr="000B6EA7">
          <w:rPr>
            <w:webHidden/>
          </w:rPr>
          <w:tab/>
        </w:r>
        <w:r w:rsidRPr="000B6EA7">
          <w:rPr>
            <w:webHidden/>
          </w:rPr>
          <w:fldChar w:fldCharType="begin"/>
        </w:r>
        <w:r w:rsidRPr="000B6EA7">
          <w:rPr>
            <w:webHidden/>
          </w:rPr>
          <w:instrText xml:space="preserve"> PAGEREF _Toc242365649 \h </w:instrText>
        </w:r>
        <w:r w:rsidRPr="000B6EA7">
          <w:rPr>
            <w:webHidden/>
          </w:rPr>
        </w:r>
        <w:r w:rsidRPr="000B6EA7">
          <w:rPr>
            <w:webHidden/>
          </w:rPr>
          <w:fldChar w:fldCharType="separate"/>
        </w:r>
        <w:r w:rsidRPr="000B6EA7">
          <w:rPr>
            <w:webHidden/>
          </w:rPr>
          <w:t>38</w:t>
        </w:r>
        <w:r w:rsidRPr="000B6EA7">
          <w:rPr>
            <w:webHidden/>
          </w:rPr>
          <w:fldChar w:fldCharType="end"/>
        </w:r>
      </w:hyperlink>
    </w:p>
    <w:p w14:paraId="5A0837F4" w14:textId="1295238D"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0" w:history="1">
        <w:r w:rsidRPr="000B6EA7">
          <w:rPr>
            <w:rStyle w:val="Hipervnculo"/>
          </w:rPr>
          <w:t>5.7 Mapa de pantallas del prototipo</w:t>
        </w:r>
        <w:r w:rsidRPr="000B6EA7">
          <w:rPr>
            <w:webHidden/>
          </w:rPr>
          <w:tab/>
        </w:r>
        <w:r w:rsidRPr="000B6EA7">
          <w:rPr>
            <w:webHidden/>
          </w:rPr>
          <w:fldChar w:fldCharType="begin"/>
        </w:r>
        <w:r w:rsidRPr="000B6EA7">
          <w:rPr>
            <w:webHidden/>
          </w:rPr>
          <w:instrText xml:space="preserve"> PAGEREF _Toc242365650 \h </w:instrText>
        </w:r>
        <w:r w:rsidRPr="000B6EA7">
          <w:rPr>
            <w:webHidden/>
          </w:rPr>
        </w:r>
        <w:r w:rsidRPr="000B6EA7">
          <w:rPr>
            <w:webHidden/>
          </w:rPr>
          <w:fldChar w:fldCharType="separate"/>
        </w:r>
        <w:r w:rsidRPr="000B6EA7">
          <w:rPr>
            <w:webHidden/>
          </w:rPr>
          <w:t>39</w:t>
        </w:r>
        <w:r w:rsidRPr="000B6EA7">
          <w:rPr>
            <w:webHidden/>
          </w:rPr>
          <w:fldChar w:fldCharType="end"/>
        </w:r>
      </w:hyperlink>
    </w:p>
    <w:p w14:paraId="08577119" w14:textId="4BBC397B"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1" w:history="1">
        <w:r w:rsidRPr="000B6EA7">
          <w:rPr>
            <w:rStyle w:val="Hipervnculo"/>
          </w:rPr>
          <w:t>6. Modelado de la base de datos</w:t>
        </w:r>
        <w:r w:rsidRPr="000B6EA7">
          <w:rPr>
            <w:webHidden/>
          </w:rPr>
          <w:tab/>
        </w:r>
        <w:r w:rsidRPr="000B6EA7">
          <w:rPr>
            <w:webHidden/>
          </w:rPr>
          <w:fldChar w:fldCharType="begin"/>
        </w:r>
        <w:r w:rsidRPr="000B6EA7">
          <w:rPr>
            <w:webHidden/>
          </w:rPr>
          <w:instrText xml:space="preserve"> PAGEREF _Toc242365651 \h </w:instrText>
        </w:r>
        <w:r w:rsidRPr="000B6EA7">
          <w:rPr>
            <w:webHidden/>
          </w:rPr>
        </w:r>
        <w:r w:rsidRPr="000B6EA7">
          <w:rPr>
            <w:webHidden/>
          </w:rPr>
          <w:fldChar w:fldCharType="separate"/>
        </w:r>
        <w:r w:rsidRPr="000B6EA7">
          <w:rPr>
            <w:webHidden/>
          </w:rPr>
          <w:t>40</w:t>
        </w:r>
        <w:r w:rsidRPr="000B6EA7">
          <w:rPr>
            <w:webHidden/>
          </w:rPr>
          <w:fldChar w:fldCharType="end"/>
        </w:r>
      </w:hyperlink>
    </w:p>
    <w:p w14:paraId="1D9A7D50" w14:textId="10F16DFD"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2" w:history="1">
        <w:r w:rsidRPr="000B6EA7">
          <w:rPr>
            <w:rStyle w:val="Hipervnculo"/>
          </w:rPr>
          <w:t>6.1 Criterios y decisiones de diseño</w:t>
        </w:r>
        <w:r w:rsidRPr="000B6EA7">
          <w:rPr>
            <w:webHidden/>
          </w:rPr>
          <w:tab/>
        </w:r>
        <w:r w:rsidRPr="000B6EA7">
          <w:rPr>
            <w:webHidden/>
          </w:rPr>
          <w:fldChar w:fldCharType="begin"/>
        </w:r>
        <w:r w:rsidRPr="000B6EA7">
          <w:rPr>
            <w:webHidden/>
          </w:rPr>
          <w:instrText xml:space="preserve"> PAGEREF _Toc242365652 \h </w:instrText>
        </w:r>
        <w:r w:rsidRPr="000B6EA7">
          <w:rPr>
            <w:webHidden/>
          </w:rPr>
        </w:r>
        <w:r w:rsidRPr="000B6EA7">
          <w:rPr>
            <w:webHidden/>
          </w:rPr>
          <w:fldChar w:fldCharType="separate"/>
        </w:r>
        <w:r w:rsidRPr="000B6EA7">
          <w:rPr>
            <w:webHidden/>
          </w:rPr>
          <w:t>40</w:t>
        </w:r>
        <w:r w:rsidRPr="000B6EA7">
          <w:rPr>
            <w:webHidden/>
          </w:rPr>
          <w:fldChar w:fldCharType="end"/>
        </w:r>
      </w:hyperlink>
    </w:p>
    <w:p w14:paraId="4AC62680" w14:textId="5F66B388"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3" w:history="1">
        <w:r w:rsidRPr="000B6EA7">
          <w:rPr>
            <w:rStyle w:val="Hipervnculo"/>
          </w:rPr>
          <w:t>6.2 Del dominio conceptual al modelo relacional</w:t>
        </w:r>
        <w:r w:rsidRPr="000B6EA7">
          <w:rPr>
            <w:webHidden/>
          </w:rPr>
          <w:tab/>
        </w:r>
        <w:r w:rsidRPr="000B6EA7">
          <w:rPr>
            <w:webHidden/>
          </w:rPr>
          <w:fldChar w:fldCharType="begin"/>
        </w:r>
        <w:r w:rsidRPr="000B6EA7">
          <w:rPr>
            <w:webHidden/>
          </w:rPr>
          <w:instrText xml:space="preserve"> PAGEREF _Toc242365653 \h </w:instrText>
        </w:r>
        <w:r w:rsidRPr="000B6EA7">
          <w:rPr>
            <w:webHidden/>
          </w:rPr>
        </w:r>
        <w:r w:rsidRPr="000B6EA7">
          <w:rPr>
            <w:webHidden/>
          </w:rPr>
          <w:fldChar w:fldCharType="separate"/>
        </w:r>
        <w:r w:rsidRPr="000B6EA7">
          <w:rPr>
            <w:webHidden/>
          </w:rPr>
          <w:t>40</w:t>
        </w:r>
        <w:r w:rsidRPr="000B6EA7">
          <w:rPr>
            <w:webHidden/>
          </w:rPr>
          <w:fldChar w:fldCharType="end"/>
        </w:r>
      </w:hyperlink>
    </w:p>
    <w:p w14:paraId="2EBFDE6F" w14:textId="2B697FEC"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4" w:history="1">
        <w:r w:rsidRPr="000B6EA7">
          <w:rPr>
            <w:rStyle w:val="Hipervnculo"/>
          </w:rPr>
          <w:t>6.3 Modelo relacional general</w:t>
        </w:r>
        <w:r w:rsidRPr="000B6EA7">
          <w:rPr>
            <w:webHidden/>
          </w:rPr>
          <w:tab/>
        </w:r>
        <w:r w:rsidRPr="000B6EA7">
          <w:rPr>
            <w:webHidden/>
          </w:rPr>
          <w:fldChar w:fldCharType="begin"/>
        </w:r>
        <w:r w:rsidRPr="000B6EA7">
          <w:rPr>
            <w:webHidden/>
          </w:rPr>
          <w:instrText xml:space="preserve"> PAGEREF _Toc242365654 \h </w:instrText>
        </w:r>
        <w:r w:rsidRPr="000B6EA7">
          <w:rPr>
            <w:webHidden/>
          </w:rPr>
        </w:r>
        <w:r w:rsidRPr="000B6EA7">
          <w:rPr>
            <w:webHidden/>
          </w:rPr>
          <w:fldChar w:fldCharType="separate"/>
        </w:r>
        <w:r w:rsidRPr="000B6EA7">
          <w:rPr>
            <w:webHidden/>
          </w:rPr>
          <w:t>42</w:t>
        </w:r>
        <w:r w:rsidRPr="000B6EA7">
          <w:rPr>
            <w:webHidden/>
          </w:rPr>
          <w:fldChar w:fldCharType="end"/>
        </w:r>
      </w:hyperlink>
    </w:p>
    <w:p w14:paraId="11C50B50" w14:textId="5C26B08F"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5" w:history="1">
        <w:r w:rsidRPr="000B6EA7">
          <w:rPr>
            <w:rStyle w:val="Hipervnculo"/>
          </w:rPr>
          <w:t>6.4 Modelos por módulo</w:t>
        </w:r>
        <w:r w:rsidRPr="000B6EA7">
          <w:rPr>
            <w:webHidden/>
          </w:rPr>
          <w:tab/>
        </w:r>
        <w:r w:rsidRPr="000B6EA7">
          <w:rPr>
            <w:webHidden/>
          </w:rPr>
          <w:fldChar w:fldCharType="begin"/>
        </w:r>
        <w:r w:rsidRPr="000B6EA7">
          <w:rPr>
            <w:webHidden/>
          </w:rPr>
          <w:instrText xml:space="preserve"> PAGEREF _Toc242365655 \h </w:instrText>
        </w:r>
        <w:r w:rsidRPr="000B6EA7">
          <w:rPr>
            <w:webHidden/>
          </w:rPr>
        </w:r>
        <w:r w:rsidRPr="000B6EA7">
          <w:rPr>
            <w:webHidden/>
          </w:rPr>
          <w:fldChar w:fldCharType="separate"/>
        </w:r>
        <w:r w:rsidRPr="000B6EA7">
          <w:rPr>
            <w:webHidden/>
          </w:rPr>
          <w:t>44</w:t>
        </w:r>
        <w:r w:rsidRPr="000B6EA7">
          <w:rPr>
            <w:webHidden/>
          </w:rPr>
          <w:fldChar w:fldCharType="end"/>
        </w:r>
      </w:hyperlink>
    </w:p>
    <w:p w14:paraId="4F4FBE60" w14:textId="4BF9BE32"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6" w:history="1">
        <w:r w:rsidRPr="000B6EA7">
          <w:rPr>
            <w:rStyle w:val="Hipervnculo"/>
          </w:rPr>
          <w:t>6.5 Tipos enumerados</w:t>
        </w:r>
        <w:r w:rsidRPr="000B6EA7">
          <w:rPr>
            <w:webHidden/>
          </w:rPr>
          <w:tab/>
        </w:r>
        <w:r w:rsidRPr="000B6EA7">
          <w:rPr>
            <w:webHidden/>
          </w:rPr>
          <w:fldChar w:fldCharType="begin"/>
        </w:r>
        <w:r w:rsidRPr="000B6EA7">
          <w:rPr>
            <w:webHidden/>
          </w:rPr>
          <w:instrText xml:space="preserve"> PAGEREF _Toc242365656 \h </w:instrText>
        </w:r>
        <w:r w:rsidRPr="000B6EA7">
          <w:rPr>
            <w:webHidden/>
          </w:rPr>
        </w:r>
        <w:r w:rsidRPr="000B6EA7">
          <w:rPr>
            <w:webHidden/>
          </w:rPr>
          <w:fldChar w:fldCharType="separate"/>
        </w:r>
        <w:r w:rsidRPr="000B6EA7">
          <w:rPr>
            <w:webHidden/>
          </w:rPr>
          <w:t>49</w:t>
        </w:r>
        <w:r w:rsidRPr="000B6EA7">
          <w:rPr>
            <w:webHidden/>
          </w:rPr>
          <w:fldChar w:fldCharType="end"/>
        </w:r>
      </w:hyperlink>
    </w:p>
    <w:p w14:paraId="41473933" w14:textId="405BC3DB"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7" w:history="1">
        <w:r w:rsidRPr="000B6EA7">
          <w:rPr>
            <w:rStyle w:val="Hipervnculo"/>
          </w:rPr>
          <w:t>6.6 Normalización</w:t>
        </w:r>
        <w:r w:rsidRPr="000B6EA7">
          <w:rPr>
            <w:webHidden/>
          </w:rPr>
          <w:tab/>
        </w:r>
        <w:r w:rsidRPr="000B6EA7">
          <w:rPr>
            <w:webHidden/>
          </w:rPr>
          <w:fldChar w:fldCharType="begin"/>
        </w:r>
        <w:r w:rsidRPr="000B6EA7">
          <w:rPr>
            <w:webHidden/>
          </w:rPr>
          <w:instrText xml:space="preserve"> PAGEREF _Toc242365657 \h </w:instrText>
        </w:r>
        <w:r w:rsidRPr="000B6EA7">
          <w:rPr>
            <w:webHidden/>
          </w:rPr>
        </w:r>
        <w:r w:rsidRPr="000B6EA7">
          <w:rPr>
            <w:webHidden/>
          </w:rPr>
          <w:fldChar w:fldCharType="separate"/>
        </w:r>
        <w:r w:rsidRPr="000B6EA7">
          <w:rPr>
            <w:webHidden/>
          </w:rPr>
          <w:t>49</w:t>
        </w:r>
        <w:r w:rsidRPr="000B6EA7">
          <w:rPr>
            <w:webHidden/>
          </w:rPr>
          <w:fldChar w:fldCharType="end"/>
        </w:r>
      </w:hyperlink>
    </w:p>
    <w:p w14:paraId="646A2893" w14:textId="0512C080"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8" w:history="1">
        <w:r w:rsidRPr="000B6EA7">
          <w:rPr>
            <w:rStyle w:val="Hipervnculo"/>
          </w:rPr>
          <w:t>6.7 Integridad y reglas en la base de datos</w:t>
        </w:r>
        <w:r w:rsidRPr="000B6EA7">
          <w:rPr>
            <w:webHidden/>
          </w:rPr>
          <w:tab/>
        </w:r>
        <w:r w:rsidRPr="000B6EA7">
          <w:rPr>
            <w:webHidden/>
          </w:rPr>
          <w:fldChar w:fldCharType="begin"/>
        </w:r>
        <w:r w:rsidRPr="000B6EA7">
          <w:rPr>
            <w:webHidden/>
          </w:rPr>
          <w:instrText xml:space="preserve"> PAGEREF _Toc242365658 \h </w:instrText>
        </w:r>
        <w:r w:rsidRPr="000B6EA7">
          <w:rPr>
            <w:webHidden/>
          </w:rPr>
        </w:r>
        <w:r w:rsidRPr="000B6EA7">
          <w:rPr>
            <w:webHidden/>
          </w:rPr>
          <w:fldChar w:fldCharType="separate"/>
        </w:r>
        <w:r w:rsidRPr="000B6EA7">
          <w:rPr>
            <w:webHidden/>
          </w:rPr>
          <w:t>50</w:t>
        </w:r>
        <w:r w:rsidRPr="000B6EA7">
          <w:rPr>
            <w:webHidden/>
          </w:rPr>
          <w:fldChar w:fldCharType="end"/>
        </w:r>
      </w:hyperlink>
    </w:p>
    <w:p w14:paraId="57A38171" w14:textId="4349F524"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59" w:history="1">
        <w:r w:rsidRPr="000B6EA7">
          <w:rPr>
            <w:rStyle w:val="Hipervnculo"/>
          </w:rPr>
          <w:t>6.8 Índices y consultas representativas</w:t>
        </w:r>
        <w:r w:rsidRPr="000B6EA7">
          <w:rPr>
            <w:webHidden/>
          </w:rPr>
          <w:tab/>
        </w:r>
        <w:r w:rsidRPr="000B6EA7">
          <w:rPr>
            <w:webHidden/>
          </w:rPr>
          <w:fldChar w:fldCharType="begin"/>
        </w:r>
        <w:r w:rsidRPr="000B6EA7">
          <w:rPr>
            <w:webHidden/>
          </w:rPr>
          <w:instrText xml:space="preserve"> PAGEREF _Toc242365659 \h </w:instrText>
        </w:r>
        <w:r w:rsidRPr="000B6EA7">
          <w:rPr>
            <w:webHidden/>
          </w:rPr>
        </w:r>
        <w:r w:rsidRPr="000B6EA7">
          <w:rPr>
            <w:webHidden/>
          </w:rPr>
          <w:fldChar w:fldCharType="separate"/>
        </w:r>
        <w:r w:rsidRPr="000B6EA7">
          <w:rPr>
            <w:webHidden/>
          </w:rPr>
          <w:t>51</w:t>
        </w:r>
        <w:r w:rsidRPr="000B6EA7">
          <w:rPr>
            <w:webHidden/>
          </w:rPr>
          <w:fldChar w:fldCharType="end"/>
        </w:r>
      </w:hyperlink>
    </w:p>
    <w:p w14:paraId="36A9B76D" w14:textId="5FE2CCF2"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0" w:history="1">
        <w:r w:rsidRPr="000B6EA7">
          <w:rPr>
            <w:rStyle w:val="Hipervnculo"/>
          </w:rPr>
          <w:t>6.9 Seguridad, conservación y respaldo de datos</w:t>
        </w:r>
        <w:r w:rsidRPr="000B6EA7">
          <w:rPr>
            <w:webHidden/>
          </w:rPr>
          <w:tab/>
        </w:r>
        <w:r w:rsidRPr="000B6EA7">
          <w:rPr>
            <w:webHidden/>
          </w:rPr>
          <w:fldChar w:fldCharType="begin"/>
        </w:r>
        <w:r w:rsidRPr="000B6EA7">
          <w:rPr>
            <w:webHidden/>
          </w:rPr>
          <w:instrText xml:space="preserve"> PAGEREF _Toc242365660 \h </w:instrText>
        </w:r>
        <w:r w:rsidRPr="000B6EA7">
          <w:rPr>
            <w:webHidden/>
          </w:rPr>
        </w:r>
        <w:r w:rsidRPr="000B6EA7">
          <w:rPr>
            <w:webHidden/>
          </w:rPr>
          <w:fldChar w:fldCharType="separate"/>
        </w:r>
        <w:r w:rsidRPr="000B6EA7">
          <w:rPr>
            <w:webHidden/>
          </w:rPr>
          <w:t>53</w:t>
        </w:r>
        <w:r w:rsidRPr="000B6EA7">
          <w:rPr>
            <w:webHidden/>
          </w:rPr>
          <w:fldChar w:fldCharType="end"/>
        </w:r>
      </w:hyperlink>
    </w:p>
    <w:p w14:paraId="27EE8F3D" w14:textId="383EE1C5"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1" w:history="1">
        <w:r w:rsidRPr="000B6EA7">
          <w:rPr>
            <w:rStyle w:val="Hipervnculo"/>
          </w:rPr>
          <w:t>6.10 Portabilidad entre PostgreSQL y SQLite/Cloudflare D1</w:t>
        </w:r>
        <w:r w:rsidRPr="000B6EA7">
          <w:rPr>
            <w:webHidden/>
          </w:rPr>
          <w:tab/>
        </w:r>
        <w:r w:rsidRPr="000B6EA7">
          <w:rPr>
            <w:webHidden/>
          </w:rPr>
          <w:fldChar w:fldCharType="begin"/>
        </w:r>
        <w:r w:rsidRPr="000B6EA7">
          <w:rPr>
            <w:webHidden/>
          </w:rPr>
          <w:instrText xml:space="preserve"> PAGEREF _Toc242365661 \h </w:instrText>
        </w:r>
        <w:r w:rsidRPr="000B6EA7">
          <w:rPr>
            <w:webHidden/>
          </w:rPr>
        </w:r>
        <w:r w:rsidRPr="000B6EA7">
          <w:rPr>
            <w:webHidden/>
          </w:rPr>
          <w:fldChar w:fldCharType="separate"/>
        </w:r>
        <w:r w:rsidRPr="000B6EA7">
          <w:rPr>
            <w:webHidden/>
          </w:rPr>
          <w:t>53</w:t>
        </w:r>
        <w:r w:rsidRPr="000B6EA7">
          <w:rPr>
            <w:webHidden/>
          </w:rPr>
          <w:fldChar w:fldCharType="end"/>
        </w:r>
      </w:hyperlink>
    </w:p>
    <w:p w14:paraId="05F9EB4F" w14:textId="39ABE138"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2" w:history="1">
        <w:r w:rsidRPr="000B6EA7">
          <w:rPr>
            <w:rStyle w:val="Hipervnculo"/>
          </w:rPr>
          <w:t>6.11 Entregables del modelado</w:t>
        </w:r>
        <w:r w:rsidRPr="000B6EA7">
          <w:rPr>
            <w:webHidden/>
          </w:rPr>
          <w:tab/>
        </w:r>
        <w:r w:rsidRPr="000B6EA7">
          <w:rPr>
            <w:webHidden/>
          </w:rPr>
          <w:fldChar w:fldCharType="begin"/>
        </w:r>
        <w:r w:rsidRPr="000B6EA7">
          <w:rPr>
            <w:webHidden/>
          </w:rPr>
          <w:instrText xml:space="preserve"> PAGEREF _Toc242365662 \h </w:instrText>
        </w:r>
        <w:r w:rsidRPr="000B6EA7">
          <w:rPr>
            <w:webHidden/>
          </w:rPr>
        </w:r>
        <w:r w:rsidRPr="000B6EA7">
          <w:rPr>
            <w:webHidden/>
          </w:rPr>
          <w:fldChar w:fldCharType="separate"/>
        </w:r>
        <w:r w:rsidRPr="000B6EA7">
          <w:rPr>
            <w:webHidden/>
          </w:rPr>
          <w:t>53</w:t>
        </w:r>
        <w:r w:rsidRPr="000B6EA7">
          <w:rPr>
            <w:webHidden/>
          </w:rPr>
          <w:fldChar w:fldCharType="end"/>
        </w:r>
      </w:hyperlink>
    </w:p>
    <w:p w14:paraId="5FC4E880" w14:textId="24273639"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3" w:history="1">
        <w:r w:rsidRPr="000B6EA7">
          <w:rPr>
            <w:rStyle w:val="Hipervnculo"/>
          </w:rPr>
          <w:t>7. Verificación con escenarios y trazabilidad</w:t>
        </w:r>
        <w:r w:rsidRPr="000B6EA7">
          <w:rPr>
            <w:webHidden/>
          </w:rPr>
          <w:tab/>
        </w:r>
        <w:r w:rsidRPr="000B6EA7">
          <w:rPr>
            <w:webHidden/>
          </w:rPr>
          <w:fldChar w:fldCharType="begin"/>
        </w:r>
        <w:r w:rsidRPr="000B6EA7">
          <w:rPr>
            <w:webHidden/>
          </w:rPr>
          <w:instrText xml:space="preserve"> PAGEREF _Toc242365663 \h </w:instrText>
        </w:r>
        <w:r w:rsidRPr="000B6EA7">
          <w:rPr>
            <w:webHidden/>
          </w:rPr>
        </w:r>
        <w:r w:rsidRPr="000B6EA7">
          <w:rPr>
            <w:webHidden/>
          </w:rPr>
          <w:fldChar w:fldCharType="separate"/>
        </w:r>
        <w:r w:rsidRPr="000B6EA7">
          <w:rPr>
            <w:webHidden/>
          </w:rPr>
          <w:t>55</w:t>
        </w:r>
        <w:r w:rsidRPr="000B6EA7">
          <w:rPr>
            <w:webHidden/>
          </w:rPr>
          <w:fldChar w:fldCharType="end"/>
        </w:r>
      </w:hyperlink>
    </w:p>
    <w:p w14:paraId="20185630" w14:textId="3C9D7B18"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4" w:history="1">
        <w:r w:rsidRPr="000B6EA7">
          <w:rPr>
            <w:rStyle w:val="Hipervnculo"/>
          </w:rPr>
          <w:t>7.1 Comprobación con escenarios (originales)</w:t>
        </w:r>
        <w:r w:rsidRPr="000B6EA7">
          <w:rPr>
            <w:webHidden/>
          </w:rPr>
          <w:tab/>
        </w:r>
        <w:r w:rsidRPr="000B6EA7">
          <w:rPr>
            <w:webHidden/>
          </w:rPr>
          <w:fldChar w:fldCharType="begin"/>
        </w:r>
        <w:r w:rsidRPr="000B6EA7">
          <w:rPr>
            <w:webHidden/>
          </w:rPr>
          <w:instrText xml:space="preserve"> PAGEREF _Toc242365664 \h </w:instrText>
        </w:r>
        <w:r w:rsidRPr="000B6EA7">
          <w:rPr>
            <w:webHidden/>
          </w:rPr>
        </w:r>
        <w:r w:rsidRPr="000B6EA7">
          <w:rPr>
            <w:webHidden/>
          </w:rPr>
          <w:fldChar w:fldCharType="separate"/>
        </w:r>
        <w:r w:rsidRPr="000B6EA7">
          <w:rPr>
            <w:webHidden/>
          </w:rPr>
          <w:t>55</w:t>
        </w:r>
        <w:r w:rsidRPr="000B6EA7">
          <w:rPr>
            <w:webHidden/>
          </w:rPr>
          <w:fldChar w:fldCharType="end"/>
        </w:r>
      </w:hyperlink>
    </w:p>
    <w:p w14:paraId="60AF2130" w14:textId="01E0D819"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5" w:history="1">
        <w:r w:rsidRPr="000B6EA7">
          <w:rPr>
            <w:rStyle w:val="Hipervnculo"/>
          </w:rPr>
          <w:t>7.2 Escenarios adicionales (nuevo v2)</w:t>
        </w:r>
        <w:r w:rsidRPr="000B6EA7">
          <w:rPr>
            <w:webHidden/>
          </w:rPr>
          <w:tab/>
        </w:r>
        <w:r w:rsidRPr="000B6EA7">
          <w:rPr>
            <w:webHidden/>
          </w:rPr>
          <w:fldChar w:fldCharType="begin"/>
        </w:r>
        <w:r w:rsidRPr="000B6EA7">
          <w:rPr>
            <w:webHidden/>
          </w:rPr>
          <w:instrText xml:space="preserve"> PAGEREF _Toc242365665 \h </w:instrText>
        </w:r>
        <w:r w:rsidRPr="000B6EA7">
          <w:rPr>
            <w:webHidden/>
          </w:rPr>
        </w:r>
        <w:r w:rsidRPr="000B6EA7">
          <w:rPr>
            <w:webHidden/>
          </w:rPr>
          <w:fldChar w:fldCharType="separate"/>
        </w:r>
        <w:r w:rsidRPr="000B6EA7">
          <w:rPr>
            <w:webHidden/>
          </w:rPr>
          <w:t>55</w:t>
        </w:r>
        <w:r w:rsidRPr="000B6EA7">
          <w:rPr>
            <w:webHidden/>
          </w:rPr>
          <w:fldChar w:fldCharType="end"/>
        </w:r>
      </w:hyperlink>
    </w:p>
    <w:p w14:paraId="39991FA8" w14:textId="03599DFE"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6" w:history="1">
        <w:r w:rsidRPr="000B6EA7">
          <w:rPr>
            <w:rStyle w:val="Hipervnculo"/>
          </w:rPr>
          <w:t>7.3 Matriz de trazabilidad</w:t>
        </w:r>
        <w:r w:rsidRPr="000B6EA7">
          <w:rPr>
            <w:webHidden/>
          </w:rPr>
          <w:tab/>
        </w:r>
        <w:r w:rsidRPr="000B6EA7">
          <w:rPr>
            <w:webHidden/>
          </w:rPr>
          <w:fldChar w:fldCharType="begin"/>
        </w:r>
        <w:r w:rsidRPr="000B6EA7">
          <w:rPr>
            <w:webHidden/>
          </w:rPr>
          <w:instrText xml:space="preserve"> PAGEREF _Toc242365666 \h </w:instrText>
        </w:r>
        <w:r w:rsidRPr="000B6EA7">
          <w:rPr>
            <w:webHidden/>
          </w:rPr>
        </w:r>
        <w:r w:rsidRPr="000B6EA7">
          <w:rPr>
            <w:webHidden/>
          </w:rPr>
          <w:fldChar w:fldCharType="separate"/>
        </w:r>
        <w:r w:rsidRPr="000B6EA7">
          <w:rPr>
            <w:webHidden/>
          </w:rPr>
          <w:t>56</w:t>
        </w:r>
        <w:r w:rsidRPr="000B6EA7">
          <w:rPr>
            <w:webHidden/>
          </w:rPr>
          <w:fldChar w:fldCharType="end"/>
        </w:r>
      </w:hyperlink>
    </w:p>
    <w:p w14:paraId="4260351E" w14:textId="73FB3609"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7" w:history="1">
        <w:r w:rsidRPr="000B6EA7">
          <w:rPr>
            <w:rStyle w:val="Hipervnculo"/>
          </w:rPr>
          <w:t>8. Riesgos y mitigaciones</w:t>
        </w:r>
        <w:r w:rsidRPr="000B6EA7">
          <w:rPr>
            <w:webHidden/>
          </w:rPr>
          <w:tab/>
        </w:r>
        <w:r w:rsidRPr="000B6EA7">
          <w:rPr>
            <w:webHidden/>
          </w:rPr>
          <w:fldChar w:fldCharType="begin"/>
        </w:r>
        <w:r w:rsidRPr="000B6EA7">
          <w:rPr>
            <w:webHidden/>
          </w:rPr>
          <w:instrText xml:space="preserve"> PAGEREF _Toc242365667 \h </w:instrText>
        </w:r>
        <w:r w:rsidRPr="000B6EA7">
          <w:rPr>
            <w:webHidden/>
          </w:rPr>
        </w:r>
        <w:r w:rsidRPr="000B6EA7">
          <w:rPr>
            <w:webHidden/>
          </w:rPr>
          <w:fldChar w:fldCharType="separate"/>
        </w:r>
        <w:r w:rsidRPr="000B6EA7">
          <w:rPr>
            <w:webHidden/>
          </w:rPr>
          <w:t>58</w:t>
        </w:r>
        <w:r w:rsidRPr="000B6EA7">
          <w:rPr>
            <w:webHidden/>
          </w:rPr>
          <w:fldChar w:fldCharType="end"/>
        </w:r>
      </w:hyperlink>
    </w:p>
    <w:p w14:paraId="7FE28581" w14:textId="5E07A873"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8" w:history="1">
        <w:r w:rsidRPr="000B6EA7">
          <w:rPr>
            <w:rStyle w:val="Hipervnculo"/>
          </w:rPr>
          <w:t>9. Glosario y pendientes de validación</w:t>
        </w:r>
        <w:r w:rsidRPr="000B6EA7">
          <w:rPr>
            <w:webHidden/>
          </w:rPr>
          <w:tab/>
        </w:r>
        <w:r w:rsidRPr="000B6EA7">
          <w:rPr>
            <w:webHidden/>
          </w:rPr>
          <w:fldChar w:fldCharType="begin"/>
        </w:r>
        <w:r w:rsidRPr="000B6EA7">
          <w:rPr>
            <w:webHidden/>
          </w:rPr>
          <w:instrText xml:space="preserve"> PAGEREF _Toc242365668 \h </w:instrText>
        </w:r>
        <w:r w:rsidRPr="000B6EA7">
          <w:rPr>
            <w:webHidden/>
          </w:rPr>
        </w:r>
        <w:r w:rsidRPr="000B6EA7">
          <w:rPr>
            <w:webHidden/>
          </w:rPr>
          <w:fldChar w:fldCharType="separate"/>
        </w:r>
        <w:r w:rsidRPr="000B6EA7">
          <w:rPr>
            <w:webHidden/>
          </w:rPr>
          <w:t>59</w:t>
        </w:r>
        <w:r w:rsidRPr="000B6EA7">
          <w:rPr>
            <w:webHidden/>
          </w:rPr>
          <w:fldChar w:fldCharType="end"/>
        </w:r>
      </w:hyperlink>
    </w:p>
    <w:p w14:paraId="30289C40" w14:textId="3EAE2E68"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69" w:history="1">
        <w:r w:rsidRPr="000B6EA7">
          <w:rPr>
            <w:rStyle w:val="Hipervnculo"/>
          </w:rPr>
          <w:t>9.1 Glosario</w:t>
        </w:r>
        <w:r w:rsidRPr="000B6EA7">
          <w:rPr>
            <w:webHidden/>
          </w:rPr>
          <w:tab/>
        </w:r>
        <w:r w:rsidRPr="000B6EA7">
          <w:rPr>
            <w:webHidden/>
          </w:rPr>
          <w:fldChar w:fldCharType="begin"/>
        </w:r>
        <w:r w:rsidRPr="000B6EA7">
          <w:rPr>
            <w:webHidden/>
          </w:rPr>
          <w:instrText xml:space="preserve"> PAGEREF _Toc242365669 \h </w:instrText>
        </w:r>
        <w:r w:rsidRPr="000B6EA7">
          <w:rPr>
            <w:webHidden/>
          </w:rPr>
        </w:r>
        <w:r w:rsidRPr="000B6EA7">
          <w:rPr>
            <w:webHidden/>
          </w:rPr>
          <w:fldChar w:fldCharType="separate"/>
        </w:r>
        <w:r w:rsidRPr="000B6EA7">
          <w:rPr>
            <w:webHidden/>
          </w:rPr>
          <w:t>59</w:t>
        </w:r>
        <w:r w:rsidRPr="000B6EA7">
          <w:rPr>
            <w:webHidden/>
          </w:rPr>
          <w:fldChar w:fldCharType="end"/>
        </w:r>
      </w:hyperlink>
    </w:p>
    <w:p w14:paraId="20FF1CCB" w14:textId="4F1DE5C0"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0" w:history="1">
        <w:r w:rsidRPr="000B6EA7">
          <w:rPr>
            <w:rStyle w:val="Hipervnculo"/>
          </w:rPr>
          <w:t>9.2 Pendientes de validación</w:t>
        </w:r>
        <w:r w:rsidRPr="000B6EA7">
          <w:rPr>
            <w:webHidden/>
          </w:rPr>
          <w:tab/>
        </w:r>
        <w:r w:rsidRPr="000B6EA7">
          <w:rPr>
            <w:webHidden/>
          </w:rPr>
          <w:fldChar w:fldCharType="begin"/>
        </w:r>
        <w:r w:rsidRPr="000B6EA7">
          <w:rPr>
            <w:webHidden/>
          </w:rPr>
          <w:instrText xml:space="preserve"> PAGEREF _Toc242365670 \h </w:instrText>
        </w:r>
        <w:r w:rsidRPr="000B6EA7">
          <w:rPr>
            <w:webHidden/>
          </w:rPr>
        </w:r>
        <w:r w:rsidRPr="000B6EA7">
          <w:rPr>
            <w:webHidden/>
          </w:rPr>
          <w:fldChar w:fldCharType="separate"/>
        </w:r>
        <w:r w:rsidRPr="000B6EA7">
          <w:rPr>
            <w:webHidden/>
          </w:rPr>
          <w:t>59</w:t>
        </w:r>
        <w:r w:rsidRPr="000B6EA7">
          <w:rPr>
            <w:webHidden/>
          </w:rPr>
          <w:fldChar w:fldCharType="end"/>
        </w:r>
      </w:hyperlink>
    </w:p>
    <w:p w14:paraId="76004D8B" w14:textId="332699DD"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1" w:history="1">
        <w:r w:rsidRPr="000B6EA7">
          <w:rPr>
            <w:rStyle w:val="Hipervnculo"/>
          </w:rPr>
          <w:t>10. Fuentes consultadas</w:t>
        </w:r>
        <w:r w:rsidRPr="000B6EA7">
          <w:rPr>
            <w:webHidden/>
          </w:rPr>
          <w:tab/>
        </w:r>
        <w:r w:rsidRPr="000B6EA7">
          <w:rPr>
            <w:webHidden/>
          </w:rPr>
          <w:fldChar w:fldCharType="begin"/>
        </w:r>
        <w:r w:rsidRPr="000B6EA7">
          <w:rPr>
            <w:webHidden/>
          </w:rPr>
          <w:instrText xml:space="preserve"> PAGEREF _Toc242365671 \h </w:instrText>
        </w:r>
        <w:r w:rsidRPr="000B6EA7">
          <w:rPr>
            <w:webHidden/>
          </w:rPr>
        </w:r>
        <w:r w:rsidRPr="000B6EA7">
          <w:rPr>
            <w:webHidden/>
          </w:rPr>
          <w:fldChar w:fldCharType="separate"/>
        </w:r>
        <w:r w:rsidRPr="000B6EA7">
          <w:rPr>
            <w:webHidden/>
          </w:rPr>
          <w:t>61</w:t>
        </w:r>
        <w:r w:rsidRPr="000B6EA7">
          <w:rPr>
            <w:webHidden/>
          </w:rPr>
          <w:fldChar w:fldCharType="end"/>
        </w:r>
      </w:hyperlink>
    </w:p>
    <w:p w14:paraId="04ABB760" w14:textId="1BA44423"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2" w:history="1">
        <w:r w:rsidRPr="000B6EA7">
          <w:rPr>
            <w:rStyle w:val="Hipervnculo"/>
          </w:rPr>
          <w:t>10.1 Normativa y referencias institucionales (originales)</w:t>
        </w:r>
        <w:r w:rsidRPr="000B6EA7">
          <w:rPr>
            <w:webHidden/>
          </w:rPr>
          <w:tab/>
        </w:r>
        <w:r w:rsidRPr="000B6EA7">
          <w:rPr>
            <w:webHidden/>
          </w:rPr>
          <w:fldChar w:fldCharType="begin"/>
        </w:r>
        <w:r w:rsidRPr="000B6EA7">
          <w:rPr>
            <w:webHidden/>
          </w:rPr>
          <w:instrText xml:space="preserve"> PAGEREF _Toc242365672 \h </w:instrText>
        </w:r>
        <w:r w:rsidRPr="000B6EA7">
          <w:rPr>
            <w:webHidden/>
          </w:rPr>
        </w:r>
        <w:r w:rsidRPr="000B6EA7">
          <w:rPr>
            <w:webHidden/>
          </w:rPr>
          <w:fldChar w:fldCharType="separate"/>
        </w:r>
        <w:r w:rsidRPr="000B6EA7">
          <w:rPr>
            <w:webHidden/>
          </w:rPr>
          <w:t>61</w:t>
        </w:r>
        <w:r w:rsidRPr="000B6EA7">
          <w:rPr>
            <w:webHidden/>
          </w:rPr>
          <w:fldChar w:fldCharType="end"/>
        </w:r>
      </w:hyperlink>
    </w:p>
    <w:p w14:paraId="4AA68450" w14:textId="537B5766"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3" w:history="1">
        <w:r w:rsidRPr="000B6EA7">
          <w:rPr>
            <w:rStyle w:val="Hipervnculo"/>
          </w:rPr>
          <w:t>10.2 Documentos del proyecto empleados en la ampliación (nuevo v2)</w:t>
        </w:r>
        <w:r w:rsidRPr="000B6EA7">
          <w:rPr>
            <w:webHidden/>
          </w:rPr>
          <w:tab/>
        </w:r>
        <w:r w:rsidRPr="000B6EA7">
          <w:rPr>
            <w:webHidden/>
          </w:rPr>
          <w:fldChar w:fldCharType="begin"/>
        </w:r>
        <w:r w:rsidRPr="000B6EA7">
          <w:rPr>
            <w:webHidden/>
          </w:rPr>
          <w:instrText xml:space="preserve"> PAGEREF _Toc242365673 \h </w:instrText>
        </w:r>
        <w:r w:rsidRPr="000B6EA7">
          <w:rPr>
            <w:webHidden/>
          </w:rPr>
        </w:r>
        <w:r w:rsidRPr="000B6EA7">
          <w:rPr>
            <w:webHidden/>
          </w:rPr>
          <w:fldChar w:fldCharType="separate"/>
        </w:r>
        <w:r w:rsidRPr="000B6EA7">
          <w:rPr>
            <w:webHidden/>
          </w:rPr>
          <w:t>61</w:t>
        </w:r>
        <w:r w:rsidRPr="000B6EA7">
          <w:rPr>
            <w:webHidden/>
          </w:rPr>
          <w:fldChar w:fldCharType="end"/>
        </w:r>
      </w:hyperlink>
    </w:p>
    <w:p w14:paraId="712ED1DE" w14:textId="278574D8"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4" w:history="1">
        <w:r w:rsidRPr="000B6EA7">
          <w:rPr>
            <w:rStyle w:val="Hipervnculo"/>
          </w:rPr>
          <w:t>Anexo A. Diccionario de datos</w:t>
        </w:r>
        <w:r w:rsidRPr="000B6EA7">
          <w:rPr>
            <w:webHidden/>
          </w:rPr>
          <w:tab/>
        </w:r>
        <w:r w:rsidRPr="000B6EA7">
          <w:rPr>
            <w:webHidden/>
          </w:rPr>
          <w:fldChar w:fldCharType="begin"/>
        </w:r>
        <w:r w:rsidRPr="000B6EA7">
          <w:rPr>
            <w:webHidden/>
          </w:rPr>
          <w:instrText xml:space="preserve"> PAGEREF _Toc242365674 \h </w:instrText>
        </w:r>
        <w:r w:rsidRPr="000B6EA7">
          <w:rPr>
            <w:webHidden/>
          </w:rPr>
        </w:r>
        <w:r w:rsidRPr="000B6EA7">
          <w:rPr>
            <w:webHidden/>
          </w:rPr>
          <w:fldChar w:fldCharType="separate"/>
        </w:r>
        <w:r w:rsidRPr="000B6EA7">
          <w:rPr>
            <w:webHidden/>
          </w:rPr>
          <w:t>62</w:t>
        </w:r>
        <w:r w:rsidRPr="000B6EA7">
          <w:rPr>
            <w:webHidden/>
          </w:rPr>
          <w:fldChar w:fldCharType="end"/>
        </w:r>
      </w:hyperlink>
    </w:p>
    <w:p w14:paraId="2C362590" w14:textId="4A7E9D2A"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5" w:history="1">
        <w:r w:rsidRPr="000B6EA7">
          <w:rPr>
            <w:rStyle w:val="Hipervnculo"/>
          </w:rPr>
          <w:t>Módulo A · Organización y seguridad</w:t>
        </w:r>
        <w:r w:rsidRPr="000B6EA7">
          <w:rPr>
            <w:webHidden/>
          </w:rPr>
          <w:tab/>
        </w:r>
        <w:r w:rsidRPr="000B6EA7">
          <w:rPr>
            <w:webHidden/>
          </w:rPr>
          <w:fldChar w:fldCharType="begin"/>
        </w:r>
        <w:r w:rsidRPr="000B6EA7">
          <w:rPr>
            <w:webHidden/>
          </w:rPr>
          <w:instrText xml:space="preserve"> PAGEREF _Toc242365675 \h </w:instrText>
        </w:r>
        <w:r w:rsidRPr="000B6EA7">
          <w:rPr>
            <w:webHidden/>
          </w:rPr>
        </w:r>
        <w:r w:rsidRPr="000B6EA7">
          <w:rPr>
            <w:webHidden/>
          </w:rPr>
          <w:fldChar w:fldCharType="separate"/>
        </w:r>
        <w:r w:rsidRPr="000B6EA7">
          <w:rPr>
            <w:webHidden/>
          </w:rPr>
          <w:t>62</w:t>
        </w:r>
        <w:r w:rsidRPr="000B6EA7">
          <w:rPr>
            <w:webHidden/>
          </w:rPr>
          <w:fldChar w:fldCharType="end"/>
        </w:r>
      </w:hyperlink>
    </w:p>
    <w:p w14:paraId="344BDF27" w14:textId="6484735A"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6" w:history="1">
        <w:r w:rsidRPr="000B6EA7">
          <w:rPr>
            <w:rStyle w:val="Hipervnculo"/>
          </w:rPr>
          <w:t>Módulo B · Docente, legajo y evidencias</w:t>
        </w:r>
        <w:r w:rsidRPr="000B6EA7">
          <w:rPr>
            <w:webHidden/>
          </w:rPr>
          <w:tab/>
        </w:r>
        <w:r w:rsidRPr="000B6EA7">
          <w:rPr>
            <w:webHidden/>
          </w:rPr>
          <w:fldChar w:fldCharType="begin"/>
        </w:r>
        <w:r w:rsidRPr="000B6EA7">
          <w:rPr>
            <w:webHidden/>
          </w:rPr>
          <w:instrText xml:space="preserve"> PAGEREF _Toc242365676 \h </w:instrText>
        </w:r>
        <w:r w:rsidRPr="000B6EA7">
          <w:rPr>
            <w:webHidden/>
          </w:rPr>
        </w:r>
        <w:r w:rsidRPr="000B6EA7">
          <w:rPr>
            <w:webHidden/>
          </w:rPr>
          <w:fldChar w:fldCharType="separate"/>
        </w:r>
        <w:r w:rsidRPr="000B6EA7">
          <w:rPr>
            <w:webHidden/>
          </w:rPr>
          <w:t>64</w:t>
        </w:r>
        <w:r w:rsidRPr="000B6EA7">
          <w:rPr>
            <w:webHidden/>
          </w:rPr>
          <w:fldChar w:fldCharType="end"/>
        </w:r>
      </w:hyperlink>
    </w:p>
    <w:p w14:paraId="5DBCACD7" w14:textId="6363A880"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7" w:history="1">
        <w:r w:rsidRPr="000B6EA7">
          <w:rPr>
            <w:rStyle w:val="Hipervnculo"/>
          </w:rPr>
          <w:t>Módulo C · Convocatoria, rúbrica y plazas</w:t>
        </w:r>
        <w:r w:rsidRPr="000B6EA7">
          <w:rPr>
            <w:webHidden/>
          </w:rPr>
          <w:tab/>
        </w:r>
        <w:r w:rsidRPr="000B6EA7">
          <w:rPr>
            <w:webHidden/>
          </w:rPr>
          <w:fldChar w:fldCharType="begin"/>
        </w:r>
        <w:r w:rsidRPr="000B6EA7">
          <w:rPr>
            <w:webHidden/>
          </w:rPr>
          <w:instrText xml:space="preserve"> PAGEREF _Toc242365677 \h </w:instrText>
        </w:r>
        <w:r w:rsidRPr="000B6EA7">
          <w:rPr>
            <w:webHidden/>
          </w:rPr>
        </w:r>
        <w:r w:rsidRPr="000B6EA7">
          <w:rPr>
            <w:webHidden/>
          </w:rPr>
          <w:fldChar w:fldCharType="separate"/>
        </w:r>
        <w:r w:rsidRPr="000B6EA7">
          <w:rPr>
            <w:webHidden/>
          </w:rPr>
          <w:t>68</w:t>
        </w:r>
        <w:r w:rsidRPr="000B6EA7">
          <w:rPr>
            <w:webHidden/>
          </w:rPr>
          <w:fldChar w:fldCharType="end"/>
        </w:r>
      </w:hyperlink>
    </w:p>
    <w:p w14:paraId="2A3F8D7F" w14:textId="302A321E"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8" w:history="1">
        <w:r w:rsidRPr="000B6EA7">
          <w:rPr>
            <w:rStyle w:val="Hipervnculo"/>
          </w:rPr>
          <w:t>Módulo D · Solicitud y evaluación</w:t>
        </w:r>
        <w:r w:rsidRPr="000B6EA7">
          <w:rPr>
            <w:webHidden/>
          </w:rPr>
          <w:tab/>
        </w:r>
        <w:r w:rsidRPr="000B6EA7">
          <w:rPr>
            <w:webHidden/>
          </w:rPr>
          <w:fldChar w:fldCharType="begin"/>
        </w:r>
        <w:r w:rsidRPr="000B6EA7">
          <w:rPr>
            <w:webHidden/>
          </w:rPr>
          <w:instrText xml:space="preserve"> PAGEREF _Toc242365678 \h </w:instrText>
        </w:r>
        <w:r w:rsidRPr="000B6EA7">
          <w:rPr>
            <w:webHidden/>
          </w:rPr>
        </w:r>
        <w:r w:rsidRPr="000B6EA7">
          <w:rPr>
            <w:webHidden/>
          </w:rPr>
          <w:fldChar w:fldCharType="separate"/>
        </w:r>
        <w:r w:rsidRPr="000B6EA7">
          <w:rPr>
            <w:webHidden/>
          </w:rPr>
          <w:t>71</w:t>
        </w:r>
        <w:r w:rsidRPr="000B6EA7">
          <w:rPr>
            <w:webHidden/>
          </w:rPr>
          <w:fldChar w:fldCharType="end"/>
        </w:r>
      </w:hyperlink>
    </w:p>
    <w:p w14:paraId="63240F5C" w14:textId="46BD0A6C"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79" w:history="1">
        <w:r w:rsidRPr="000B6EA7">
          <w:rPr>
            <w:rStyle w:val="Hipervnculo"/>
          </w:rPr>
          <w:t>Módulo E · Propuesta y decisión</w:t>
        </w:r>
        <w:r w:rsidRPr="000B6EA7">
          <w:rPr>
            <w:webHidden/>
          </w:rPr>
          <w:tab/>
        </w:r>
        <w:r w:rsidRPr="000B6EA7">
          <w:rPr>
            <w:webHidden/>
          </w:rPr>
          <w:fldChar w:fldCharType="begin"/>
        </w:r>
        <w:r w:rsidRPr="000B6EA7">
          <w:rPr>
            <w:webHidden/>
          </w:rPr>
          <w:instrText xml:space="preserve"> PAGEREF _Toc242365679 \h </w:instrText>
        </w:r>
        <w:r w:rsidRPr="000B6EA7">
          <w:rPr>
            <w:webHidden/>
          </w:rPr>
        </w:r>
        <w:r w:rsidRPr="000B6EA7">
          <w:rPr>
            <w:webHidden/>
          </w:rPr>
          <w:fldChar w:fldCharType="separate"/>
        </w:r>
        <w:r w:rsidRPr="000B6EA7">
          <w:rPr>
            <w:webHidden/>
          </w:rPr>
          <w:t>75</w:t>
        </w:r>
        <w:r w:rsidRPr="000B6EA7">
          <w:rPr>
            <w:webHidden/>
          </w:rPr>
          <w:fldChar w:fldCharType="end"/>
        </w:r>
      </w:hyperlink>
    </w:p>
    <w:p w14:paraId="796E2E89" w14:textId="57478C7A"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0" w:history="1">
        <w:r w:rsidRPr="000B6EA7">
          <w:rPr>
            <w:rStyle w:val="Hipervnculo"/>
          </w:rPr>
          <w:t>Módulo F · Auditoría</w:t>
        </w:r>
        <w:r w:rsidRPr="000B6EA7">
          <w:rPr>
            <w:webHidden/>
          </w:rPr>
          <w:tab/>
        </w:r>
        <w:r w:rsidRPr="000B6EA7">
          <w:rPr>
            <w:webHidden/>
          </w:rPr>
          <w:fldChar w:fldCharType="begin"/>
        </w:r>
        <w:r w:rsidRPr="000B6EA7">
          <w:rPr>
            <w:webHidden/>
          </w:rPr>
          <w:instrText xml:space="preserve"> PAGEREF _Toc242365680 \h </w:instrText>
        </w:r>
        <w:r w:rsidRPr="000B6EA7">
          <w:rPr>
            <w:webHidden/>
          </w:rPr>
        </w:r>
        <w:r w:rsidRPr="000B6EA7">
          <w:rPr>
            <w:webHidden/>
          </w:rPr>
          <w:fldChar w:fldCharType="separate"/>
        </w:r>
        <w:r w:rsidRPr="000B6EA7">
          <w:rPr>
            <w:webHidden/>
          </w:rPr>
          <w:t>76</w:t>
        </w:r>
        <w:r w:rsidRPr="000B6EA7">
          <w:rPr>
            <w:webHidden/>
          </w:rPr>
          <w:fldChar w:fldCharType="end"/>
        </w:r>
      </w:hyperlink>
    </w:p>
    <w:p w14:paraId="12FC301D" w14:textId="60EBE898" w:rsidR="00B95705" w:rsidRPr="000B6EA7" w:rsidRDefault="00B95705">
      <w:pPr>
        <w:pStyle w:val="TDC1"/>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1" w:history="1">
        <w:r w:rsidRPr="000B6EA7">
          <w:rPr>
            <w:rStyle w:val="Hipervnculo"/>
          </w:rPr>
          <w:t>Anexo B. Código PlantUML del modelo de datos</w:t>
        </w:r>
        <w:r w:rsidRPr="000B6EA7">
          <w:rPr>
            <w:webHidden/>
          </w:rPr>
          <w:tab/>
        </w:r>
        <w:r w:rsidRPr="000B6EA7">
          <w:rPr>
            <w:webHidden/>
          </w:rPr>
          <w:fldChar w:fldCharType="begin"/>
        </w:r>
        <w:r w:rsidRPr="000B6EA7">
          <w:rPr>
            <w:webHidden/>
          </w:rPr>
          <w:instrText xml:space="preserve"> PAGEREF _Toc242365681 \h </w:instrText>
        </w:r>
        <w:r w:rsidRPr="000B6EA7">
          <w:rPr>
            <w:webHidden/>
          </w:rPr>
        </w:r>
        <w:r w:rsidRPr="000B6EA7">
          <w:rPr>
            <w:webHidden/>
          </w:rPr>
          <w:fldChar w:fldCharType="separate"/>
        </w:r>
        <w:r w:rsidRPr="000B6EA7">
          <w:rPr>
            <w:webHidden/>
          </w:rPr>
          <w:t>78</w:t>
        </w:r>
        <w:r w:rsidRPr="000B6EA7">
          <w:rPr>
            <w:webHidden/>
          </w:rPr>
          <w:fldChar w:fldCharType="end"/>
        </w:r>
      </w:hyperlink>
    </w:p>
    <w:p w14:paraId="6FCE8334" w14:textId="1C4AF76B"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2" w:history="1">
        <w:r w:rsidRPr="000B6EA7">
          <w:rPr>
            <w:rStyle w:val="Hipervnculo"/>
          </w:rPr>
          <w:t>B.1 Vista general (00_er_vista_general.puml)</w:t>
        </w:r>
        <w:r w:rsidRPr="000B6EA7">
          <w:rPr>
            <w:webHidden/>
          </w:rPr>
          <w:tab/>
        </w:r>
        <w:r w:rsidRPr="000B6EA7">
          <w:rPr>
            <w:webHidden/>
          </w:rPr>
          <w:fldChar w:fldCharType="begin"/>
        </w:r>
        <w:r w:rsidRPr="000B6EA7">
          <w:rPr>
            <w:webHidden/>
          </w:rPr>
          <w:instrText xml:space="preserve"> PAGEREF _Toc242365682 \h </w:instrText>
        </w:r>
        <w:r w:rsidRPr="000B6EA7">
          <w:rPr>
            <w:webHidden/>
          </w:rPr>
        </w:r>
        <w:r w:rsidRPr="000B6EA7">
          <w:rPr>
            <w:webHidden/>
          </w:rPr>
          <w:fldChar w:fldCharType="separate"/>
        </w:r>
        <w:r w:rsidRPr="000B6EA7">
          <w:rPr>
            <w:webHidden/>
          </w:rPr>
          <w:t>78</w:t>
        </w:r>
        <w:r w:rsidRPr="000B6EA7">
          <w:rPr>
            <w:webHidden/>
          </w:rPr>
          <w:fldChar w:fldCharType="end"/>
        </w:r>
      </w:hyperlink>
    </w:p>
    <w:p w14:paraId="608C4458" w14:textId="11055EDE"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3" w:history="1">
        <w:r w:rsidRPr="000B6EA7">
          <w:rPr>
            <w:rStyle w:val="Hipervnculo"/>
          </w:rPr>
          <w:t>B.2 Módulo A: organización y seguridad (01_er_organizacion_seguridad.puml)</w:t>
        </w:r>
        <w:r w:rsidRPr="000B6EA7">
          <w:rPr>
            <w:webHidden/>
          </w:rPr>
          <w:tab/>
        </w:r>
        <w:r w:rsidRPr="000B6EA7">
          <w:rPr>
            <w:webHidden/>
          </w:rPr>
          <w:fldChar w:fldCharType="begin"/>
        </w:r>
        <w:r w:rsidRPr="000B6EA7">
          <w:rPr>
            <w:webHidden/>
          </w:rPr>
          <w:instrText xml:space="preserve"> PAGEREF _Toc242365683 \h </w:instrText>
        </w:r>
        <w:r w:rsidRPr="000B6EA7">
          <w:rPr>
            <w:webHidden/>
          </w:rPr>
        </w:r>
        <w:r w:rsidRPr="000B6EA7">
          <w:rPr>
            <w:webHidden/>
          </w:rPr>
          <w:fldChar w:fldCharType="separate"/>
        </w:r>
        <w:r w:rsidRPr="000B6EA7">
          <w:rPr>
            <w:webHidden/>
          </w:rPr>
          <w:t>80</w:t>
        </w:r>
        <w:r w:rsidRPr="000B6EA7">
          <w:rPr>
            <w:webHidden/>
          </w:rPr>
          <w:fldChar w:fldCharType="end"/>
        </w:r>
      </w:hyperlink>
    </w:p>
    <w:p w14:paraId="0026D7E3" w14:textId="465C35D4"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4" w:history="1">
        <w:r w:rsidRPr="000B6EA7">
          <w:rPr>
            <w:rStyle w:val="Hipervnculo"/>
          </w:rPr>
          <w:t>B.3 Módulo B: docente, legajo y evidencias (02_er_docente_legajo_evidencias.puml)</w:t>
        </w:r>
        <w:r w:rsidRPr="000B6EA7">
          <w:rPr>
            <w:webHidden/>
          </w:rPr>
          <w:tab/>
        </w:r>
        <w:r w:rsidRPr="000B6EA7">
          <w:rPr>
            <w:webHidden/>
          </w:rPr>
          <w:fldChar w:fldCharType="begin"/>
        </w:r>
        <w:r w:rsidRPr="000B6EA7">
          <w:rPr>
            <w:webHidden/>
          </w:rPr>
          <w:instrText xml:space="preserve"> PAGEREF _Toc242365684 \h </w:instrText>
        </w:r>
        <w:r w:rsidRPr="000B6EA7">
          <w:rPr>
            <w:webHidden/>
          </w:rPr>
        </w:r>
        <w:r w:rsidRPr="000B6EA7">
          <w:rPr>
            <w:webHidden/>
          </w:rPr>
          <w:fldChar w:fldCharType="separate"/>
        </w:r>
        <w:r w:rsidRPr="000B6EA7">
          <w:rPr>
            <w:webHidden/>
          </w:rPr>
          <w:t>82</w:t>
        </w:r>
        <w:r w:rsidRPr="000B6EA7">
          <w:rPr>
            <w:webHidden/>
          </w:rPr>
          <w:fldChar w:fldCharType="end"/>
        </w:r>
      </w:hyperlink>
    </w:p>
    <w:p w14:paraId="6D34D2DD" w14:textId="790127D6"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5" w:history="1">
        <w:r w:rsidRPr="000B6EA7">
          <w:rPr>
            <w:rStyle w:val="Hipervnculo"/>
          </w:rPr>
          <w:t>B.4 Módulo C: convocatoria, rúbrica y plazas (03_er_convocatoria_rubrica_plazas.puml)</w:t>
        </w:r>
        <w:r w:rsidRPr="000B6EA7">
          <w:rPr>
            <w:webHidden/>
          </w:rPr>
          <w:tab/>
        </w:r>
        <w:r w:rsidRPr="000B6EA7">
          <w:rPr>
            <w:webHidden/>
          </w:rPr>
          <w:fldChar w:fldCharType="begin"/>
        </w:r>
        <w:r w:rsidRPr="000B6EA7">
          <w:rPr>
            <w:webHidden/>
          </w:rPr>
          <w:instrText xml:space="preserve"> PAGEREF _Toc242365685 \h </w:instrText>
        </w:r>
        <w:r w:rsidRPr="000B6EA7">
          <w:rPr>
            <w:webHidden/>
          </w:rPr>
        </w:r>
        <w:r w:rsidRPr="000B6EA7">
          <w:rPr>
            <w:webHidden/>
          </w:rPr>
          <w:fldChar w:fldCharType="separate"/>
        </w:r>
        <w:r w:rsidRPr="000B6EA7">
          <w:rPr>
            <w:webHidden/>
          </w:rPr>
          <w:t>84</w:t>
        </w:r>
        <w:r w:rsidRPr="000B6EA7">
          <w:rPr>
            <w:webHidden/>
          </w:rPr>
          <w:fldChar w:fldCharType="end"/>
        </w:r>
      </w:hyperlink>
    </w:p>
    <w:p w14:paraId="1E8A595B" w14:textId="1E505288"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6" w:history="1">
        <w:r w:rsidRPr="000B6EA7">
          <w:rPr>
            <w:rStyle w:val="Hipervnculo"/>
          </w:rPr>
          <w:t>B.5 Módulo D: solicitud y evaluación (04_er_solicitud_evaluacion.puml)</w:t>
        </w:r>
        <w:r w:rsidRPr="000B6EA7">
          <w:rPr>
            <w:webHidden/>
          </w:rPr>
          <w:tab/>
        </w:r>
        <w:r w:rsidRPr="000B6EA7">
          <w:rPr>
            <w:webHidden/>
          </w:rPr>
          <w:fldChar w:fldCharType="begin"/>
        </w:r>
        <w:r w:rsidRPr="000B6EA7">
          <w:rPr>
            <w:webHidden/>
          </w:rPr>
          <w:instrText xml:space="preserve"> PAGEREF _Toc242365686 \h </w:instrText>
        </w:r>
        <w:r w:rsidRPr="000B6EA7">
          <w:rPr>
            <w:webHidden/>
          </w:rPr>
        </w:r>
        <w:r w:rsidRPr="000B6EA7">
          <w:rPr>
            <w:webHidden/>
          </w:rPr>
          <w:fldChar w:fldCharType="separate"/>
        </w:r>
        <w:r w:rsidRPr="000B6EA7">
          <w:rPr>
            <w:webHidden/>
          </w:rPr>
          <w:t>87</w:t>
        </w:r>
        <w:r w:rsidRPr="000B6EA7">
          <w:rPr>
            <w:webHidden/>
          </w:rPr>
          <w:fldChar w:fldCharType="end"/>
        </w:r>
      </w:hyperlink>
    </w:p>
    <w:p w14:paraId="3C92BDAB" w14:textId="271E71C4"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7" w:history="1">
        <w:r w:rsidRPr="000B6EA7">
          <w:rPr>
            <w:rStyle w:val="Hipervnculo"/>
          </w:rPr>
          <w:t>B.6 Módulo E: propuesta y decisión (05_er_propuesta_decision.puml)</w:t>
        </w:r>
        <w:r w:rsidRPr="000B6EA7">
          <w:rPr>
            <w:webHidden/>
          </w:rPr>
          <w:tab/>
        </w:r>
        <w:r w:rsidRPr="000B6EA7">
          <w:rPr>
            <w:webHidden/>
          </w:rPr>
          <w:fldChar w:fldCharType="begin"/>
        </w:r>
        <w:r w:rsidRPr="000B6EA7">
          <w:rPr>
            <w:webHidden/>
          </w:rPr>
          <w:instrText xml:space="preserve"> PAGEREF _Toc242365687 \h </w:instrText>
        </w:r>
        <w:r w:rsidRPr="000B6EA7">
          <w:rPr>
            <w:webHidden/>
          </w:rPr>
        </w:r>
        <w:r w:rsidRPr="000B6EA7">
          <w:rPr>
            <w:webHidden/>
          </w:rPr>
          <w:fldChar w:fldCharType="separate"/>
        </w:r>
        <w:r w:rsidRPr="000B6EA7">
          <w:rPr>
            <w:webHidden/>
          </w:rPr>
          <w:t>89</w:t>
        </w:r>
        <w:r w:rsidRPr="000B6EA7">
          <w:rPr>
            <w:webHidden/>
          </w:rPr>
          <w:fldChar w:fldCharType="end"/>
        </w:r>
      </w:hyperlink>
    </w:p>
    <w:p w14:paraId="64831925" w14:textId="3B37DC4D" w:rsidR="00B95705" w:rsidRPr="000B6EA7" w:rsidRDefault="00B95705">
      <w:pPr>
        <w:pStyle w:val="TDC2"/>
        <w:tabs>
          <w:tab w:val="right" w:leader="dot" w:pos="14844"/>
        </w:tabs>
        <w:rPr>
          <w:rFonts w:asciiTheme="minorHAnsi" w:eastAsiaTheme="minorEastAsia" w:hAnsiTheme="minorHAnsi" w:cstheme="minorBidi"/>
          <w:kern w:val="2"/>
          <w:sz w:val="24"/>
          <w:szCs w:val="24"/>
          <w:lang w:eastAsia="es-PE"/>
          <w14:ligatures w14:val="standardContextual"/>
        </w:rPr>
      </w:pPr>
      <w:hyperlink w:anchor="_Toc242365688" w:history="1">
        <w:r w:rsidRPr="000B6EA7">
          <w:rPr>
            <w:rStyle w:val="Hipervnculo"/>
          </w:rPr>
          <w:t>B.7 Módulo F: auditoría (06_er_auditoria.puml)</w:t>
        </w:r>
        <w:r w:rsidRPr="000B6EA7">
          <w:rPr>
            <w:webHidden/>
          </w:rPr>
          <w:tab/>
        </w:r>
        <w:r w:rsidRPr="000B6EA7">
          <w:rPr>
            <w:webHidden/>
          </w:rPr>
          <w:fldChar w:fldCharType="begin"/>
        </w:r>
        <w:r w:rsidRPr="000B6EA7">
          <w:rPr>
            <w:webHidden/>
          </w:rPr>
          <w:instrText xml:space="preserve"> PAGEREF _Toc242365688 \h </w:instrText>
        </w:r>
        <w:r w:rsidRPr="000B6EA7">
          <w:rPr>
            <w:webHidden/>
          </w:rPr>
        </w:r>
        <w:r w:rsidRPr="000B6EA7">
          <w:rPr>
            <w:webHidden/>
          </w:rPr>
          <w:fldChar w:fldCharType="separate"/>
        </w:r>
        <w:r w:rsidRPr="000B6EA7">
          <w:rPr>
            <w:webHidden/>
          </w:rPr>
          <w:t>91</w:t>
        </w:r>
        <w:r w:rsidRPr="000B6EA7">
          <w:rPr>
            <w:webHidden/>
          </w:rPr>
          <w:fldChar w:fldCharType="end"/>
        </w:r>
      </w:hyperlink>
    </w:p>
    <w:p w14:paraId="352273C8" w14:textId="146879FC" w:rsidR="007A0F00" w:rsidRPr="000B6EA7" w:rsidRDefault="00804B6E">
      <w:pPr>
        <w:pStyle w:val="Indice2"/>
      </w:pPr>
      <w:r w:rsidRPr="000B6EA7">
        <w:fldChar w:fldCharType="end"/>
      </w:r>
    </w:p>
    <w:p w14:paraId="05C081D2" w14:textId="77777777" w:rsidR="007A0F00" w:rsidRPr="000B6EA7" w:rsidRDefault="00804B6E">
      <w:pPr>
        <w:pStyle w:val="Ttulo1"/>
      </w:pPr>
      <w:bookmarkStart w:id="0" w:name="_Toc242365618"/>
      <w:r w:rsidRPr="000B6EA7">
        <w:lastRenderedPageBreak/>
        <w:t>1. Introducción y alcance</w:t>
      </w:r>
      <w:bookmarkEnd w:id="0"/>
    </w:p>
    <w:p w14:paraId="454117AD" w14:textId="77777777" w:rsidR="007A0F00" w:rsidRPr="000B6EA7" w:rsidRDefault="00804B6E">
      <w:pPr>
        <w:pStyle w:val="Ttulo2"/>
      </w:pPr>
      <w:bookmarkStart w:id="1" w:name="_Toc242365619"/>
      <w:r w:rsidRPr="000B6EA7">
        <w:t>1.1 Propósito del documento</w:t>
      </w:r>
      <w:bookmarkEnd w:id="1"/>
    </w:p>
    <w:p w14:paraId="6D361F23" w14:textId="77777777" w:rsidR="007A0F00" w:rsidRPr="000B6EA7" w:rsidRDefault="00804B6E">
      <w:pPr>
        <w:pStyle w:val="Textoindependiente"/>
      </w:pPr>
      <w:r w:rsidRPr="000B6EA7">
        <w:t>Este documento explica cómo debería funcionar un sistema digital para gestionar la hoja de vida (legajo) y el ascenso (promoción) de los profesores nombrados de la Universidad Nacional de Piura (UNP).</w:t>
      </w:r>
    </w:p>
    <w:p w14:paraId="50557301" w14:textId="77777777" w:rsidR="007A0F00" w:rsidRPr="000B6EA7" w:rsidRDefault="00804B6E">
      <w:pPr>
        <w:pStyle w:val="Textoindependiente"/>
      </w:pPr>
      <w:r w:rsidRPr="000B6EA7">
        <w:t xml:space="preserve">La versión 2.0 </w:t>
      </w:r>
      <w:r w:rsidRPr="000B6EA7">
        <w:rPr>
          <w:b/>
        </w:rPr>
        <w:t>conserva íntegro el análisis original</w:t>
      </w:r>
      <w:r w:rsidRPr="000B6EA7">
        <w:t xml:space="preserve"> (actores, requisitos, reglas, casos de uso del negocio, objetos, dominio, colaboraciones, escenarios, glosario y fuentes) y lo completa con los elementos que faltaban: contexto y objetivos, alcance, supuestos, matriz de permisos, requisitos adicionales, casos de uso del sistema con su especificación, diagramas de proceso, estados y secuencia, dominio de análisis, arquitectura, </w:t>
      </w:r>
      <w:r w:rsidRPr="000B6EA7">
        <w:rPr>
          <w:b/>
        </w:rPr>
        <w:t>modelado completo de la base de datos</w:t>
      </w:r>
      <w:r w:rsidRPr="000B6EA7">
        <w:t>, trazabilidad, riesgos y pendientes.</w:t>
      </w:r>
    </w:p>
    <w:p w14:paraId="7929DFC7" w14:textId="77777777" w:rsidR="007A0F00" w:rsidRPr="000B6EA7" w:rsidRDefault="00804B6E">
      <w:pPr>
        <w:pStyle w:val="Ttulo2"/>
      </w:pPr>
      <w:bookmarkStart w:id="2" w:name="_Toc242365620"/>
      <w:r w:rsidRPr="000B6EA7">
        <w:t>1.2 Contexto y problema</w:t>
      </w:r>
      <w:bookmarkEnd w:id="2"/>
    </w:p>
    <w:p w14:paraId="567ABD24" w14:textId="77777777" w:rsidR="007A0F00" w:rsidRPr="000B6EA7" w:rsidRDefault="00804B6E">
      <w:pPr>
        <w:pStyle w:val="Textoindependiente"/>
      </w:pPr>
      <w:r w:rsidRPr="000B6EA7">
        <w:t>Los antecedentes de un docente ordinario (grados, investigaciones, ponencias, participaciones, constancias laborales y ratificaciones) suelen estar dispersos en certificados y archivos. Cuando se abre un proceso de promoción, la comisión debe comprobar qué está acreditado, aplicar una regla de calificación y dejar constancia de por qué un expediente cumple o no. Sin un registro único y verificable, esa comprobación es lenta, difícil de auditar y propensa a discrepancias.</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3970"/>
        <w:gridCol w:w="4649"/>
        <w:gridCol w:w="6123"/>
      </w:tblGrid>
      <w:tr w:rsidR="007A0F00" w:rsidRPr="000B6EA7" w14:paraId="1A49E9DE" w14:textId="77777777">
        <w:trPr>
          <w:tblHeader/>
        </w:trPr>
        <w:tc>
          <w:tcPr>
            <w:tcW w:w="3969" w:type="dxa"/>
            <w:shd w:val="clear" w:color="auto" w:fill="DBEBF4"/>
          </w:tcPr>
          <w:p w14:paraId="3DB704FD" w14:textId="77777777" w:rsidR="007A0F00" w:rsidRPr="000B6EA7" w:rsidRDefault="00804B6E">
            <w:pPr>
              <w:pStyle w:val="Tabla"/>
            </w:pPr>
            <w:r w:rsidRPr="000B6EA7">
              <w:rPr>
                <w:b/>
              </w:rPr>
              <w:t>Problema actual</w:t>
            </w:r>
          </w:p>
        </w:tc>
        <w:tc>
          <w:tcPr>
            <w:tcW w:w="4649" w:type="dxa"/>
            <w:shd w:val="clear" w:color="auto" w:fill="DBEBF4"/>
          </w:tcPr>
          <w:p w14:paraId="314741DE" w14:textId="77777777" w:rsidR="007A0F00" w:rsidRPr="000B6EA7" w:rsidRDefault="00804B6E">
            <w:pPr>
              <w:pStyle w:val="Tabla"/>
            </w:pPr>
            <w:r w:rsidRPr="000B6EA7">
              <w:rPr>
                <w:b/>
              </w:rPr>
              <w:t>Consecuencia</w:t>
            </w:r>
          </w:p>
        </w:tc>
        <w:tc>
          <w:tcPr>
            <w:tcW w:w="6123" w:type="dxa"/>
            <w:shd w:val="clear" w:color="auto" w:fill="DBEBF4"/>
          </w:tcPr>
          <w:p w14:paraId="15B6A0F7" w14:textId="77777777" w:rsidR="007A0F00" w:rsidRPr="000B6EA7" w:rsidRDefault="00804B6E">
            <w:pPr>
              <w:pStyle w:val="Tabla"/>
            </w:pPr>
            <w:r w:rsidRPr="000B6EA7">
              <w:rPr>
                <w:b/>
              </w:rPr>
              <w:t>Mejora que aporta el sistema</w:t>
            </w:r>
          </w:p>
        </w:tc>
      </w:tr>
      <w:tr w:rsidR="007A0F00" w:rsidRPr="000B6EA7" w14:paraId="37C4CED9" w14:textId="77777777">
        <w:trPr>
          <w:cantSplit/>
        </w:trPr>
        <w:tc>
          <w:tcPr>
            <w:tcW w:w="3969" w:type="dxa"/>
          </w:tcPr>
          <w:p w14:paraId="209D9DBA" w14:textId="77777777" w:rsidR="007A0F00" w:rsidRPr="000B6EA7" w:rsidRDefault="00804B6E">
            <w:pPr>
              <w:pStyle w:val="Tabla"/>
            </w:pPr>
            <w:r w:rsidRPr="000B6EA7">
              <w:t>Evidencias dispersas, sin estado de verificación.</w:t>
            </w:r>
          </w:p>
        </w:tc>
        <w:tc>
          <w:tcPr>
            <w:tcW w:w="4649" w:type="dxa"/>
          </w:tcPr>
          <w:p w14:paraId="59B8A543" w14:textId="77777777" w:rsidR="007A0F00" w:rsidRPr="000B6EA7" w:rsidRDefault="00804B6E">
            <w:pPr>
              <w:pStyle w:val="Tabla"/>
            </w:pPr>
            <w:r w:rsidRPr="000B6EA7">
              <w:t>No se sabe qué mérito está respaldado ni quién lo revisó.</w:t>
            </w:r>
          </w:p>
        </w:tc>
        <w:tc>
          <w:tcPr>
            <w:tcW w:w="6123" w:type="dxa"/>
          </w:tcPr>
          <w:p w14:paraId="1BA8DA20" w14:textId="77777777" w:rsidR="007A0F00" w:rsidRPr="000B6EA7" w:rsidRDefault="00804B6E">
            <w:pPr>
              <w:pStyle w:val="Tabla"/>
            </w:pPr>
            <w:r w:rsidRPr="000B6EA7">
              <w:t>Legajo único con documento vigente, estado de verificación e historial de revisiones (RF02, RF03).</w:t>
            </w:r>
          </w:p>
        </w:tc>
      </w:tr>
      <w:tr w:rsidR="007A0F00" w:rsidRPr="000B6EA7" w14:paraId="32D8587E" w14:textId="77777777">
        <w:trPr>
          <w:cantSplit/>
        </w:trPr>
        <w:tc>
          <w:tcPr>
            <w:tcW w:w="3969" w:type="dxa"/>
          </w:tcPr>
          <w:p w14:paraId="144030C7" w14:textId="77777777" w:rsidR="007A0F00" w:rsidRPr="000B6EA7" w:rsidRDefault="00804B6E">
            <w:pPr>
              <w:pStyle w:val="Tabla"/>
            </w:pPr>
            <w:r w:rsidRPr="000B6EA7">
              <w:t>Reglas de puntaje aplicadas de forma manual.</w:t>
            </w:r>
          </w:p>
        </w:tc>
        <w:tc>
          <w:tcPr>
            <w:tcW w:w="4649" w:type="dxa"/>
          </w:tcPr>
          <w:p w14:paraId="7D9C02E1" w14:textId="77777777" w:rsidR="007A0F00" w:rsidRPr="000B6EA7" w:rsidRDefault="00804B6E">
            <w:pPr>
              <w:pStyle w:val="Tabla"/>
            </w:pPr>
            <w:r w:rsidRPr="000B6EA7">
              <w:t>Resultados difíciles de reproducir; riesgo de errores de suma o de tope.</w:t>
            </w:r>
          </w:p>
        </w:tc>
        <w:tc>
          <w:tcPr>
            <w:tcW w:w="6123" w:type="dxa"/>
          </w:tcPr>
          <w:p w14:paraId="6527619B" w14:textId="77777777" w:rsidR="007A0F00" w:rsidRPr="000B6EA7" w:rsidRDefault="00804B6E">
            <w:pPr>
              <w:pStyle w:val="Tabla"/>
            </w:pPr>
            <w:r w:rsidRPr="000B6EA7">
              <w:t>Cálculo con rúbrica versionada, topes y desglose por criterio (RF06, RNF04).</w:t>
            </w:r>
          </w:p>
        </w:tc>
      </w:tr>
      <w:tr w:rsidR="007A0F00" w:rsidRPr="000B6EA7" w14:paraId="7CE74B07" w14:textId="77777777">
        <w:trPr>
          <w:cantSplit/>
        </w:trPr>
        <w:tc>
          <w:tcPr>
            <w:tcW w:w="3969" w:type="dxa"/>
          </w:tcPr>
          <w:p w14:paraId="30C7A3CE" w14:textId="77777777" w:rsidR="007A0F00" w:rsidRPr="000B6EA7" w:rsidRDefault="00804B6E">
            <w:pPr>
              <w:pStyle w:val="Tabla"/>
            </w:pPr>
            <w:r w:rsidRPr="000B6EA7">
              <w:t>Requisitos y vacante revisados aparte del puntaje.</w:t>
            </w:r>
          </w:p>
        </w:tc>
        <w:tc>
          <w:tcPr>
            <w:tcW w:w="4649" w:type="dxa"/>
          </w:tcPr>
          <w:p w14:paraId="75E3DAFE" w14:textId="77777777" w:rsidR="007A0F00" w:rsidRPr="000B6EA7" w:rsidRDefault="00804B6E">
            <w:pPr>
              <w:pStyle w:val="Tabla"/>
            </w:pPr>
            <w:r w:rsidRPr="000B6EA7">
              <w:t>Se confunde «puntaje alcanzado» con «ascenso concedido».</w:t>
            </w:r>
          </w:p>
        </w:tc>
        <w:tc>
          <w:tcPr>
            <w:tcW w:w="6123" w:type="dxa"/>
          </w:tcPr>
          <w:p w14:paraId="41553537" w14:textId="77777777" w:rsidR="007A0F00" w:rsidRPr="000B6EA7" w:rsidRDefault="00804B6E">
            <w:pPr>
              <w:pStyle w:val="Tabla"/>
            </w:pPr>
            <w:r w:rsidRPr="000B6EA7">
              <w:t>Puntaje, requisitos y plaza se comprueban por separado; el resultado no concede el ascenso (RN03, RN05).</w:t>
            </w:r>
          </w:p>
        </w:tc>
      </w:tr>
      <w:tr w:rsidR="007A0F00" w:rsidRPr="000B6EA7" w14:paraId="7A225807" w14:textId="77777777">
        <w:trPr>
          <w:cantSplit/>
        </w:trPr>
        <w:tc>
          <w:tcPr>
            <w:tcW w:w="3969" w:type="dxa"/>
          </w:tcPr>
          <w:p w14:paraId="503659C2" w14:textId="77777777" w:rsidR="007A0F00" w:rsidRPr="000B6EA7" w:rsidRDefault="00804B6E">
            <w:pPr>
              <w:pStyle w:val="Tabla"/>
            </w:pPr>
            <w:r w:rsidRPr="000B6EA7">
              <w:t>Trámite por varias instancias sin trazabilidad.</w:t>
            </w:r>
          </w:p>
        </w:tc>
        <w:tc>
          <w:tcPr>
            <w:tcW w:w="4649" w:type="dxa"/>
          </w:tcPr>
          <w:p w14:paraId="501E3806" w14:textId="77777777" w:rsidR="007A0F00" w:rsidRPr="000B6EA7" w:rsidRDefault="00804B6E">
            <w:pPr>
              <w:pStyle w:val="Tabla"/>
            </w:pPr>
            <w:r w:rsidRPr="000B6EA7">
              <w:t>No se sabe en qué etapa está una propuesta ni quién la remitió.</w:t>
            </w:r>
          </w:p>
        </w:tc>
        <w:tc>
          <w:tcPr>
            <w:tcW w:w="6123" w:type="dxa"/>
          </w:tcPr>
          <w:p w14:paraId="32582223" w14:textId="77777777" w:rsidR="007A0F00" w:rsidRPr="000B6EA7" w:rsidRDefault="00804B6E">
            <w:pPr>
              <w:pStyle w:val="Tabla"/>
            </w:pPr>
            <w:r w:rsidRPr="000B6EA7">
              <w:t>Propuesta con eventos por instancia, referencias documentales y decisión terminal (RF08, RF14).</w:t>
            </w:r>
          </w:p>
        </w:tc>
      </w:tr>
      <w:tr w:rsidR="007A0F00" w:rsidRPr="000B6EA7" w14:paraId="70E12600" w14:textId="77777777">
        <w:trPr>
          <w:cantSplit/>
        </w:trPr>
        <w:tc>
          <w:tcPr>
            <w:tcW w:w="3969" w:type="dxa"/>
          </w:tcPr>
          <w:p w14:paraId="1297F10B" w14:textId="77777777" w:rsidR="007A0F00" w:rsidRPr="000B6EA7" w:rsidRDefault="00804B6E">
            <w:pPr>
              <w:pStyle w:val="Tabla"/>
            </w:pPr>
            <w:r w:rsidRPr="000B6EA7">
              <w:t>Documentos modificables sin rastro.</w:t>
            </w:r>
          </w:p>
        </w:tc>
        <w:tc>
          <w:tcPr>
            <w:tcW w:w="4649" w:type="dxa"/>
          </w:tcPr>
          <w:p w14:paraId="6A06E712" w14:textId="77777777" w:rsidR="007A0F00" w:rsidRPr="000B6EA7" w:rsidRDefault="00804B6E">
            <w:pPr>
              <w:pStyle w:val="Tabla"/>
            </w:pPr>
            <w:r w:rsidRPr="000B6EA7">
              <w:t>Pérdida de integridad de la evidencia que sustentó una evaluación.</w:t>
            </w:r>
          </w:p>
        </w:tc>
        <w:tc>
          <w:tcPr>
            <w:tcW w:w="6123" w:type="dxa"/>
          </w:tcPr>
          <w:p w14:paraId="25DB8099" w14:textId="77777777" w:rsidR="007A0F00" w:rsidRPr="000B6EA7" w:rsidRDefault="00804B6E">
            <w:pPr>
              <w:pStyle w:val="Tabla"/>
            </w:pPr>
            <w:r w:rsidRPr="000B6EA7">
              <w:t>Documentos versionados con huella SHA-256; evaluaciones cerradas inmutables (RNF02, RNF03).</w:t>
            </w:r>
          </w:p>
        </w:tc>
      </w:tr>
    </w:tbl>
    <w:p w14:paraId="087BC597" w14:textId="77777777" w:rsidR="007A0F00" w:rsidRPr="000B6EA7" w:rsidRDefault="007A0F00">
      <w:pPr>
        <w:pStyle w:val="Textoindependiente"/>
        <w:spacing w:after="120"/>
      </w:pPr>
    </w:p>
    <w:p w14:paraId="0F57E170" w14:textId="77777777" w:rsidR="007A0F00" w:rsidRPr="000B6EA7" w:rsidRDefault="00804B6E">
      <w:pPr>
        <w:pStyle w:val="Ttulo2"/>
      </w:pPr>
      <w:bookmarkStart w:id="3" w:name="_Toc242365621"/>
      <w:r w:rsidRPr="000B6EA7">
        <w:t>1.3 Objetivos</w:t>
      </w:r>
      <w:bookmarkEnd w:id="3"/>
    </w:p>
    <w:p w14:paraId="39704647" w14:textId="77777777" w:rsidR="007A0F00" w:rsidRPr="000B6EA7" w:rsidRDefault="00804B6E">
      <w:pPr>
        <w:pStyle w:val="Textoindependiente"/>
        <w:keepNext/>
      </w:pPr>
      <w:r w:rsidRPr="000B6EA7">
        <w:rPr>
          <w:b/>
        </w:rPr>
        <w:t>Objetivo general.</w:t>
      </w:r>
      <w:r w:rsidRPr="000B6EA7">
        <w:t xml:space="preserve"> Analizar y modelar un sistema que mantenga el legajo del docente ordinario de la UNP y lo use, con evidencia verificada, para evaluar de forma trazable solicitudes de promoción a la categoría inmediata superior, dejando la decisión final a las instancias universitarias competentes.</w:t>
      </w:r>
    </w:p>
    <w:p w14:paraId="2344DB4D" w14:textId="77777777" w:rsidR="007A0F00" w:rsidRPr="000B6EA7" w:rsidRDefault="00804B6E">
      <w:pPr>
        <w:pStyle w:val="Textoindependiente"/>
        <w:keepNext/>
        <w:spacing w:after="40"/>
      </w:pPr>
      <w:r w:rsidRPr="000B6EA7">
        <w:rPr>
          <w:b/>
        </w:rPr>
        <w:t>Objetivos específicos.</w:t>
      </w:r>
    </w:p>
    <w:p w14:paraId="239DD3B8" w14:textId="77777777" w:rsidR="007A0F00" w:rsidRPr="000B6EA7" w:rsidRDefault="00804B6E">
      <w:pPr>
        <w:pStyle w:val="Listaconvietas"/>
      </w:pPr>
      <w:r w:rsidRPr="000B6EA7">
        <w:t>Identificar actores, procesos, reglas de negocio y requisitos del legajo y de la promoción docente.</w:t>
      </w:r>
    </w:p>
    <w:p w14:paraId="78CFFCE7" w14:textId="77777777" w:rsidR="007A0F00" w:rsidRPr="000B6EA7" w:rsidRDefault="00804B6E">
      <w:pPr>
        <w:pStyle w:val="Listaconvietas"/>
      </w:pPr>
      <w:r w:rsidRPr="000B6EA7">
        <w:t>Modelar el comportamiento del sistema (casos de uso, estados, secuencias) y el dominio de análisis.</w:t>
      </w:r>
    </w:p>
    <w:p w14:paraId="5E26198F" w14:textId="77777777" w:rsidR="007A0F00" w:rsidRPr="000B6EA7" w:rsidRDefault="00804B6E">
      <w:pPr>
        <w:pStyle w:val="Listaconvietas"/>
      </w:pPr>
      <w:r w:rsidRPr="000B6EA7">
        <w:t>Diseñar el modelo de datos relacional que soporte las reglas de integridad, la trazabilidad y la inmutabilidad de resultados.</w:t>
      </w:r>
    </w:p>
    <w:p w14:paraId="76AF75A9" w14:textId="77777777" w:rsidR="007A0F00" w:rsidRPr="000B6EA7" w:rsidRDefault="00804B6E">
      <w:pPr>
        <w:pStyle w:val="Listaconvietas"/>
      </w:pPr>
      <w:r w:rsidRPr="000B6EA7">
        <w:t>Garantizar que cada resultado pueda explicarse: qué evidencia, qué regla (fuente y versión) y quién actuó.</w:t>
      </w:r>
    </w:p>
    <w:p w14:paraId="4441D81E" w14:textId="77777777" w:rsidR="007A0F00" w:rsidRPr="000B6EA7" w:rsidRDefault="00804B6E">
      <w:pPr>
        <w:pStyle w:val="Listaconvietas"/>
      </w:pPr>
      <w:r w:rsidRPr="000B6EA7">
        <w:t>Registrar con claridad los puntos que dependen de la normativa o de validación institucional, sin inventarlos.</w:t>
      </w:r>
    </w:p>
    <w:p w14:paraId="2D0CDD54" w14:textId="77777777" w:rsidR="007A0F00" w:rsidRPr="000B6EA7" w:rsidRDefault="00804B6E">
      <w:pPr>
        <w:pStyle w:val="Ttulo2"/>
      </w:pPr>
      <w:bookmarkStart w:id="4" w:name="_Toc242365622"/>
      <w:r w:rsidRPr="000B6EA7">
        <w:lastRenderedPageBreak/>
        <w:t>1.4 Alcance y criterio normativo</w:t>
      </w:r>
      <w:bookmarkEnd w:id="4"/>
    </w:p>
    <w:p w14:paraId="61939E9B" w14:textId="77777777" w:rsidR="007A0F00" w:rsidRPr="000B6EA7" w:rsidRDefault="00804B6E">
      <w:pPr>
        <w:pStyle w:val="Textoindependiente"/>
      </w:pPr>
      <w:r w:rsidRPr="000B6EA7">
        <w:t>El sistema propuesto mantiene el legajo, recibe evidencias de grados y actividades académicas, permite presentar una solicitud de promoción y apoya a la comisión evaluadora con una revisión trazable. La ratificación se consulta como requisito previo; su procedimiento completo queda fuera del alcance. La decisión final corresponde a las instancias universitarias competentes y no al software.</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4649"/>
        <w:gridCol w:w="6237"/>
        <w:gridCol w:w="3856"/>
      </w:tblGrid>
      <w:tr w:rsidR="007A0F00" w:rsidRPr="000B6EA7" w14:paraId="5C15E842" w14:textId="77777777">
        <w:trPr>
          <w:tblHeader/>
        </w:trPr>
        <w:tc>
          <w:tcPr>
            <w:tcW w:w="4649" w:type="dxa"/>
            <w:shd w:val="clear" w:color="auto" w:fill="DBEBF4"/>
          </w:tcPr>
          <w:p w14:paraId="773877E6" w14:textId="77777777" w:rsidR="007A0F00" w:rsidRPr="000B6EA7" w:rsidRDefault="00804B6E">
            <w:pPr>
              <w:pStyle w:val="Tabla"/>
            </w:pPr>
            <w:r w:rsidRPr="000B6EA7">
              <w:rPr>
                <w:b/>
              </w:rPr>
              <w:t>Referencia</w:t>
            </w:r>
          </w:p>
        </w:tc>
        <w:tc>
          <w:tcPr>
            <w:tcW w:w="6236" w:type="dxa"/>
            <w:shd w:val="clear" w:color="auto" w:fill="DBEBF4"/>
          </w:tcPr>
          <w:p w14:paraId="4C5C995B" w14:textId="77777777" w:rsidR="007A0F00" w:rsidRPr="000B6EA7" w:rsidRDefault="00804B6E">
            <w:pPr>
              <w:pStyle w:val="Tabla"/>
            </w:pPr>
            <w:r w:rsidRPr="000B6EA7">
              <w:rPr>
                <w:b/>
              </w:rPr>
              <w:t>Uso en el análisis</w:t>
            </w:r>
          </w:p>
        </w:tc>
        <w:tc>
          <w:tcPr>
            <w:tcW w:w="3855" w:type="dxa"/>
            <w:shd w:val="clear" w:color="auto" w:fill="DBEBF4"/>
          </w:tcPr>
          <w:p w14:paraId="177419FE" w14:textId="77777777" w:rsidR="007A0F00" w:rsidRPr="000B6EA7" w:rsidRDefault="00804B6E">
            <w:pPr>
              <w:pStyle w:val="Tabla"/>
            </w:pPr>
            <w:r w:rsidRPr="000B6EA7">
              <w:rPr>
                <w:b/>
              </w:rPr>
              <w:t>Estado</w:t>
            </w:r>
          </w:p>
        </w:tc>
      </w:tr>
      <w:tr w:rsidR="007A0F00" w:rsidRPr="000B6EA7" w14:paraId="6C6DA8D4" w14:textId="77777777">
        <w:trPr>
          <w:cantSplit/>
        </w:trPr>
        <w:tc>
          <w:tcPr>
            <w:tcW w:w="4649" w:type="dxa"/>
          </w:tcPr>
          <w:p w14:paraId="4F7C14A7" w14:textId="77777777" w:rsidR="007A0F00" w:rsidRPr="000B6EA7" w:rsidRDefault="00804B6E">
            <w:pPr>
              <w:pStyle w:val="Tabla"/>
            </w:pPr>
            <w:r w:rsidRPr="000B6EA7">
              <w:t>Resolución 255-CU-2025, UNP</w:t>
            </w:r>
          </w:p>
        </w:tc>
        <w:tc>
          <w:tcPr>
            <w:tcW w:w="6236" w:type="dxa"/>
          </w:tcPr>
          <w:p w14:paraId="66311AFD" w14:textId="77777777" w:rsidR="007A0F00" w:rsidRPr="000B6EA7" w:rsidRDefault="00804B6E">
            <w:pPr>
              <w:pStyle w:val="Tabla"/>
            </w:pPr>
            <w:r w:rsidRPr="000B6EA7">
              <w:t>Referencia del proceso 2025-I y ratificación de vigencia del reglamento</w:t>
            </w:r>
          </w:p>
        </w:tc>
        <w:tc>
          <w:tcPr>
            <w:tcW w:w="3855" w:type="dxa"/>
          </w:tcPr>
          <w:p w14:paraId="04E55154" w14:textId="77777777" w:rsidR="007A0F00" w:rsidRPr="000B6EA7" w:rsidRDefault="00804B6E">
            <w:pPr>
              <w:pStyle w:val="Tabla"/>
            </w:pPr>
            <w:r w:rsidRPr="000B6EA7">
              <w:t>Fuente principal indicada por el usuario</w:t>
            </w:r>
          </w:p>
        </w:tc>
      </w:tr>
      <w:tr w:rsidR="007A0F00" w:rsidRPr="000B6EA7" w14:paraId="02CE4F38" w14:textId="77777777">
        <w:trPr>
          <w:cantSplit/>
        </w:trPr>
        <w:tc>
          <w:tcPr>
            <w:tcW w:w="4649" w:type="dxa"/>
          </w:tcPr>
          <w:p w14:paraId="45F2B863" w14:textId="77777777" w:rsidR="007A0F00" w:rsidRPr="000B6EA7" w:rsidRDefault="00804B6E">
            <w:pPr>
              <w:pStyle w:val="Tabla"/>
            </w:pPr>
            <w:r w:rsidRPr="000B6EA7">
              <w:t>Reglamento de Ratificación y Promoción Docente UNP, publicación 2016</w:t>
            </w:r>
          </w:p>
        </w:tc>
        <w:tc>
          <w:tcPr>
            <w:tcW w:w="6236" w:type="dxa"/>
          </w:tcPr>
          <w:p w14:paraId="0B98930C" w14:textId="77777777" w:rsidR="007A0F00" w:rsidRPr="000B6EA7" w:rsidRDefault="00804B6E">
            <w:pPr>
              <w:pStyle w:val="Tabla"/>
            </w:pPr>
            <w:r w:rsidRPr="000B6EA7">
              <w:t>Conceptos, requisitos y umbral de 55 puntos del art. 18</w:t>
            </w:r>
          </w:p>
        </w:tc>
        <w:tc>
          <w:tcPr>
            <w:tcW w:w="3855" w:type="dxa"/>
          </w:tcPr>
          <w:p w14:paraId="774DE81B" w14:textId="77777777" w:rsidR="007A0F00" w:rsidRPr="000B6EA7" w:rsidRDefault="00804B6E">
            <w:pPr>
              <w:pStyle w:val="Tabla"/>
            </w:pPr>
            <w:r w:rsidRPr="000B6EA7">
              <w:t>Contrastar con el anexo ratificado aplicable</w:t>
            </w:r>
          </w:p>
        </w:tc>
      </w:tr>
      <w:tr w:rsidR="007A0F00" w:rsidRPr="000B6EA7" w14:paraId="16FD0B09" w14:textId="77777777">
        <w:trPr>
          <w:cantSplit/>
        </w:trPr>
        <w:tc>
          <w:tcPr>
            <w:tcW w:w="4649" w:type="dxa"/>
          </w:tcPr>
          <w:p w14:paraId="3FC1D11D" w14:textId="77777777" w:rsidR="007A0F00" w:rsidRPr="000B6EA7" w:rsidRDefault="00804B6E">
            <w:pPr>
              <w:pStyle w:val="Tabla"/>
            </w:pPr>
            <w:r w:rsidRPr="000B6EA7">
              <w:t>Resolución 535-CU-2025 y referencias a 523-A-CU-2023</w:t>
            </w:r>
          </w:p>
        </w:tc>
        <w:tc>
          <w:tcPr>
            <w:tcW w:w="6236" w:type="dxa"/>
          </w:tcPr>
          <w:p w14:paraId="0980211B" w14:textId="77777777" w:rsidR="007A0F00" w:rsidRPr="000B6EA7" w:rsidRDefault="00804B6E">
            <w:pPr>
              <w:pStyle w:val="Tabla"/>
            </w:pPr>
            <w:r w:rsidRPr="000B6EA7">
              <w:t>Evidencia de que la versión reglamentaria se ratificó para 2025-II</w:t>
            </w:r>
          </w:p>
        </w:tc>
        <w:tc>
          <w:tcPr>
            <w:tcW w:w="3855" w:type="dxa"/>
          </w:tcPr>
          <w:p w14:paraId="1382AB94" w14:textId="77777777" w:rsidR="007A0F00" w:rsidRPr="000B6EA7" w:rsidRDefault="00804B6E">
            <w:pPr>
              <w:pStyle w:val="Tabla"/>
            </w:pPr>
            <w:r w:rsidRPr="000B6EA7">
              <w:t>Referencia complementaria, no sustituye el anexo</w:t>
            </w:r>
          </w:p>
        </w:tc>
      </w:tr>
      <w:tr w:rsidR="007A0F00" w:rsidRPr="000B6EA7" w14:paraId="61339873" w14:textId="77777777">
        <w:trPr>
          <w:cantSplit/>
        </w:trPr>
        <w:tc>
          <w:tcPr>
            <w:tcW w:w="4649" w:type="dxa"/>
          </w:tcPr>
          <w:p w14:paraId="049D0994" w14:textId="77777777" w:rsidR="007A0F00" w:rsidRPr="000B6EA7" w:rsidRDefault="00804B6E">
            <w:pPr>
              <w:pStyle w:val="Tabla"/>
            </w:pPr>
            <w:r w:rsidRPr="000B6EA7">
              <w:rPr>
                <w:b/>
              </w:rPr>
              <w:t>Nuevo v2.</w:t>
            </w:r>
            <w:r w:rsidRPr="000B6EA7">
              <w:t xml:space="preserve"> Ley N.º 30220, Ley Universitaria</w:t>
            </w:r>
          </w:p>
        </w:tc>
        <w:tc>
          <w:tcPr>
            <w:tcW w:w="6236" w:type="dxa"/>
          </w:tcPr>
          <w:p w14:paraId="178513D0" w14:textId="77777777" w:rsidR="007A0F00" w:rsidRPr="000B6EA7" w:rsidRDefault="00804B6E">
            <w:pPr>
              <w:pStyle w:val="Tabla"/>
            </w:pPr>
            <w:r w:rsidRPr="000B6EA7">
              <w:t>Marco general de la carrera docente y de las categorías de docentes ordinarios</w:t>
            </w:r>
          </w:p>
        </w:tc>
        <w:tc>
          <w:tcPr>
            <w:tcW w:w="3855" w:type="dxa"/>
          </w:tcPr>
          <w:p w14:paraId="6755CA02" w14:textId="77777777" w:rsidR="007A0F00" w:rsidRPr="000B6EA7" w:rsidRDefault="00804B6E">
            <w:pPr>
              <w:pStyle w:val="Tabla"/>
            </w:pPr>
            <w:r w:rsidRPr="000B6EA7">
              <w:t>Por verificar: citar artículos exactos antes de su uso formal</w:t>
            </w:r>
          </w:p>
        </w:tc>
      </w:tr>
      <w:tr w:rsidR="007A0F00" w:rsidRPr="000B6EA7" w14:paraId="272B7E4E" w14:textId="77777777">
        <w:trPr>
          <w:cantSplit/>
        </w:trPr>
        <w:tc>
          <w:tcPr>
            <w:tcW w:w="4649" w:type="dxa"/>
          </w:tcPr>
          <w:p w14:paraId="136C58EF" w14:textId="77777777" w:rsidR="007A0F00" w:rsidRPr="000B6EA7" w:rsidRDefault="00804B6E">
            <w:pPr>
              <w:pStyle w:val="Tabla"/>
            </w:pPr>
            <w:r w:rsidRPr="000B6EA7">
              <w:rPr>
                <w:b/>
              </w:rPr>
              <w:t>Nuevo v2.</w:t>
            </w:r>
            <w:r w:rsidRPr="000B6EA7">
              <w:t xml:space="preserve"> Ley N.º 29733, Protección de Datos Personales</w:t>
            </w:r>
          </w:p>
        </w:tc>
        <w:tc>
          <w:tcPr>
            <w:tcW w:w="6236" w:type="dxa"/>
          </w:tcPr>
          <w:p w14:paraId="3E9C848B" w14:textId="77777777" w:rsidR="007A0F00" w:rsidRPr="000B6EA7" w:rsidRDefault="00804B6E">
            <w:pPr>
              <w:pStyle w:val="Tabla"/>
            </w:pPr>
            <w:r w:rsidRPr="000B6EA7">
              <w:t>Fundamento de RNF08 (privacidad del legajo y de los datos personales)</w:t>
            </w:r>
          </w:p>
        </w:tc>
        <w:tc>
          <w:tcPr>
            <w:tcW w:w="3855" w:type="dxa"/>
          </w:tcPr>
          <w:p w14:paraId="1595996C" w14:textId="77777777" w:rsidR="007A0F00" w:rsidRPr="000B6EA7" w:rsidRDefault="00804B6E">
            <w:pPr>
              <w:pStyle w:val="Tabla"/>
            </w:pPr>
            <w:r w:rsidRPr="000B6EA7">
              <w:t>Por verificar con la asesoría legal de la UNP</w:t>
            </w:r>
          </w:p>
        </w:tc>
      </w:tr>
    </w:tbl>
    <w:p w14:paraId="4A994768" w14:textId="77777777" w:rsidR="007A0F00" w:rsidRPr="000B6EA7" w:rsidRDefault="007A0F00">
      <w:pPr>
        <w:pStyle w:val="Textoindependiente"/>
        <w:spacing w:after="120"/>
      </w:pPr>
    </w:p>
    <w:p w14:paraId="75554F26" w14:textId="77777777" w:rsidR="007A0F00" w:rsidRPr="000B6EA7" w:rsidRDefault="00804B6E">
      <w:pPr>
        <w:pStyle w:val="Ttulo2"/>
      </w:pPr>
      <w:bookmarkStart w:id="5" w:name="_Toc242365623"/>
      <w:r w:rsidRPr="000B6EA7">
        <w:t>1.5 Dentro y fuera del alcance</w:t>
      </w:r>
      <w:bookmarkEnd w:id="5"/>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7371"/>
        <w:gridCol w:w="7371"/>
      </w:tblGrid>
      <w:tr w:rsidR="007A0F00" w:rsidRPr="000B6EA7" w14:paraId="035E7045" w14:textId="77777777">
        <w:trPr>
          <w:tblHeader/>
        </w:trPr>
        <w:tc>
          <w:tcPr>
            <w:tcW w:w="7370" w:type="dxa"/>
            <w:shd w:val="clear" w:color="auto" w:fill="DBEBF4"/>
          </w:tcPr>
          <w:p w14:paraId="64CA53FF" w14:textId="77777777" w:rsidR="007A0F00" w:rsidRPr="000B6EA7" w:rsidRDefault="00804B6E">
            <w:pPr>
              <w:pStyle w:val="Tabla"/>
            </w:pPr>
            <w:r w:rsidRPr="000B6EA7">
              <w:rPr>
                <w:b/>
              </w:rPr>
              <w:t>Dentro del alcance</w:t>
            </w:r>
          </w:p>
        </w:tc>
        <w:tc>
          <w:tcPr>
            <w:tcW w:w="7370" w:type="dxa"/>
            <w:shd w:val="clear" w:color="auto" w:fill="DBEBF4"/>
          </w:tcPr>
          <w:p w14:paraId="41054CC1" w14:textId="77777777" w:rsidR="007A0F00" w:rsidRPr="000B6EA7" w:rsidRDefault="00804B6E">
            <w:pPr>
              <w:pStyle w:val="Tabla"/>
            </w:pPr>
            <w:r w:rsidRPr="000B6EA7">
              <w:rPr>
                <w:b/>
              </w:rPr>
              <w:t>Fuera del alcance (en esta etapa)</w:t>
            </w:r>
          </w:p>
        </w:tc>
      </w:tr>
      <w:tr w:rsidR="007A0F00" w:rsidRPr="000B6EA7" w14:paraId="45979C18" w14:textId="77777777">
        <w:trPr>
          <w:cantSplit/>
        </w:trPr>
        <w:tc>
          <w:tcPr>
            <w:tcW w:w="7370" w:type="dxa"/>
          </w:tcPr>
          <w:p w14:paraId="5905A69C" w14:textId="77777777" w:rsidR="007A0F00" w:rsidRPr="000B6EA7" w:rsidRDefault="00804B6E">
            <w:pPr>
              <w:pStyle w:val="Tabla"/>
            </w:pPr>
            <w:r w:rsidRPr="000B6EA7">
              <w:t>Registro y consulta de docentes ordinarios, adscripción, categoría y dedicación.</w:t>
            </w:r>
          </w:p>
        </w:tc>
        <w:tc>
          <w:tcPr>
            <w:tcW w:w="7370" w:type="dxa"/>
          </w:tcPr>
          <w:p w14:paraId="48D59A92" w14:textId="77777777" w:rsidR="007A0F00" w:rsidRPr="000B6EA7" w:rsidRDefault="00804B6E">
            <w:pPr>
              <w:pStyle w:val="Tabla"/>
            </w:pPr>
            <w:r w:rsidRPr="000B6EA7">
              <w:t>Procedimiento completo de ratificación (solo se consulta como requisito previo).</w:t>
            </w:r>
          </w:p>
        </w:tc>
      </w:tr>
      <w:tr w:rsidR="007A0F00" w:rsidRPr="000B6EA7" w14:paraId="57E03693" w14:textId="77777777">
        <w:trPr>
          <w:cantSplit/>
        </w:trPr>
        <w:tc>
          <w:tcPr>
            <w:tcW w:w="7370" w:type="dxa"/>
          </w:tcPr>
          <w:p w14:paraId="644C2261" w14:textId="77777777" w:rsidR="007A0F00" w:rsidRPr="000B6EA7" w:rsidRDefault="00804B6E">
            <w:pPr>
              <w:pStyle w:val="Tabla"/>
            </w:pPr>
            <w:r w:rsidRPr="000B6EA7">
              <w:t>Legajo con grados, actividades, ratificación, trayectoria laboral y documentos de sustento.</w:t>
            </w:r>
          </w:p>
        </w:tc>
        <w:tc>
          <w:tcPr>
            <w:tcW w:w="7370" w:type="dxa"/>
          </w:tcPr>
          <w:p w14:paraId="57CFBF06" w14:textId="77777777" w:rsidR="007A0F00" w:rsidRPr="000B6EA7" w:rsidRDefault="00804B6E">
            <w:pPr>
              <w:pStyle w:val="Tabla"/>
            </w:pPr>
            <w:r w:rsidRPr="000B6EA7">
              <w:t>Contratación, evaluación de desempeño y otros procesos docentes.</w:t>
            </w:r>
          </w:p>
        </w:tc>
      </w:tr>
      <w:tr w:rsidR="007A0F00" w:rsidRPr="000B6EA7" w14:paraId="1ED6979F" w14:textId="77777777">
        <w:trPr>
          <w:cantSplit/>
        </w:trPr>
        <w:tc>
          <w:tcPr>
            <w:tcW w:w="7370" w:type="dxa"/>
          </w:tcPr>
          <w:p w14:paraId="4F9A86BC" w14:textId="77777777" w:rsidR="007A0F00" w:rsidRPr="000B6EA7" w:rsidRDefault="00804B6E">
            <w:pPr>
              <w:pStyle w:val="Tabla"/>
            </w:pPr>
            <w:r w:rsidRPr="000B6EA7">
              <w:t>Verificación documental con observaciones, correcciones e historial.</w:t>
            </w:r>
          </w:p>
        </w:tc>
        <w:tc>
          <w:tcPr>
            <w:tcW w:w="7370" w:type="dxa"/>
          </w:tcPr>
          <w:p w14:paraId="762FB242" w14:textId="77777777" w:rsidR="007A0F00" w:rsidRPr="000B6EA7" w:rsidRDefault="00804B6E">
            <w:pPr>
              <w:pStyle w:val="Tabla"/>
            </w:pPr>
            <w:r w:rsidRPr="000B6EA7">
              <w:t>Recursos, apelaciones y devolución desde el Consejo de Facultad (no definidos aún).</w:t>
            </w:r>
          </w:p>
        </w:tc>
      </w:tr>
      <w:tr w:rsidR="007A0F00" w:rsidRPr="000B6EA7" w14:paraId="7531D5EF" w14:textId="77777777">
        <w:trPr>
          <w:cantSplit/>
        </w:trPr>
        <w:tc>
          <w:tcPr>
            <w:tcW w:w="7370" w:type="dxa"/>
          </w:tcPr>
          <w:p w14:paraId="29837C2A" w14:textId="77777777" w:rsidR="007A0F00" w:rsidRPr="000B6EA7" w:rsidRDefault="00804B6E">
            <w:pPr>
              <w:pStyle w:val="Tabla"/>
            </w:pPr>
            <w:r w:rsidRPr="000B6EA7">
              <w:t>Convocatorias, rúbricas versionadas, plazas y comisión evaluadora.</w:t>
            </w:r>
          </w:p>
        </w:tc>
        <w:tc>
          <w:tcPr>
            <w:tcW w:w="7370" w:type="dxa"/>
          </w:tcPr>
          <w:p w14:paraId="343F2316" w14:textId="77777777" w:rsidR="007A0F00" w:rsidRPr="000B6EA7" w:rsidRDefault="00804B6E">
            <w:pPr>
              <w:pStyle w:val="Tabla"/>
            </w:pPr>
            <w:r w:rsidRPr="000B6EA7">
              <w:t>Adjudicación presupuestal, reserva concurrente de plazas y desempate normativo.</w:t>
            </w:r>
          </w:p>
        </w:tc>
      </w:tr>
      <w:tr w:rsidR="007A0F00" w:rsidRPr="000B6EA7" w14:paraId="64D4E0D8" w14:textId="77777777">
        <w:trPr>
          <w:cantSplit/>
        </w:trPr>
        <w:tc>
          <w:tcPr>
            <w:tcW w:w="7370" w:type="dxa"/>
          </w:tcPr>
          <w:p w14:paraId="13E934F4" w14:textId="77777777" w:rsidR="007A0F00" w:rsidRPr="000B6EA7" w:rsidRDefault="00804B6E">
            <w:pPr>
              <w:pStyle w:val="Tabla"/>
            </w:pPr>
            <w:r w:rsidRPr="000B6EA7">
              <w:t>Solicitud, expediente, evaluación, orden de mérito y propuesta por instancias.</w:t>
            </w:r>
          </w:p>
        </w:tc>
        <w:tc>
          <w:tcPr>
            <w:tcW w:w="7370" w:type="dxa"/>
          </w:tcPr>
          <w:p w14:paraId="74A12351" w14:textId="77777777" w:rsidR="007A0F00" w:rsidRPr="000B6EA7" w:rsidRDefault="00804B6E">
            <w:pPr>
              <w:pStyle w:val="Tabla"/>
            </w:pPr>
            <w:r w:rsidRPr="000B6EA7">
              <w:t>Emisión y firma de la resolución oficial de ascenso; cambio automático de categoría.</w:t>
            </w:r>
          </w:p>
        </w:tc>
      </w:tr>
      <w:tr w:rsidR="007A0F00" w:rsidRPr="000B6EA7" w14:paraId="46211D5B" w14:textId="77777777">
        <w:trPr>
          <w:cantSplit/>
        </w:trPr>
        <w:tc>
          <w:tcPr>
            <w:tcW w:w="7370" w:type="dxa"/>
          </w:tcPr>
          <w:p w14:paraId="55C2B993" w14:textId="77777777" w:rsidR="007A0F00" w:rsidRPr="000B6EA7" w:rsidRDefault="00804B6E">
            <w:pPr>
              <w:pStyle w:val="Tabla"/>
            </w:pPr>
            <w:r w:rsidRPr="000B6EA7">
              <w:t>Auditoría, control de acceso por rol y conservación de evidencias.</w:t>
            </w:r>
          </w:p>
        </w:tc>
        <w:tc>
          <w:tcPr>
            <w:tcW w:w="7370" w:type="dxa"/>
          </w:tcPr>
          <w:p w14:paraId="2A5626F4" w14:textId="77777777" w:rsidR="007A0F00" w:rsidRPr="000B6EA7" w:rsidRDefault="00804B6E">
            <w:pPr>
              <w:pStyle w:val="Tabla"/>
            </w:pPr>
            <w:r w:rsidRPr="000B6EA7">
              <w:t>Integración con planilla, presupuesto o sistemas de personal.</w:t>
            </w:r>
          </w:p>
        </w:tc>
      </w:tr>
    </w:tbl>
    <w:p w14:paraId="7F70072B" w14:textId="77777777" w:rsidR="007A0F00" w:rsidRPr="000B6EA7" w:rsidRDefault="007A0F00">
      <w:pPr>
        <w:pStyle w:val="Textoindependiente"/>
        <w:spacing w:after="120"/>
      </w:pPr>
    </w:p>
    <w:p w14:paraId="07CFF808" w14:textId="77777777" w:rsidR="007A0F00" w:rsidRPr="000B6EA7" w:rsidRDefault="00804B6E">
      <w:pPr>
        <w:pStyle w:val="Ttulo2"/>
      </w:pPr>
      <w:bookmarkStart w:id="6" w:name="_Toc242365624"/>
      <w:r w:rsidRPr="000B6EA7">
        <w:t>1.6 Supuestos, restricciones y dependencias</w:t>
      </w:r>
      <w:bookmarkEnd w:id="6"/>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1701"/>
        <w:gridCol w:w="6804"/>
        <w:gridCol w:w="6237"/>
      </w:tblGrid>
      <w:tr w:rsidR="007A0F00" w:rsidRPr="000B6EA7" w14:paraId="56D1148C" w14:textId="77777777">
        <w:trPr>
          <w:tblHeader/>
        </w:trPr>
        <w:tc>
          <w:tcPr>
            <w:tcW w:w="1701" w:type="dxa"/>
            <w:shd w:val="clear" w:color="auto" w:fill="DBEBF4"/>
          </w:tcPr>
          <w:p w14:paraId="506B04AD" w14:textId="77777777" w:rsidR="007A0F00" w:rsidRPr="000B6EA7" w:rsidRDefault="00804B6E">
            <w:pPr>
              <w:pStyle w:val="Tabla"/>
            </w:pPr>
            <w:r w:rsidRPr="000B6EA7">
              <w:rPr>
                <w:b/>
              </w:rPr>
              <w:t>Tipo</w:t>
            </w:r>
          </w:p>
        </w:tc>
        <w:tc>
          <w:tcPr>
            <w:tcW w:w="6803" w:type="dxa"/>
            <w:shd w:val="clear" w:color="auto" w:fill="DBEBF4"/>
          </w:tcPr>
          <w:p w14:paraId="349F3C69" w14:textId="77777777" w:rsidR="007A0F00" w:rsidRPr="000B6EA7" w:rsidRDefault="00804B6E">
            <w:pPr>
              <w:pStyle w:val="Tabla"/>
            </w:pPr>
            <w:r w:rsidRPr="000B6EA7">
              <w:rPr>
                <w:b/>
              </w:rPr>
              <w:t>Descripción</w:t>
            </w:r>
          </w:p>
        </w:tc>
        <w:tc>
          <w:tcPr>
            <w:tcW w:w="6236" w:type="dxa"/>
            <w:shd w:val="clear" w:color="auto" w:fill="DBEBF4"/>
          </w:tcPr>
          <w:p w14:paraId="5BDD60A2" w14:textId="77777777" w:rsidR="007A0F00" w:rsidRPr="000B6EA7" w:rsidRDefault="00804B6E">
            <w:pPr>
              <w:pStyle w:val="Tabla"/>
            </w:pPr>
            <w:r w:rsidRPr="000B6EA7">
              <w:rPr>
                <w:b/>
              </w:rPr>
              <w:t>Implicancia</w:t>
            </w:r>
          </w:p>
        </w:tc>
      </w:tr>
      <w:tr w:rsidR="007A0F00" w:rsidRPr="000B6EA7" w14:paraId="7B5C070F" w14:textId="77777777">
        <w:trPr>
          <w:cantSplit/>
        </w:trPr>
        <w:tc>
          <w:tcPr>
            <w:tcW w:w="1701" w:type="dxa"/>
          </w:tcPr>
          <w:p w14:paraId="2E0E15B4" w14:textId="77777777" w:rsidR="007A0F00" w:rsidRPr="000B6EA7" w:rsidRDefault="00804B6E">
            <w:pPr>
              <w:pStyle w:val="Tabla"/>
            </w:pPr>
            <w:r w:rsidRPr="000B6EA7">
              <w:t>Supuesto</w:t>
            </w:r>
          </w:p>
        </w:tc>
        <w:tc>
          <w:tcPr>
            <w:tcW w:w="6803" w:type="dxa"/>
          </w:tcPr>
          <w:p w14:paraId="6D6361DF" w14:textId="77777777" w:rsidR="007A0F00" w:rsidRPr="000B6EA7" w:rsidRDefault="00804B6E">
            <w:pPr>
              <w:pStyle w:val="Tabla"/>
            </w:pPr>
            <w:r w:rsidRPr="000B6EA7">
              <w:t>La rúbrica de puntaje por actividad vigente se obtendrá del anexo oficial de la convocatoria.</w:t>
            </w:r>
          </w:p>
        </w:tc>
        <w:tc>
          <w:tcPr>
            <w:tcW w:w="6236" w:type="dxa"/>
          </w:tcPr>
          <w:p w14:paraId="18AE8CCB" w14:textId="77777777" w:rsidR="007A0F00" w:rsidRPr="000B6EA7" w:rsidRDefault="00804B6E">
            <w:pPr>
              <w:pStyle w:val="Tabla"/>
            </w:pPr>
            <w:r w:rsidRPr="000B6EA7">
              <w:t>Mientras tanto se usa una rúbrica de simulación marcada como tal (estado_fuente = simulación).</w:t>
            </w:r>
          </w:p>
        </w:tc>
      </w:tr>
      <w:tr w:rsidR="007A0F00" w:rsidRPr="000B6EA7" w14:paraId="4B654389" w14:textId="77777777">
        <w:trPr>
          <w:cantSplit/>
        </w:trPr>
        <w:tc>
          <w:tcPr>
            <w:tcW w:w="1701" w:type="dxa"/>
          </w:tcPr>
          <w:p w14:paraId="1487B6F3" w14:textId="77777777" w:rsidR="007A0F00" w:rsidRPr="000B6EA7" w:rsidRDefault="00804B6E">
            <w:pPr>
              <w:pStyle w:val="Tabla"/>
            </w:pPr>
            <w:r w:rsidRPr="000B6EA7">
              <w:t>Supuesto</w:t>
            </w:r>
          </w:p>
        </w:tc>
        <w:tc>
          <w:tcPr>
            <w:tcW w:w="6803" w:type="dxa"/>
          </w:tcPr>
          <w:p w14:paraId="35823C5A" w14:textId="77777777" w:rsidR="007A0F00" w:rsidRPr="000B6EA7" w:rsidRDefault="00804B6E">
            <w:pPr>
              <w:pStyle w:val="Tabla"/>
            </w:pPr>
            <w:r w:rsidRPr="000B6EA7">
              <w:t>Cada docente ordinario tiene una cuenta institucional autenticable mediante el proveedor de identidad de la UNP (OIDC).</w:t>
            </w:r>
          </w:p>
        </w:tc>
        <w:tc>
          <w:tcPr>
            <w:tcW w:w="6236" w:type="dxa"/>
          </w:tcPr>
          <w:p w14:paraId="60522BC0" w14:textId="77777777" w:rsidR="007A0F00" w:rsidRPr="000B6EA7" w:rsidRDefault="00804B6E">
            <w:pPr>
              <w:pStyle w:val="Tabla"/>
            </w:pPr>
            <w:r w:rsidRPr="000B6EA7">
              <w:t>El usuario real y su rol provienen de la sesión del servidor, nunca del cliente.</w:t>
            </w:r>
          </w:p>
        </w:tc>
      </w:tr>
      <w:tr w:rsidR="007A0F00" w:rsidRPr="000B6EA7" w14:paraId="6602AF54" w14:textId="77777777">
        <w:trPr>
          <w:cantSplit/>
        </w:trPr>
        <w:tc>
          <w:tcPr>
            <w:tcW w:w="1701" w:type="dxa"/>
          </w:tcPr>
          <w:p w14:paraId="06DCAFFF" w14:textId="77777777" w:rsidR="007A0F00" w:rsidRPr="000B6EA7" w:rsidRDefault="00804B6E">
            <w:pPr>
              <w:pStyle w:val="Tabla"/>
            </w:pPr>
            <w:r w:rsidRPr="000B6EA7">
              <w:t>Supuesto</w:t>
            </w:r>
          </w:p>
        </w:tc>
        <w:tc>
          <w:tcPr>
            <w:tcW w:w="6803" w:type="dxa"/>
          </w:tcPr>
          <w:p w14:paraId="5B587937" w14:textId="77777777" w:rsidR="007A0F00" w:rsidRPr="000B6EA7" w:rsidRDefault="00804B6E">
            <w:pPr>
              <w:pStyle w:val="Tabla"/>
            </w:pPr>
            <w:r w:rsidRPr="000B6EA7">
              <w:t>Una solicitud por docente y por convocatoria.</w:t>
            </w:r>
          </w:p>
        </w:tc>
        <w:tc>
          <w:tcPr>
            <w:tcW w:w="6236" w:type="dxa"/>
          </w:tcPr>
          <w:p w14:paraId="6C2F19EE" w14:textId="77777777" w:rsidR="007A0F00" w:rsidRPr="000B6EA7" w:rsidRDefault="00804B6E">
            <w:pPr>
              <w:pStyle w:val="Tabla"/>
            </w:pPr>
            <w:r w:rsidRPr="000B6EA7">
              <w:t>Restricción única (docente, convocatoria) en la base de datos.</w:t>
            </w:r>
          </w:p>
        </w:tc>
      </w:tr>
      <w:tr w:rsidR="007A0F00" w:rsidRPr="000B6EA7" w14:paraId="1C451840" w14:textId="77777777">
        <w:trPr>
          <w:cantSplit/>
        </w:trPr>
        <w:tc>
          <w:tcPr>
            <w:tcW w:w="1701" w:type="dxa"/>
          </w:tcPr>
          <w:p w14:paraId="100D0AB3" w14:textId="77777777" w:rsidR="007A0F00" w:rsidRPr="000B6EA7" w:rsidRDefault="00804B6E">
            <w:pPr>
              <w:pStyle w:val="Tabla"/>
            </w:pPr>
            <w:r w:rsidRPr="000B6EA7">
              <w:t>Restricción</w:t>
            </w:r>
          </w:p>
        </w:tc>
        <w:tc>
          <w:tcPr>
            <w:tcW w:w="6803" w:type="dxa"/>
          </w:tcPr>
          <w:p w14:paraId="5F603F0E" w14:textId="77777777" w:rsidR="007A0F00" w:rsidRPr="000B6EA7" w:rsidRDefault="00804B6E">
            <w:pPr>
              <w:pStyle w:val="Tabla"/>
            </w:pPr>
            <w:r w:rsidRPr="000B6EA7">
              <w:t>El resultado «apto» no equivale a «ascendido».</w:t>
            </w:r>
          </w:p>
        </w:tc>
        <w:tc>
          <w:tcPr>
            <w:tcW w:w="6236" w:type="dxa"/>
          </w:tcPr>
          <w:p w14:paraId="0A5FE79D" w14:textId="77777777" w:rsidR="007A0F00" w:rsidRPr="000B6EA7" w:rsidRDefault="00804B6E">
            <w:pPr>
              <w:pStyle w:val="Tabla"/>
            </w:pPr>
            <w:r w:rsidRPr="000B6EA7">
              <w:t>El estado de la solicitud y la propuesta no modifican la categoría del docente.</w:t>
            </w:r>
          </w:p>
        </w:tc>
      </w:tr>
      <w:tr w:rsidR="007A0F00" w:rsidRPr="000B6EA7" w14:paraId="2B8ABB56" w14:textId="77777777">
        <w:trPr>
          <w:cantSplit/>
        </w:trPr>
        <w:tc>
          <w:tcPr>
            <w:tcW w:w="1701" w:type="dxa"/>
          </w:tcPr>
          <w:p w14:paraId="21C01B28" w14:textId="77777777" w:rsidR="007A0F00" w:rsidRPr="000B6EA7" w:rsidRDefault="00804B6E">
            <w:pPr>
              <w:pStyle w:val="Tabla"/>
            </w:pPr>
            <w:r w:rsidRPr="000B6EA7">
              <w:lastRenderedPageBreak/>
              <w:t>Restricción</w:t>
            </w:r>
          </w:p>
        </w:tc>
        <w:tc>
          <w:tcPr>
            <w:tcW w:w="6803" w:type="dxa"/>
          </w:tcPr>
          <w:p w14:paraId="61DE8115" w14:textId="77777777" w:rsidR="007A0F00" w:rsidRPr="000B6EA7" w:rsidRDefault="00804B6E">
            <w:pPr>
              <w:pStyle w:val="Tabla"/>
            </w:pPr>
            <w:r w:rsidRPr="000B6EA7">
              <w:t>Los valores de puntaje, topes y requisitos del prototipo son didácticos.</w:t>
            </w:r>
          </w:p>
        </w:tc>
        <w:tc>
          <w:tcPr>
            <w:tcW w:w="6236" w:type="dxa"/>
          </w:tcPr>
          <w:p w14:paraId="300ADB45" w14:textId="77777777" w:rsidR="007A0F00" w:rsidRPr="000B6EA7" w:rsidRDefault="00804B6E">
            <w:pPr>
              <w:pStyle w:val="Tabla"/>
            </w:pPr>
            <w:r w:rsidRPr="000B6EA7">
              <w:t>Deben validarse con URH, comisión y decanato antes de un uso real.</w:t>
            </w:r>
          </w:p>
        </w:tc>
      </w:tr>
      <w:tr w:rsidR="007A0F00" w:rsidRPr="000B6EA7" w14:paraId="1C7E0199" w14:textId="77777777">
        <w:trPr>
          <w:cantSplit/>
        </w:trPr>
        <w:tc>
          <w:tcPr>
            <w:tcW w:w="1701" w:type="dxa"/>
          </w:tcPr>
          <w:p w14:paraId="0441A0D9" w14:textId="77777777" w:rsidR="007A0F00" w:rsidRPr="000B6EA7" w:rsidRDefault="00804B6E">
            <w:pPr>
              <w:pStyle w:val="Tabla"/>
            </w:pPr>
            <w:r w:rsidRPr="000B6EA7">
              <w:t>Dependencia</w:t>
            </w:r>
          </w:p>
        </w:tc>
        <w:tc>
          <w:tcPr>
            <w:tcW w:w="6803" w:type="dxa"/>
          </w:tcPr>
          <w:p w14:paraId="64C446B3" w14:textId="77777777" w:rsidR="007A0F00" w:rsidRPr="000B6EA7" w:rsidRDefault="00804B6E">
            <w:pPr>
              <w:pStyle w:val="Tabla"/>
            </w:pPr>
            <w:r w:rsidRPr="000B6EA7">
              <w:t>Proveedor de identidad institucional, almacenamiento privado de archivos y respaldo de base de datos.</w:t>
            </w:r>
          </w:p>
        </w:tc>
        <w:tc>
          <w:tcPr>
            <w:tcW w:w="6236" w:type="dxa"/>
          </w:tcPr>
          <w:p w14:paraId="58D91EC3" w14:textId="77777777" w:rsidR="007A0F00" w:rsidRPr="000B6EA7" w:rsidRDefault="00804B6E">
            <w:pPr>
              <w:pStyle w:val="Tabla"/>
            </w:pPr>
            <w:r w:rsidRPr="000B6EA7">
              <w:t>Definir con la oficina de TI antes de la fase de servidor.</w:t>
            </w:r>
          </w:p>
        </w:tc>
      </w:tr>
      <w:tr w:rsidR="007A0F00" w:rsidRPr="000B6EA7" w14:paraId="63BE73A9" w14:textId="77777777">
        <w:trPr>
          <w:cantSplit/>
        </w:trPr>
        <w:tc>
          <w:tcPr>
            <w:tcW w:w="1701" w:type="dxa"/>
          </w:tcPr>
          <w:p w14:paraId="29100D7F" w14:textId="77777777" w:rsidR="007A0F00" w:rsidRPr="000B6EA7" w:rsidRDefault="00804B6E">
            <w:pPr>
              <w:pStyle w:val="Tabla"/>
            </w:pPr>
            <w:r w:rsidRPr="000B6EA7">
              <w:t>Dependencia</w:t>
            </w:r>
          </w:p>
        </w:tc>
        <w:tc>
          <w:tcPr>
            <w:tcW w:w="6803" w:type="dxa"/>
          </w:tcPr>
          <w:p w14:paraId="67E27C7A" w14:textId="77777777" w:rsidR="007A0F00" w:rsidRPr="000B6EA7" w:rsidRDefault="00804B6E">
            <w:pPr>
              <w:pStyle w:val="Tabla"/>
            </w:pPr>
            <w:r w:rsidRPr="000B6EA7">
              <w:t>Normativa vigente para la convocatoria (reglamento y anexo ratificados).</w:t>
            </w:r>
          </w:p>
        </w:tc>
        <w:tc>
          <w:tcPr>
            <w:tcW w:w="6236" w:type="dxa"/>
          </w:tcPr>
          <w:p w14:paraId="76CE4F20" w14:textId="77777777" w:rsidR="007A0F00" w:rsidRPr="000B6EA7" w:rsidRDefault="00804B6E">
            <w:pPr>
              <w:pStyle w:val="Tabla"/>
            </w:pPr>
            <w:r w:rsidRPr="000B6EA7">
              <w:t>Ver pendientes de validación (capítulo 9).</w:t>
            </w:r>
          </w:p>
        </w:tc>
      </w:tr>
    </w:tbl>
    <w:p w14:paraId="1C68101C" w14:textId="77777777" w:rsidR="007A0F00" w:rsidRPr="000B6EA7" w:rsidRDefault="007A0F00">
      <w:pPr>
        <w:pStyle w:val="Textoindependiente"/>
        <w:spacing w:after="120"/>
      </w:pPr>
    </w:p>
    <w:p w14:paraId="5F3EC35C" w14:textId="77777777" w:rsidR="007A0F00" w:rsidRPr="000B6EA7" w:rsidRDefault="00804B6E">
      <w:pPr>
        <w:pStyle w:val="Ttulo2"/>
      </w:pPr>
      <w:bookmarkStart w:id="7" w:name="_Toc242365625"/>
      <w:r w:rsidRPr="000B6EA7">
        <w:t>1.7 Actores y responsabilidades</w:t>
      </w:r>
      <w:bookmarkEnd w:id="7"/>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4536"/>
        <w:gridCol w:w="10206"/>
      </w:tblGrid>
      <w:tr w:rsidR="007A0F00" w:rsidRPr="000B6EA7" w14:paraId="0BAFCCF4" w14:textId="77777777">
        <w:trPr>
          <w:tblHeader/>
        </w:trPr>
        <w:tc>
          <w:tcPr>
            <w:tcW w:w="4535" w:type="dxa"/>
            <w:shd w:val="clear" w:color="auto" w:fill="DBEBF4"/>
          </w:tcPr>
          <w:p w14:paraId="05D97B50" w14:textId="77777777" w:rsidR="007A0F00" w:rsidRPr="000B6EA7" w:rsidRDefault="00804B6E">
            <w:pPr>
              <w:pStyle w:val="Tabla"/>
            </w:pPr>
            <w:r w:rsidRPr="000B6EA7">
              <w:rPr>
                <w:b/>
              </w:rPr>
              <w:t>Actor</w:t>
            </w:r>
          </w:p>
        </w:tc>
        <w:tc>
          <w:tcPr>
            <w:tcW w:w="10205" w:type="dxa"/>
            <w:shd w:val="clear" w:color="auto" w:fill="DBEBF4"/>
          </w:tcPr>
          <w:p w14:paraId="035C6C35" w14:textId="77777777" w:rsidR="007A0F00" w:rsidRPr="000B6EA7" w:rsidRDefault="00804B6E">
            <w:pPr>
              <w:pStyle w:val="Tabla"/>
            </w:pPr>
            <w:r w:rsidRPr="000B6EA7">
              <w:rPr>
                <w:b/>
              </w:rPr>
              <w:t>Responsabilidad en este alcance</w:t>
            </w:r>
          </w:p>
        </w:tc>
      </w:tr>
      <w:tr w:rsidR="007A0F00" w:rsidRPr="000B6EA7" w14:paraId="0F9D01CD" w14:textId="77777777">
        <w:trPr>
          <w:cantSplit/>
        </w:trPr>
        <w:tc>
          <w:tcPr>
            <w:tcW w:w="4535" w:type="dxa"/>
          </w:tcPr>
          <w:p w14:paraId="725659BF" w14:textId="77777777" w:rsidR="007A0F00" w:rsidRPr="000B6EA7" w:rsidRDefault="00804B6E">
            <w:pPr>
              <w:pStyle w:val="Tabla"/>
            </w:pPr>
            <w:r w:rsidRPr="000B6EA7">
              <w:t>Docente ordinario</w:t>
            </w:r>
          </w:p>
        </w:tc>
        <w:tc>
          <w:tcPr>
            <w:tcW w:w="10205" w:type="dxa"/>
          </w:tcPr>
          <w:p w14:paraId="75BDDB8F" w14:textId="77777777" w:rsidR="007A0F00" w:rsidRPr="000B6EA7" w:rsidRDefault="00804B6E">
            <w:pPr>
              <w:pStyle w:val="Tabla"/>
            </w:pPr>
            <w:r w:rsidRPr="000B6EA7">
              <w:t>Actualiza datos y méritos; presenta solicitud y evidencias.</w:t>
            </w:r>
          </w:p>
        </w:tc>
      </w:tr>
      <w:tr w:rsidR="007A0F00" w:rsidRPr="000B6EA7" w14:paraId="7FEB7BD2" w14:textId="77777777">
        <w:trPr>
          <w:cantSplit/>
        </w:trPr>
        <w:tc>
          <w:tcPr>
            <w:tcW w:w="4535" w:type="dxa"/>
          </w:tcPr>
          <w:p w14:paraId="155ACAE6" w14:textId="77777777" w:rsidR="007A0F00" w:rsidRPr="000B6EA7" w:rsidRDefault="00804B6E">
            <w:pPr>
              <w:pStyle w:val="Tabla"/>
            </w:pPr>
            <w:r w:rsidRPr="000B6EA7">
              <w:t>Personal de legajos o URH</w:t>
            </w:r>
          </w:p>
        </w:tc>
        <w:tc>
          <w:tcPr>
            <w:tcW w:w="10205" w:type="dxa"/>
          </w:tcPr>
          <w:p w14:paraId="5726A096" w14:textId="77777777" w:rsidR="007A0F00" w:rsidRPr="000B6EA7" w:rsidRDefault="00804B6E">
            <w:pPr>
              <w:pStyle w:val="Tabla"/>
            </w:pPr>
            <w:r w:rsidRPr="000B6EA7">
              <w:t>Custodia el legajo y verifica integridad documental.</w:t>
            </w:r>
          </w:p>
        </w:tc>
      </w:tr>
      <w:tr w:rsidR="007A0F00" w:rsidRPr="000B6EA7" w14:paraId="708CFD47" w14:textId="77777777">
        <w:trPr>
          <w:cantSplit/>
        </w:trPr>
        <w:tc>
          <w:tcPr>
            <w:tcW w:w="4535" w:type="dxa"/>
          </w:tcPr>
          <w:p w14:paraId="07FA259F" w14:textId="77777777" w:rsidR="007A0F00" w:rsidRPr="000B6EA7" w:rsidRDefault="00804B6E">
            <w:pPr>
              <w:pStyle w:val="Tabla"/>
            </w:pPr>
            <w:r w:rsidRPr="000B6EA7">
              <w:t>Comisión evaluadora</w:t>
            </w:r>
          </w:p>
        </w:tc>
        <w:tc>
          <w:tcPr>
            <w:tcW w:w="10205" w:type="dxa"/>
          </w:tcPr>
          <w:p w14:paraId="228201D5" w14:textId="77777777" w:rsidR="007A0F00" w:rsidRPr="000B6EA7" w:rsidRDefault="00804B6E">
            <w:pPr>
              <w:pStyle w:val="Tabla"/>
            </w:pPr>
            <w:r w:rsidRPr="000B6EA7">
              <w:t>Revisa requisitos y méritos; elabora el resultado.</w:t>
            </w:r>
          </w:p>
        </w:tc>
      </w:tr>
      <w:tr w:rsidR="007A0F00" w:rsidRPr="000B6EA7" w14:paraId="45DF12AD" w14:textId="77777777">
        <w:trPr>
          <w:cantSplit/>
        </w:trPr>
        <w:tc>
          <w:tcPr>
            <w:tcW w:w="4535" w:type="dxa"/>
          </w:tcPr>
          <w:p w14:paraId="6BDD6FC5" w14:textId="77777777" w:rsidR="007A0F00" w:rsidRPr="000B6EA7" w:rsidRDefault="00804B6E">
            <w:pPr>
              <w:pStyle w:val="Tabla"/>
            </w:pPr>
            <w:r w:rsidRPr="000B6EA7">
              <w:t>Decanato y Consejo de Facultad</w:t>
            </w:r>
          </w:p>
        </w:tc>
        <w:tc>
          <w:tcPr>
            <w:tcW w:w="10205" w:type="dxa"/>
          </w:tcPr>
          <w:p w14:paraId="2915D6D3" w14:textId="77777777" w:rsidR="007A0F00" w:rsidRPr="000B6EA7" w:rsidRDefault="00804B6E">
            <w:pPr>
              <w:pStyle w:val="Tabla"/>
            </w:pPr>
            <w:r w:rsidRPr="000B6EA7">
              <w:t>Tramitan y elevan la propuesta según el proceso institucional.</w:t>
            </w:r>
          </w:p>
        </w:tc>
      </w:tr>
      <w:tr w:rsidR="007A0F00" w:rsidRPr="000B6EA7" w14:paraId="3F77FB24" w14:textId="77777777">
        <w:trPr>
          <w:cantSplit/>
        </w:trPr>
        <w:tc>
          <w:tcPr>
            <w:tcW w:w="4535" w:type="dxa"/>
          </w:tcPr>
          <w:p w14:paraId="19DC4F44" w14:textId="77777777" w:rsidR="007A0F00" w:rsidRPr="000B6EA7" w:rsidRDefault="00804B6E">
            <w:pPr>
              <w:pStyle w:val="Tabla"/>
            </w:pPr>
            <w:r w:rsidRPr="000B6EA7">
              <w:t>Consejo Universitario</w:t>
            </w:r>
          </w:p>
        </w:tc>
        <w:tc>
          <w:tcPr>
            <w:tcW w:w="10205" w:type="dxa"/>
          </w:tcPr>
          <w:p w14:paraId="33D9A411" w14:textId="77777777" w:rsidR="007A0F00" w:rsidRPr="000B6EA7" w:rsidRDefault="00804B6E">
            <w:pPr>
              <w:pStyle w:val="Tabla"/>
            </w:pPr>
            <w:r w:rsidRPr="000B6EA7">
              <w:t>Recibe la propuesta y decide conforme a sus atribuciones.</w:t>
            </w:r>
          </w:p>
        </w:tc>
      </w:tr>
      <w:tr w:rsidR="007A0F00" w:rsidRPr="000B6EA7" w14:paraId="419CF0B8" w14:textId="77777777">
        <w:trPr>
          <w:cantSplit/>
        </w:trPr>
        <w:tc>
          <w:tcPr>
            <w:tcW w:w="4535" w:type="dxa"/>
          </w:tcPr>
          <w:p w14:paraId="78EA5B2F" w14:textId="77777777" w:rsidR="007A0F00" w:rsidRPr="000B6EA7" w:rsidRDefault="00804B6E">
            <w:pPr>
              <w:pStyle w:val="Tabla"/>
            </w:pPr>
            <w:r w:rsidRPr="000B6EA7">
              <w:rPr>
                <w:b/>
              </w:rPr>
              <w:t>Nuevo v2.</w:t>
            </w:r>
            <w:r w:rsidRPr="000B6EA7">
              <w:t xml:space="preserve"> Administrador del sistema (rol propuesto)</w:t>
            </w:r>
          </w:p>
        </w:tc>
        <w:tc>
          <w:tcPr>
            <w:tcW w:w="10205" w:type="dxa"/>
          </w:tcPr>
          <w:p w14:paraId="51B90260" w14:textId="77777777" w:rsidR="007A0F00" w:rsidRPr="000B6EA7" w:rsidRDefault="00804B6E">
            <w:pPr>
              <w:pStyle w:val="Tabla"/>
            </w:pPr>
            <w:r w:rsidRPr="000B6EA7">
              <w:t>Gestiona cuentas, roles y unidades autorizadas. No interviene en méritos, evaluaciones ni decisiones. Su existencia debe validarse con la oficina de TI/URH.</w:t>
            </w:r>
          </w:p>
        </w:tc>
      </w:tr>
      <w:tr w:rsidR="007A0F00" w:rsidRPr="000B6EA7" w14:paraId="23F8F4F5" w14:textId="77777777">
        <w:trPr>
          <w:cantSplit/>
        </w:trPr>
        <w:tc>
          <w:tcPr>
            <w:tcW w:w="4535" w:type="dxa"/>
          </w:tcPr>
          <w:p w14:paraId="3CCBA680" w14:textId="77777777" w:rsidR="007A0F00" w:rsidRPr="000B6EA7" w:rsidRDefault="00804B6E">
            <w:pPr>
              <w:pStyle w:val="Tabla"/>
            </w:pPr>
            <w:r w:rsidRPr="000B6EA7">
              <w:rPr>
                <w:b/>
              </w:rPr>
              <w:t>Nuevo v2.</w:t>
            </w:r>
            <w:r w:rsidRPr="000B6EA7">
              <w:t xml:space="preserve"> Proveedor de identidad institucional (sistema externo)</w:t>
            </w:r>
          </w:p>
        </w:tc>
        <w:tc>
          <w:tcPr>
            <w:tcW w:w="10205" w:type="dxa"/>
          </w:tcPr>
          <w:p w14:paraId="6BBF464D" w14:textId="77777777" w:rsidR="007A0F00" w:rsidRPr="000B6EA7" w:rsidRDefault="00804B6E">
            <w:pPr>
              <w:pStyle w:val="Tabla"/>
            </w:pPr>
            <w:r w:rsidRPr="000B6EA7">
              <w:t>Autentica a los usuarios; el sistema no almacena contraseñas.</w:t>
            </w:r>
          </w:p>
        </w:tc>
      </w:tr>
    </w:tbl>
    <w:p w14:paraId="20DA0D95" w14:textId="77777777" w:rsidR="007A0F00" w:rsidRPr="000B6EA7" w:rsidRDefault="007A0F00">
      <w:pPr>
        <w:pStyle w:val="Textoindependiente"/>
        <w:spacing w:after="120"/>
      </w:pPr>
    </w:p>
    <w:p w14:paraId="6847D7E8" w14:textId="77777777" w:rsidR="007A0F00" w:rsidRPr="000B6EA7" w:rsidRDefault="00804B6E">
      <w:pPr>
        <w:pStyle w:val="Ttulo2"/>
      </w:pPr>
      <w:bookmarkStart w:id="8" w:name="_Toc242365626"/>
      <w:r w:rsidRPr="000B6EA7">
        <w:t>1.8 Matriz de permisos por rol</w:t>
      </w:r>
      <w:bookmarkEnd w:id="8"/>
    </w:p>
    <w:p w14:paraId="2732C3C3" w14:textId="77777777" w:rsidR="007A0F00" w:rsidRPr="000B6EA7" w:rsidRDefault="00804B6E">
      <w:pPr>
        <w:pStyle w:val="Textoindependiente"/>
        <w:keepNext/>
      </w:pPr>
      <w:r w:rsidRPr="000B6EA7">
        <w:t xml:space="preserve">Propuesta de análisis para RNF01, a validar con URH. </w:t>
      </w:r>
      <w:r w:rsidRPr="000B6EA7">
        <w:rPr>
          <w:b/>
        </w:rPr>
        <w:t>L</w:t>
      </w:r>
      <w:r w:rsidRPr="000B6EA7">
        <w:t xml:space="preserve"> consultar · </w:t>
      </w:r>
      <w:r w:rsidRPr="000B6EA7">
        <w:rPr>
          <w:b/>
        </w:rPr>
        <w:t>C</w:t>
      </w:r>
      <w:r w:rsidRPr="000B6EA7">
        <w:t xml:space="preserve"> crear · </w:t>
      </w:r>
      <w:r w:rsidRPr="000B6EA7">
        <w:rPr>
          <w:b/>
        </w:rPr>
        <w:t>M</w:t>
      </w:r>
      <w:r w:rsidRPr="000B6EA7">
        <w:t xml:space="preserve"> modificar · </w:t>
      </w:r>
      <w:r w:rsidRPr="000B6EA7">
        <w:rPr>
          <w:b/>
        </w:rPr>
        <w:t>V</w:t>
      </w:r>
      <w:r w:rsidRPr="000B6EA7">
        <w:t xml:space="preserve"> verificar u observar · </w:t>
      </w:r>
      <w:r w:rsidRPr="000B6EA7">
        <w:rPr>
          <w:b/>
        </w:rPr>
        <w:t>E</w:t>
      </w:r>
      <w:r w:rsidRPr="000B6EA7">
        <w:t xml:space="preserve"> evaluar y cerrar · </w:t>
      </w:r>
      <w:r w:rsidRPr="000B6EA7">
        <w:rPr>
          <w:b/>
        </w:rPr>
        <w:t>P</w:t>
      </w:r>
      <w:r w:rsidRPr="000B6EA7">
        <w:t xml:space="preserve"> preparar, remitir o elevar · </w:t>
      </w:r>
      <w:r w:rsidRPr="000B6EA7">
        <w:rPr>
          <w:b/>
        </w:rPr>
        <w:t>D</w:t>
      </w:r>
      <w:r w:rsidRPr="000B6EA7">
        <w:t xml:space="preserve"> decidir · </w:t>
      </w:r>
      <w:r w:rsidRPr="000B6EA7">
        <w:rPr>
          <w:b/>
        </w:rPr>
        <w:t>A</w:t>
      </w:r>
      <w:r w:rsidRPr="000B6EA7">
        <w:t xml:space="preserve"> administrar · </w:t>
      </w:r>
      <w:r w:rsidRPr="000B6EA7">
        <w:rPr>
          <w:b/>
        </w:rPr>
        <w:t>p</w:t>
      </w:r>
      <w:r w:rsidRPr="000B6EA7">
        <w:t xml:space="preserve"> solo registros propios · </w:t>
      </w:r>
      <w:r w:rsidRPr="000B6EA7">
        <w:rPr>
          <w:b/>
        </w:rPr>
        <w:t>u</w:t>
      </w:r>
      <w:r w:rsidRPr="000B6EA7">
        <w:t xml:space="preserve"> solo su unidad (facultad) o expedientes designados · — sin acceso.</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949"/>
        <w:gridCol w:w="2042"/>
        <w:gridCol w:w="1814"/>
        <w:gridCol w:w="1587"/>
        <w:gridCol w:w="1474"/>
        <w:gridCol w:w="1701"/>
        <w:gridCol w:w="1701"/>
        <w:gridCol w:w="1474"/>
      </w:tblGrid>
      <w:tr w:rsidR="007A0F00" w:rsidRPr="000B6EA7" w14:paraId="171A1223" w14:textId="77777777">
        <w:trPr>
          <w:tblHeader/>
        </w:trPr>
        <w:tc>
          <w:tcPr>
            <w:tcW w:w="2948" w:type="dxa"/>
            <w:shd w:val="clear" w:color="auto" w:fill="DBEBF4"/>
          </w:tcPr>
          <w:p w14:paraId="618CD991" w14:textId="77777777" w:rsidR="007A0F00" w:rsidRPr="000B6EA7" w:rsidRDefault="00804B6E">
            <w:pPr>
              <w:pStyle w:val="Tabla"/>
            </w:pPr>
            <w:r w:rsidRPr="000B6EA7">
              <w:rPr>
                <w:b/>
                <w:sz w:val="15"/>
              </w:rPr>
              <w:t>Recurso / acción</w:t>
            </w:r>
          </w:p>
        </w:tc>
        <w:tc>
          <w:tcPr>
            <w:tcW w:w="2041" w:type="dxa"/>
            <w:shd w:val="clear" w:color="auto" w:fill="DBEBF4"/>
          </w:tcPr>
          <w:p w14:paraId="738385AF" w14:textId="77777777" w:rsidR="007A0F00" w:rsidRPr="000B6EA7" w:rsidRDefault="00804B6E">
            <w:pPr>
              <w:pStyle w:val="Tabla"/>
              <w:jc w:val="center"/>
            </w:pPr>
            <w:r w:rsidRPr="000B6EA7">
              <w:rPr>
                <w:b/>
                <w:sz w:val="15"/>
              </w:rPr>
              <w:t>Docente</w:t>
            </w:r>
          </w:p>
        </w:tc>
        <w:tc>
          <w:tcPr>
            <w:tcW w:w="1814" w:type="dxa"/>
            <w:shd w:val="clear" w:color="auto" w:fill="DBEBF4"/>
          </w:tcPr>
          <w:p w14:paraId="17AC8E00" w14:textId="77777777" w:rsidR="007A0F00" w:rsidRPr="000B6EA7" w:rsidRDefault="00804B6E">
            <w:pPr>
              <w:pStyle w:val="Tabla"/>
              <w:jc w:val="center"/>
            </w:pPr>
            <w:r w:rsidRPr="000B6EA7">
              <w:rPr>
                <w:b/>
                <w:sz w:val="15"/>
              </w:rPr>
              <w:t>Personal de legajos</w:t>
            </w:r>
          </w:p>
        </w:tc>
        <w:tc>
          <w:tcPr>
            <w:tcW w:w="1587" w:type="dxa"/>
            <w:shd w:val="clear" w:color="auto" w:fill="DBEBF4"/>
          </w:tcPr>
          <w:p w14:paraId="51D0608E" w14:textId="77777777" w:rsidR="007A0F00" w:rsidRPr="000B6EA7" w:rsidRDefault="00804B6E">
            <w:pPr>
              <w:pStyle w:val="Tabla"/>
              <w:jc w:val="center"/>
            </w:pPr>
            <w:r w:rsidRPr="000B6EA7">
              <w:rPr>
                <w:b/>
                <w:sz w:val="15"/>
              </w:rPr>
              <w:t>Comisión</w:t>
            </w:r>
          </w:p>
        </w:tc>
        <w:tc>
          <w:tcPr>
            <w:tcW w:w="1474" w:type="dxa"/>
            <w:shd w:val="clear" w:color="auto" w:fill="DBEBF4"/>
          </w:tcPr>
          <w:p w14:paraId="4214F729" w14:textId="77777777" w:rsidR="007A0F00" w:rsidRPr="000B6EA7" w:rsidRDefault="00804B6E">
            <w:pPr>
              <w:pStyle w:val="Tabla"/>
              <w:jc w:val="center"/>
            </w:pPr>
            <w:r w:rsidRPr="000B6EA7">
              <w:rPr>
                <w:b/>
                <w:sz w:val="15"/>
              </w:rPr>
              <w:t>Decanato</w:t>
            </w:r>
          </w:p>
        </w:tc>
        <w:tc>
          <w:tcPr>
            <w:tcW w:w="1701" w:type="dxa"/>
            <w:shd w:val="clear" w:color="auto" w:fill="DBEBF4"/>
          </w:tcPr>
          <w:p w14:paraId="395AB5FD" w14:textId="77777777" w:rsidR="007A0F00" w:rsidRPr="000B6EA7" w:rsidRDefault="00804B6E">
            <w:pPr>
              <w:pStyle w:val="Tabla"/>
              <w:jc w:val="center"/>
            </w:pPr>
            <w:r w:rsidRPr="000B6EA7">
              <w:rPr>
                <w:b/>
                <w:sz w:val="15"/>
              </w:rPr>
              <w:t>Consejo de Facultad</w:t>
            </w:r>
          </w:p>
        </w:tc>
        <w:tc>
          <w:tcPr>
            <w:tcW w:w="1701" w:type="dxa"/>
            <w:shd w:val="clear" w:color="auto" w:fill="DBEBF4"/>
          </w:tcPr>
          <w:p w14:paraId="6804796F" w14:textId="77777777" w:rsidR="007A0F00" w:rsidRPr="000B6EA7" w:rsidRDefault="00804B6E">
            <w:pPr>
              <w:pStyle w:val="Tabla"/>
              <w:jc w:val="center"/>
            </w:pPr>
            <w:r w:rsidRPr="000B6EA7">
              <w:rPr>
                <w:b/>
                <w:sz w:val="15"/>
              </w:rPr>
              <w:t>Consejo Universitario</w:t>
            </w:r>
          </w:p>
        </w:tc>
        <w:tc>
          <w:tcPr>
            <w:tcW w:w="1474" w:type="dxa"/>
            <w:shd w:val="clear" w:color="auto" w:fill="DBEBF4"/>
          </w:tcPr>
          <w:p w14:paraId="0EB37EF4" w14:textId="77777777" w:rsidR="007A0F00" w:rsidRPr="000B6EA7" w:rsidRDefault="00804B6E">
            <w:pPr>
              <w:pStyle w:val="Tabla"/>
              <w:jc w:val="center"/>
            </w:pPr>
            <w:r w:rsidRPr="000B6EA7">
              <w:rPr>
                <w:b/>
                <w:sz w:val="15"/>
              </w:rPr>
              <w:t>Admin.</w:t>
            </w:r>
          </w:p>
        </w:tc>
      </w:tr>
      <w:tr w:rsidR="007A0F00" w:rsidRPr="000B6EA7" w14:paraId="64E5CF19" w14:textId="77777777">
        <w:trPr>
          <w:cantSplit/>
        </w:trPr>
        <w:tc>
          <w:tcPr>
            <w:tcW w:w="2948" w:type="dxa"/>
          </w:tcPr>
          <w:p w14:paraId="5E3684BB" w14:textId="77777777" w:rsidR="007A0F00" w:rsidRPr="000B6EA7" w:rsidRDefault="00804B6E">
            <w:pPr>
              <w:pStyle w:val="Tabla"/>
            </w:pPr>
            <w:r w:rsidRPr="000B6EA7">
              <w:rPr>
                <w:sz w:val="15"/>
              </w:rPr>
              <w:t>Ficha del docente</w:t>
            </w:r>
          </w:p>
        </w:tc>
        <w:tc>
          <w:tcPr>
            <w:tcW w:w="2041" w:type="dxa"/>
          </w:tcPr>
          <w:p w14:paraId="6C8EE6BA" w14:textId="77777777" w:rsidR="007A0F00" w:rsidRPr="000B6EA7" w:rsidRDefault="00804B6E">
            <w:pPr>
              <w:pStyle w:val="Tabla"/>
              <w:jc w:val="center"/>
            </w:pPr>
            <w:r w:rsidRPr="000B6EA7">
              <w:rPr>
                <w:sz w:val="15"/>
              </w:rPr>
              <w:t>L p</w:t>
            </w:r>
          </w:p>
        </w:tc>
        <w:tc>
          <w:tcPr>
            <w:tcW w:w="1814" w:type="dxa"/>
          </w:tcPr>
          <w:p w14:paraId="413663E2" w14:textId="77777777" w:rsidR="007A0F00" w:rsidRPr="000B6EA7" w:rsidRDefault="00804B6E">
            <w:pPr>
              <w:pStyle w:val="Tabla"/>
              <w:jc w:val="center"/>
            </w:pPr>
            <w:r w:rsidRPr="000B6EA7">
              <w:rPr>
                <w:sz w:val="15"/>
              </w:rPr>
              <w:t>C L M u</w:t>
            </w:r>
          </w:p>
        </w:tc>
        <w:tc>
          <w:tcPr>
            <w:tcW w:w="1587" w:type="dxa"/>
          </w:tcPr>
          <w:p w14:paraId="5EA2A7BF" w14:textId="77777777" w:rsidR="007A0F00" w:rsidRPr="000B6EA7" w:rsidRDefault="00804B6E">
            <w:pPr>
              <w:pStyle w:val="Tabla"/>
              <w:jc w:val="center"/>
            </w:pPr>
            <w:r w:rsidRPr="000B6EA7">
              <w:rPr>
                <w:sz w:val="15"/>
              </w:rPr>
              <w:t>L u</w:t>
            </w:r>
          </w:p>
        </w:tc>
        <w:tc>
          <w:tcPr>
            <w:tcW w:w="1474" w:type="dxa"/>
          </w:tcPr>
          <w:p w14:paraId="210A31A4" w14:textId="77777777" w:rsidR="007A0F00" w:rsidRPr="000B6EA7" w:rsidRDefault="00804B6E">
            <w:pPr>
              <w:pStyle w:val="Tabla"/>
              <w:jc w:val="center"/>
            </w:pPr>
            <w:r w:rsidRPr="000B6EA7">
              <w:rPr>
                <w:sz w:val="15"/>
              </w:rPr>
              <w:t>L u</w:t>
            </w:r>
          </w:p>
        </w:tc>
        <w:tc>
          <w:tcPr>
            <w:tcW w:w="1701" w:type="dxa"/>
          </w:tcPr>
          <w:p w14:paraId="1F1F1F98" w14:textId="77777777" w:rsidR="007A0F00" w:rsidRPr="000B6EA7" w:rsidRDefault="00804B6E">
            <w:pPr>
              <w:pStyle w:val="Tabla"/>
              <w:jc w:val="center"/>
            </w:pPr>
            <w:r w:rsidRPr="000B6EA7">
              <w:rPr>
                <w:sz w:val="15"/>
              </w:rPr>
              <w:t>L u</w:t>
            </w:r>
          </w:p>
        </w:tc>
        <w:tc>
          <w:tcPr>
            <w:tcW w:w="1701" w:type="dxa"/>
          </w:tcPr>
          <w:p w14:paraId="080BDAD8" w14:textId="77777777" w:rsidR="007A0F00" w:rsidRPr="000B6EA7" w:rsidRDefault="00804B6E">
            <w:pPr>
              <w:pStyle w:val="Tabla"/>
              <w:jc w:val="center"/>
            </w:pPr>
            <w:r w:rsidRPr="000B6EA7">
              <w:rPr>
                <w:sz w:val="15"/>
              </w:rPr>
              <w:t>L</w:t>
            </w:r>
          </w:p>
        </w:tc>
        <w:tc>
          <w:tcPr>
            <w:tcW w:w="1474" w:type="dxa"/>
          </w:tcPr>
          <w:p w14:paraId="49D75507" w14:textId="77777777" w:rsidR="007A0F00" w:rsidRPr="000B6EA7" w:rsidRDefault="00804B6E">
            <w:pPr>
              <w:pStyle w:val="Tabla"/>
              <w:jc w:val="center"/>
            </w:pPr>
            <w:r w:rsidRPr="000B6EA7">
              <w:rPr>
                <w:sz w:val="15"/>
              </w:rPr>
              <w:t>—</w:t>
            </w:r>
          </w:p>
        </w:tc>
      </w:tr>
      <w:tr w:rsidR="007A0F00" w:rsidRPr="000B6EA7" w14:paraId="3E2474B3" w14:textId="77777777">
        <w:trPr>
          <w:cantSplit/>
        </w:trPr>
        <w:tc>
          <w:tcPr>
            <w:tcW w:w="2948" w:type="dxa"/>
          </w:tcPr>
          <w:p w14:paraId="5F46DEF4" w14:textId="77777777" w:rsidR="007A0F00" w:rsidRPr="000B6EA7" w:rsidRDefault="00804B6E">
            <w:pPr>
              <w:pStyle w:val="Tabla"/>
            </w:pPr>
            <w:r w:rsidRPr="000B6EA7">
              <w:rPr>
                <w:sz w:val="15"/>
              </w:rPr>
              <w:t>Trayectoria laboral</w:t>
            </w:r>
          </w:p>
        </w:tc>
        <w:tc>
          <w:tcPr>
            <w:tcW w:w="2041" w:type="dxa"/>
          </w:tcPr>
          <w:p w14:paraId="3CE40D8F" w14:textId="77777777" w:rsidR="007A0F00" w:rsidRPr="000B6EA7" w:rsidRDefault="00804B6E">
            <w:pPr>
              <w:pStyle w:val="Tabla"/>
              <w:jc w:val="center"/>
            </w:pPr>
            <w:r w:rsidRPr="000B6EA7">
              <w:rPr>
                <w:sz w:val="15"/>
              </w:rPr>
              <w:t>C L M p</w:t>
            </w:r>
          </w:p>
        </w:tc>
        <w:tc>
          <w:tcPr>
            <w:tcW w:w="1814" w:type="dxa"/>
          </w:tcPr>
          <w:p w14:paraId="13E8F567" w14:textId="77777777" w:rsidR="007A0F00" w:rsidRPr="000B6EA7" w:rsidRDefault="00804B6E">
            <w:pPr>
              <w:pStyle w:val="Tabla"/>
              <w:jc w:val="center"/>
            </w:pPr>
            <w:r w:rsidRPr="000B6EA7">
              <w:rPr>
                <w:sz w:val="15"/>
              </w:rPr>
              <w:t>C L M u</w:t>
            </w:r>
          </w:p>
        </w:tc>
        <w:tc>
          <w:tcPr>
            <w:tcW w:w="1587" w:type="dxa"/>
          </w:tcPr>
          <w:p w14:paraId="6B1B2AB6" w14:textId="77777777" w:rsidR="007A0F00" w:rsidRPr="000B6EA7" w:rsidRDefault="00804B6E">
            <w:pPr>
              <w:pStyle w:val="Tabla"/>
              <w:jc w:val="center"/>
            </w:pPr>
            <w:r w:rsidRPr="000B6EA7">
              <w:rPr>
                <w:sz w:val="15"/>
              </w:rPr>
              <w:t>L u</w:t>
            </w:r>
          </w:p>
        </w:tc>
        <w:tc>
          <w:tcPr>
            <w:tcW w:w="1474" w:type="dxa"/>
          </w:tcPr>
          <w:p w14:paraId="0C426E19" w14:textId="77777777" w:rsidR="007A0F00" w:rsidRPr="000B6EA7" w:rsidRDefault="00804B6E">
            <w:pPr>
              <w:pStyle w:val="Tabla"/>
              <w:jc w:val="center"/>
            </w:pPr>
            <w:r w:rsidRPr="000B6EA7">
              <w:rPr>
                <w:sz w:val="15"/>
              </w:rPr>
              <w:t>—</w:t>
            </w:r>
          </w:p>
        </w:tc>
        <w:tc>
          <w:tcPr>
            <w:tcW w:w="1701" w:type="dxa"/>
          </w:tcPr>
          <w:p w14:paraId="6B8670CC" w14:textId="77777777" w:rsidR="007A0F00" w:rsidRPr="000B6EA7" w:rsidRDefault="00804B6E">
            <w:pPr>
              <w:pStyle w:val="Tabla"/>
              <w:jc w:val="center"/>
            </w:pPr>
            <w:r w:rsidRPr="000B6EA7">
              <w:rPr>
                <w:sz w:val="15"/>
              </w:rPr>
              <w:t>—</w:t>
            </w:r>
          </w:p>
        </w:tc>
        <w:tc>
          <w:tcPr>
            <w:tcW w:w="1701" w:type="dxa"/>
          </w:tcPr>
          <w:p w14:paraId="1FA23966" w14:textId="77777777" w:rsidR="007A0F00" w:rsidRPr="000B6EA7" w:rsidRDefault="00804B6E">
            <w:pPr>
              <w:pStyle w:val="Tabla"/>
              <w:jc w:val="center"/>
            </w:pPr>
            <w:r w:rsidRPr="000B6EA7">
              <w:rPr>
                <w:sz w:val="15"/>
              </w:rPr>
              <w:t>—</w:t>
            </w:r>
          </w:p>
        </w:tc>
        <w:tc>
          <w:tcPr>
            <w:tcW w:w="1474" w:type="dxa"/>
          </w:tcPr>
          <w:p w14:paraId="2D80B820" w14:textId="77777777" w:rsidR="007A0F00" w:rsidRPr="000B6EA7" w:rsidRDefault="00804B6E">
            <w:pPr>
              <w:pStyle w:val="Tabla"/>
              <w:jc w:val="center"/>
            </w:pPr>
            <w:r w:rsidRPr="000B6EA7">
              <w:rPr>
                <w:sz w:val="15"/>
              </w:rPr>
              <w:t>—</w:t>
            </w:r>
          </w:p>
        </w:tc>
      </w:tr>
      <w:tr w:rsidR="007A0F00" w:rsidRPr="000B6EA7" w14:paraId="21E307EE" w14:textId="77777777">
        <w:trPr>
          <w:cantSplit/>
        </w:trPr>
        <w:tc>
          <w:tcPr>
            <w:tcW w:w="2948" w:type="dxa"/>
          </w:tcPr>
          <w:p w14:paraId="179DBF09" w14:textId="77777777" w:rsidR="007A0F00" w:rsidRPr="000B6EA7" w:rsidRDefault="00804B6E">
            <w:pPr>
              <w:pStyle w:val="Tabla"/>
            </w:pPr>
            <w:r w:rsidRPr="000B6EA7">
              <w:rPr>
                <w:sz w:val="15"/>
              </w:rPr>
              <w:t>Méritos y documentos</w:t>
            </w:r>
          </w:p>
        </w:tc>
        <w:tc>
          <w:tcPr>
            <w:tcW w:w="2041" w:type="dxa"/>
          </w:tcPr>
          <w:p w14:paraId="19B6851A" w14:textId="77777777" w:rsidR="007A0F00" w:rsidRPr="000B6EA7" w:rsidRDefault="00804B6E">
            <w:pPr>
              <w:pStyle w:val="Tabla"/>
              <w:jc w:val="center"/>
            </w:pPr>
            <w:r w:rsidRPr="000B6EA7">
              <w:rPr>
                <w:sz w:val="15"/>
              </w:rPr>
              <w:t>C L M p</w:t>
            </w:r>
          </w:p>
          <w:p w14:paraId="0A1CFF34" w14:textId="77777777" w:rsidR="007A0F00" w:rsidRPr="000B6EA7" w:rsidRDefault="00804B6E">
            <w:pPr>
              <w:pStyle w:val="Tabla"/>
              <w:jc w:val="center"/>
            </w:pPr>
            <w:r w:rsidRPr="000B6EA7">
              <w:rPr>
                <w:sz w:val="15"/>
              </w:rPr>
              <w:t>(pendiente u observado)</w:t>
            </w:r>
          </w:p>
        </w:tc>
        <w:tc>
          <w:tcPr>
            <w:tcW w:w="1814" w:type="dxa"/>
          </w:tcPr>
          <w:p w14:paraId="15772FAE" w14:textId="77777777" w:rsidR="007A0F00" w:rsidRPr="000B6EA7" w:rsidRDefault="00804B6E">
            <w:pPr>
              <w:pStyle w:val="Tabla"/>
              <w:jc w:val="center"/>
            </w:pPr>
            <w:r w:rsidRPr="000B6EA7">
              <w:rPr>
                <w:sz w:val="15"/>
              </w:rPr>
              <w:t>C L M V u</w:t>
            </w:r>
          </w:p>
        </w:tc>
        <w:tc>
          <w:tcPr>
            <w:tcW w:w="1587" w:type="dxa"/>
          </w:tcPr>
          <w:p w14:paraId="186CEC1F" w14:textId="77777777" w:rsidR="007A0F00" w:rsidRPr="000B6EA7" w:rsidRDefault="00804B6E">
            <w:pPr>
              <w:pStyle w:val="Tabla"/>
              <w:jc w:val="center"/>
            </w:pPr>
            <w:r w:rsidRPr="000B6EA7">
              <w:rPr>
                <w:sz w:val="15"/>
              </w:rPr>
              <w:t>L V u</w:t>
            </w:r>
          </w:p>
        </w:tc>
        <w:tc>
          <w:tcPr>
            <w:tcW w:w="1474" w:type="dxa"/>
          </w:tcPr>
          <w:p w14:paraId="25AB26CC" w14:textId="77777777" w:rsidR="007A0F00" w:rsidRPr="000B6EA7" w:rsidRDefault="00804B6E">
            <w:pPr>
              <w:pStyle w:val="Tabla"/>
              <w:jc w:val="center"/>
            </w:pPr>
            <w:r w:rsidRPr="000B6EA7">
              <w:rPr>
                <w:sz w:val="15"/>
              </w:rPr>
              <w:t>L u</w:t>
            </w:r>
          </w:p>
        </w:tc>
        <w:tc>
          <w:tcPr>
            <w:tcW w:w="1701" w:type="dxa"/>
          </w:tcPr>
          <w:p w14:paraId="31FC292A" w14:textId="77777777" w:rsidR="007A0F00" w:rsidRPr="000B6EA7" w:rsidRDefault="00804B6E">
            <w:pPr>
              <w:pStyle w:val="Tabla"/>
              <w:jc w:val="center"/>
            </w:pPr>
            <w:r w:rsidRPr="000B6EA7">
              <w:rPr>
                <w:sz w:val="15"/>
              </w:rPr>
              <w:t>—</w:t>
            </w:r>
          </w:p>
        </w:tc>
        <w:tc>
          <w:tcPr>
            <w:tcW w:w="1701" w:type="dxa"/>
          </w:tcPr>
          <w:p w14:paraId="31C40DEB" w14:textId="77777777" w:rsidR="007A0F00" w:rsidRPr="000B6EA7" w:rsidRDefault="00804B6E">
            <w:pPr>
              <w:pStyle w:val="Tabla"/>
              <w:jc w:val="center"/>
            </w:pPr>
            <w:r w:rsidRPr="000B6EA7">
              <w:rPr>
                <w:sz w:val="15"/>
              </w:rPr>
              <w:t>—</w:t>
            </w:r>
          </w:p>
        </w:tc>
        <w:tc>
          <w:tcPr>
            <w:tcW w:w="1474" w:type="dxa"/>
          </w:tcPr>
          <w:p w14:paraId="4956CC28" w14:textId="77777777" w:rsidR="007A0F00" w:rsidRPr="000B6EA7" w:rsidRDefault="00804B6E">
            <w:pPr>
              <w:pStyle w:val="Tabla"/>
              <w:jc w:val="center"/>
            </w:pPr>
            <w:r w:rsidRPr="000B6EA7">
              <w:rPr>
                <w:sz w:val="15"/>
              </w:rPr>
              <w:t>—</w:t>
            </w:r>
          </w:p>
        </w:tc>
      </w:tr>
      <w:tr w:rsidR="007A0F00" w:rsidRPr="000B6EA7" w14:paraId="2D43F227" w14:textId="77777777">
        <w:trPr>
          <w:cantSplit/>
        </w:trPr>
        <w:tc>
          <w:tcPr>
            <w:tcW w:w="2948" w:type="dxa"/>
          </w:tcPr>
          <w:p w14:paraId="1DB3F06F" w14:textId="77777777" w:rsidR="007A0F00" w:rsidRPr="000B6EA7" w:rsidRDefault="00804B6E">
            <w:pPr>
              <w:pStyle w:val="Tabla"/>
            </w:pPr>
            <w:r w:rsidRPr="000B6EA7">
              <w:rPr>
                <w:sz w:val="15"/>
              </w:rPr>
              <w:t>Historial de revisión</w:t>
            </w:r>
          </w:p>
        </w:tc>
        <w:tc>
          <w:tcPr>
            <w:tcW w:w="2041" w:type="dxa"/>
          </w:tcPr>
          <w:p w14:paraId="1B1B83EE" w14:textId="77777777" w:rsidR="007A0F00" w:rsidRPr="000B6EA7" w:rsidRDefault="00804B6E">
            <w:pPr>
              <w:pStyle w:val="Tabla"/>
              <w:jc w:val="center"/>
            </w:pPr>
            <w:r w:rsidRPr="000B6EA7">
              <w:rPr>
                <w:sz w:val="15"/>
              </w:rPr>
              <w:t>L p</w:t>
            </w:r>
          </w:p>
        </w:tc>
        <w:tc>
          <w:tcPr>
            <w:tcW w:w="1814" w:type="dxa"/>
          </w:tcPr>
          <w:p w14:paraId="09A0FE62" w14:textId="77777777" w:rsidR="007A0F00" w:rsidRPr="000B6EA7" w:rsidRDefault="00804B6E">
            <w:pPr>
              <w:pStyle w:val="Tabla"/>
              <w:jc w:val="center"/>
            </w:pPr>
            <w:r w:rsidRPr="000B6EA7">
              <w:rPr>
                <w:sz w:val="15"/>
              </w:rPr>
              <w:t>L u</w:t>
            </w:r>
          </w:p>
        </w:tc>
        <w:tc>
          <w:tcPr>
            <w:tcW w:w="1587" w:type="dxa"/>
          </w:tcPr>
          <w:p w14:paraId="004B9C92" w14:textId="77777777" w:rsidR="007A0F00" w:rsidRPr="000B6EA7" w:rsidRDefault="00804B6E">
            <w:pPr>
              <w:pStyle w:val="Tabla"/>
              <w:jc w:val="center"/>
            </w:pPr>
            <w:r w:rsidRPr="000B6EA7">
              <w:rPr>
                <w:sz w:val="15"/>
              </w:rPr>
              <w:t>L u</w:t>
            </w:r>
          </w:p>
        </w:tc>
        <w:tc>
          <w:tcPr>
            <w:tcW w:w="1474" w:type="dxa"/>
          </w:tcPr>
          <w:p w14:paraId="6FC22B88" w14:textId="77777777" w:rsidR="007A0F00" w:rsidRPr="000B6EA7" w:rsidRDefault="00804B6E">
            <w:pPr>
              <w:pStyle w:val="Tabla"/>
              <w:jc w:val="center"/>
            </w:pPr>
            <w:r w:rsidRPr="000B6EA7">
              <w:rPr>
                <w:sz w:val="15"/>
              </w:rPr>
              <w:t>—</w:t>
            </w:r>
          </w:p>
        </w:tc>
        <w:tc>
          <w:tcPr>
            <w:tcW w:w="1701" w:type="dxa"/>
          </w:tcPr>
          <w:p w14:paraId="070CFDD7" w14:textId="77777777" w:rsidR="007A0F00" w:rsidRPr="000B6EA7" w:rsidRDefault="00804B6E">
            <w:pPr>
              <w:pStyle w:val="Tabla"/>
              <w:jc w:val="center"/>
            </w:pPr>
            <w:r w:rsidRPr="000B6EA7">
              <w:rPr>
                <w:sz w:val="15"/>
              </w:rPr>
              <w:t>—</w:t>
            </w:r>
          </w:p>
        </w:tc>
        <w:tc>
          <w:tcPr>
            <w:tcW w:w="1701" w:type="dxa"/>
          </w:tcPr>
          <w:p w14:paraId="1872E585" w14:textId="77777777" w:rsidR="007A0F00" w:rsidRPr="000B6EA7" w:rsidRDefault="00804B6E">
            <w:pPr>
              <w:pStyle w:val="Tabla"/>
              <w:jc w:val="center"/>
            </w:pPr>
            <w:r w:rsidRPr="000B6EA7">
              <w:rPr>
                <w:sz w:val="15"/>
              </w:rPr>
              <w:t>—</w:t>
            </w:r>
          </w:p>
        </w:tc>
        <w:tc>
          <w:tcPr>
            <w:tcW w:w="1474" w:type="dxa"/>
          </w:tcPr>
          <w:p w14:paraId="0ADBCC94" w14:textId="77777777" w:rsidR="007A0F00" w:rsidRPr="000B6EA7" w:rsidRDefault="00804B6E">
            <w:pPr>
              <w:pStyle w:val="Tabla"/>
              <w:jc w:val="center"/>
            </w:pPr>
            <w:r w:rsidRPr="000B6EA7">
              <w:rPr>
                <w:sz w:val="15"/>
              </w:rPr>
              <w:t>—</w:t>
            </w:r>
          </w:p>
        </w:tc>
      </w:tr>
      <w:tr w:rsidR="007A0F00" w:rsidRPr="000B6EA7" w14:paraId="09C59598" w14:textId="77777777">
        <w:trPr>
          <w:cantSplit/>
        </w:trPr>
        <w:tc>
          <w:tcPr>
            <w:tcW w:w="2948" w:type="dxa"/>
          </w:tcPr>
          <w:p w14:paraId="22AD9856" w14:textId="77777777" w:rsidR="007A0F00" w:rsidRPr="000B6EA7" w:rsidRDefault="00804B6E">
            <w:pPr>
              <w:pStyle w:val="Tabla"/>
            </w:pPr>
            <w:r w:rsidRPr="000B6EA7">
              <w:rPr>
                <w:sz w:val="15"/>
              </w:rPr>
              <w:t>Rúbricas y requisitos</w:t>
            </w:r>
          </w:p>
        </w:tc>
        <w:tc>
          <w:tcPr>
            <w:tcW w:w="2041" w:type="dxa"/>
          </w:tcPr>
          <w:p w14:paraId="78B9F0BB" w14:textId="77777777" w:rsidR="007A0F00" w:rsidRPr="000B6EA7" w:rsidRDefault="00804B6E">
            <w:pPr>
              <w:pStyle w:val="Tabla"/>
              <w:jc w:val="center"/>
            </w:pPr>
            <w:r w:rsidRPr="000B6EA7">
              <w:rPr>
                <w:sz w:val="15"/>
              </w:rPr>
              <w:t>L</w:t>
            </w:r>
          </w:p>
        </w:tc>
        <w:tc>
          <w:tcPr>
            <w:tcW w:w="1814" w:type="dxa"/>
          </w:tcPr>
          <w:p w14:paraId="10553FCE" w14:textId="77777777" w:rsidR="007A0F00" w:rsidRPr="000B6EA7" w:rsidRDefault="00804B6E">
            <w:pPr>
              <w:pStyle w:val="Tabla"/>
              <w:jc w:val="center"/>
            </w:pPr>
            <w:r w:rsidRPr="000B6EA7">
              <w:rPr>
                <w:sz w:val="15"/>
              </w:rPr>
              <w:t>C M (borrador)</w:t>
            </w:r>
          </w:p>
        </w:tc>
        <w:tc>
          <w:tcPr>
            <w:tcW w:w="1587" w:type="dxa"/>
          </w:tcPr>
          <w:p w14:paraId="317D7DB4" w14:textId="77777777" w:rsidR="007A0F00" w:rsidRPr="000B6EA7" w:rsidRDefault="00804B6E">
            <w:pPr>
              <w:pStyle w:val="Tabla"/>
              <w:jc w:val="center"/>
            </w:pPr>
            <w:r w:rsidRPr="000B6EA7">
              <w:rPr>
                <w:sz w:val="15"/>
              </w:rPr>
              <w:t>L</w:t>
            </w:r>
          </w:p>
        </w:tc>
        <w:tc>
          <w:tcPr>
            <w:tcW w:w="1474" w:type="dxa"/>
          </w:tcPr>
          <w:p w14:paraId="364C4140" w14:textId="77777777" w:rsidR="007A0F00" w:rsidRPr="000B6EA7" w:rsidRDefault="00804B6E">
            <w:pPr>
              <w:pStyle w:val="Tabla"/>
              <w:jc w:val="center"/>
            </w:pPr>
            <w:r w:rsidRPr="000B6EA7">
              <w:rPr>
                <w:sz w:val="15"/>
              </w:rPr>
              <w:t>L</w:t>
            </w:r>
          </w:p>
        </w:tc>
        <w:tc>
          <w:tcPr>
            <w:tcW w:w="1701" w:type="dxa"/>
          </w:tcPr>
          <w:p w14:paraId="26700C71" w14:textId="77777777" w:rsidR="007A0F00" w:rsidRPr="000B6EA7" w:rsidRDefault="00804B6E">
            <w:pPr>
              <w:pStyle w:val="Tabla"/>
              <w:jc w:val="center"/>
            </w:pPr>
            <w:r w:rsidRPr="000B6EA7">
              <w:rPr>
                <w:sz w:val="15"/>
              </w:rPr>
              <w:t>L</w:t>
            </w:r>
          </w:p>
        </w:tc>
        <w:tc>
          <w:tcPr>
            <w:tcW w:w="1701" w:type="dxa"/>
          </w:tcPr>
          <w:p w14:paraId="339A1CE0" w14:textId="77777777" w:rsidR="007A0F00" w:rsidRPr="000B6EA7" w:rsidRDefault="00804B6E">
            <w:pPr>
              <w:pStyle w:val="Tabla"/>
              <w:jc w:val="center"/>
            </w:pPr>
            <w:r w:rsidRPr="000B6EA7">
              <w:rPr>
                <w:sz w:val="15"/>
              </w:rPr>
              <w:t>L</w:t>
            </w:r>
          </w:p>
        </w:tc>
        <w:tc>
          <w:tcPr>
            <w:tcW w:w="1474" w:type="dxa"/>
          </w:tcPr>
          <w:p w14:paraId="3A527E57" w14:textId="77777777" w:rsidR="007A0F00" w:rsidRPr="000B6EA7" w:rsidRDefault="00804B6E">
            <w:pPr>
              <w:pStyle w:val="Tabla"/>
              <w:jc w:val="center"/>
            </w:pPr>
            <w:r w:rsidRPr="000B6EA7">
              <w:rPr>
                <w:sz w:val="15"/>
              </w:rPr>
              <w:t>—</w:t>
            </w:r>
          </w:p>
        </w:tc>
      </w:tr>
      <w:tr w:rsidR="007A0F00" w:rsidRPr="000B6EA7" w14:paraId="39835A57" w14:textId="77777777">
        <w:trPr>
          <w:cantSplit/>
        </w:trPr>
        <w:tc>
          <w:tcPr>
            <w:tcW w:w="2948" w:type="dxa"/>
          </w:tcPr>
          <w:p w14:paraId="7C088E5B" w14:textId="77777777" w:rsidR="007A0F00" w:rsidRPr="000B6EA7" w:rsidRDefault="00804B6E">
            <w:pPr>
              <w:pStyle w:val="Tabla"/>
            </w:pPr>
            <w:r w:rsidRPr="000B6EA7">
              <w:rPr>
                <w:sz w:val="15"/>
              </w:rPr>
              <w:t>Convocatorias y plazas</w:t>
            </w:r>
          </w:p>
        </w:tc>
        <w:tc>
          <w:tcPr>
            <w:tcW w:w="2041" w:type="dxa"/>
          </w:tcPr>
          <w:p w14:paraId="6F4A245A" w14:textId="77777777" w:rsidR="007A0F00" w:rsidRPr="000B6EA7" w:rsidRDefault="00804B6E">
            <w:pPr>
              <w:pStyle w:val="Tabla"/>
              <w:jc w:val="center"/>
            </w:pPr>
            <w:r w:rsidRPr="000B6EA7">
              <w:rPr>
                <w:sz w:val="15"/>
              </w:rPr>
              <w:t>L</w:t>
            </w:r>
          </w:p>
        </w:tc>
        <w:tc>
          <w:tcPr>
            <w:tcW w:w="1814" w:type="dxa"/>
          </w:tcPr>
          <w:p w14:paraId="0A619519" w14:textId="77777777" w:rsidR="007A0F00" w:rsidRPr="000B6EA7" w:rsidRDefault="00804B6E">
            <w:pPr>
              <w:pStyle w:val="Tabla"/>
              <w:jc w:val="center"/>
            </w:pPr>
            <w:r w:rsidRPr="000B6EA7">
              <w:rPr>
                <w:sz w:val="15"/>
              </w:rPr>
              <w:t>C M L</w:t>
            </w:r>
          </w:p>
        </w:tc>
        <w:tc>
          <w:tcPr>
            <w:tcW w:w="1587" w:type="dxa"/>
          </w:tcPr>
          <w:p w14:paraId="5CA1920F" w14:textId="77777777" w:rsidR="007A0F00" w:rsidRPr="000B6EA7" w:rsidRDefault="00804B6E">
            <w:pPr>
              <w:pStyle w:val="Tabla"/>
              <w:jc w:val="center"/>
            </w:pPr>
            <w:r w:rsidRPr="000B6EA7">
              <w:rPr>
                <w:sz w:val="15"/>
              </w:rPr>
              <w:t>L</w:t>
            </w:r>
          </w:p>
        </w:tc>
        <w:tc>
          <w:tcPr>
            <w:tcW w:w="1474" w:type="dxa"/>
          </w:tcPr>
          <w:p w14:paraId="3D6D2935" w14:textId="77777777" w:rsidR="007A0F00" w:rsidRPr="000B6EA7" w:rsidRDefault="00804B6E">
            <w:pPr>
              <w:pStyle w:val="Tabla"/>
              <w:jc w:val="center"/>
            </w:pPr>
            <w:r w:rsidRPr="000B6EA7">
              <w:rPr>
                <w:sz w:val="15"/>
              </w:rPr>
              <w:t>L</w:t>
            </w:r>
          </w:p>
        </w:tc>
        <w:tc>
          <w:tcPr>
            <w:tcW w:w="1701" w:type="dxa"/>
          </w:tcPr>
          <w:p w14:paraId="1FD2B557" w14:textId="77777777" w:rsidR="007A0F00" w:rsidRPr="000B6EA7" w:rsidRDefault="00804B6E">
            <w:pPr>
              <w:pStyle w:val="Tabla"/>
              <w:jc w:val="center"/>
            </w:pPr>
            <w:r w:rsidRPr="000B6EA7">
              <w:rPr>
                <w:sz w:val="15"/>
              </w:rPr>
              <w:t>L</w:t>
            </w:r>
          </w:p>
        </w:tc>
        <w:tc>
          <w:tcPr>
            <w:tcW w:w="1701" w:type="dxa"/>
          </w:tcPr>
          <w:p w14:paraId="71839156" w14:textId="77777777" w:rsidR="007A0F00" w:rsidRPr="000B6EA7" w:rsidRDefault="00804B6E">
            <w:pPr>
              <w:pStyle w:val="Tabla"/>
              <w:jc w:val="center"/>
            </w:pPr>
            <w:r w:rsidRPr="000B6EA7">
              <w:rPr>
                <w:sz w:val="15"/>
              </w:rPr>
              <w:t>L</w:t>
            </w:r>
          </w:p>
        </w:tc>
        <w:tc>
          <w:tcPr>
            <w:tcW w:w="1474" w:type="dxa"/>
          </w:tcPr>
          <w:p w14:paraId="5F6B7C10" w14:textId="77777777" w:rsidR="007A0F00" w:rsidRPr="000B6EA7" w:rsidRDefault="00804B6E">
            <w:pPr>
              <w:pStyle w:val="Tabla"/>
              <w:jc w:val="center"/>
            </w:pPr>
            <w:r w:rsidRPr="000B6EA7">
              <w:rPr>
                <w:sz w:val="15"/>
              </w:rPr>
              <w:t>—</w:t>
            </w:r>
          </w:p>
        </w:tc>
      </w:tr>
      <w:tr w:rsidR="007A0F00" w:rsidRPr="000B6EA7" w14:paraId="357580D4" w14:textId="77777777">
        <w:trPr>
          <w:cantSplit/>
        </w:trPr>
        <w:tc>
          <w:tcPr>
            <w:tcW w:w="2948" w:type="dxa"/>
          </w:tcPr>
          <w:p w14:paraId="7F2D7DFD" w14:textId="77777777" w:rsidR="007A0F00" w:rsidRPr="000B6EA7" w:rsidRDefault="00804B6E">
            <w:pPr>
              <w:pStyle w:val="Tabla"/>
            </w:pPr>
            <w:r w:rsidRPr="000B6EA7">
              <w:rPr>
                <w:sz w:val="15"/>
              </w:rPr>
              <w:lastRenderedPageBreak/>
              <w:t>Solicitud de promoción</w:t>
            </w:r>
          </w:p>
        </w:tc>
        <w:tc>
          <w:tcPr>
            <w:tcW w:w="2041" w:type="dxa"/>
          </w:tcPr>
          <w:p w14:paraId="0F475091" w14:textId="77777777" w:rsidR="007A0F00" w:rsidRPr="000B6EA7" w:rsidRDefault="00804B6E">
            <w:pPr>
              <w:pStyle w:val="Tabla"/>
              <w:jc w:val="center"/>
            </w:pPr>
            <w:r w:rsidRPr="000B6EA7">
              <w:rPr>
                <w:sz w:val="15"/>
              </w:rPr>
              <w:t>C L M p</w:t>
            </w:r>
          </w:p>
          <w:p w14:paraId="3DEA95AE" w14:textId="77777777" w:rsidR="007A0F00" w:rsidRPr="000B6EA7" w:rsidRDefault="00804B6E">
            <w:pPr>
              <w:pStyle w:val="Tabla"/>
              <w:jc w:val="center"/>
            </w:pPr>
            <w:r w:rsidRPr="000B6EA7">
              <w:rPr>
                <w:sz w:val="15"/>
              </w:rPr>
              <w:t>(presentar, subsanar)</w:t>
            </w:r>
          </w:p>
        </w:tc>
        <w:tc>
          <w:tcPr>
            <w:tcW w:w="1814" w:type="dxa"/>
          </w:tcPr>
          <w:p w14:paraId="6B7D073B" w14:textId="77777777" w:rsidR="007A0F00" w:rsidRPr="000B6EA7" w:rsidRDefault="00804B6E">
            <w:pPr>
              <w:pStyle w:val="Tabla"/>
              <w:jc w:val="center"/>
            </w:pPr>
            <w:r w:rsidRPr="000B6EA7">
              <w:rPr>
                <w:sz w:val="15"/>
              </w:rPr>
              <w:t>L V u</w:t>
            </w:r>
          </w:p>
        </w:tc>
        <w:tc>
          <w:tcPr>
            <w:tcW w:w="1587" w:type="dxa"/>
          </w:tcPr>
          <w:p w14:paraId="368B462A" w14:textId="77777777" w:rsidR="007A0F00" w:rsidRPr="000B6EA7" w:rsidRDefault="00804B6E">
            <w:pPr>
              <w:pStyle w:val="Tabla"/>
              <w:jc w:val="center"/>
            </w:pPr>
            <w:r w:rsidRPr="000B6EA7">
              <w:rPr>
                <w:sz w:val="15"/>
              </w:rPr>
              <w:t>L V u</w:t>
            </w:r>
          </w:p>
        </w:tc>
        <w:tc>
          <w:tcPr>
            <w:tcW w:w="1474" w:type="dxa"/>
          </w:tcPr>
          <w:p w14:paraId="180F8A1C" w14:textId="77777777" w:rsidR="007A0F00" w:rsidRPr="000B6EA7" w:rsidRDefault="00804B6E">
            <w:pPr>
              <w:pStyle w:val="Tabla"/>
              <w:jc w:val="center"/>
            </w:pPr>
            <w:r w:rsidRPr="000B6EA7">
              <w:rPr>
                <w:sz w:val="15"/>
              </w:rPr>
              <w:t>L u</w:t>
            </w:r>
          </w:p>
        </w:tc>
        <w:tc>
          <w:tcPr>
            <w:tcW w:w="1701" w:type="dxa"/>
          </w:tcPr>
          <w:p w14:paraId="27320746" w14:textId="77777777" w:rsidR="007A0F00" w:rsidRPr="000B6EA7" w:rsidRDefault="00804B6E">
            <w:pPr>
              <w:pStyle w:val="Tabla"/>
              <w:jc w:val="center"/>
            </w:pPr>
            <w:r w:rsidRPr="000B6EA7">
              <w:rPr>
                <w:sz w:val="15"/>
              </w:rPr>
              <w:t>L u</w:t>
            </w:r>
          </w:p>
        </w:tc>
        <w:tc>
          <w:tcPr>
            <w:tcW w:w="1701" w:type="dxa"/>
          </w:tcPr>
          <w:p w14:paraId="454DDDA0" w14:textId="77777777" w:rsidR="007A0F00" w:rsidRPr="000B6EA7" w:rsidRDefault="00804B6E">
            <w:pPr>
              <w:pStyle w:val="Tabla"/>
              <w:jc w:val="center"/>
            </w:pPr>
            <w:r w:rsidRPr="000B6EA7">
              <w:rPr>
                <w:sz w:val="15"/>
              </w:rPr>
              <w:t>L</w:t>
            </w:r>
          </w:p>
        </w:tc>
        <w:tc>
          <w:tcPr>
            <w:tcW w:w="1474" w:type="dxa"/>
          </w:tcPr>
          <w:p w14:paraId="573C0AC1" w14:textId="77777777" w:rsidR="007A0F00" w:rsidRPr="000B6EA7" w:rsidRDefault="00804B6E">
            <w:pPr>
              <w:pStyle w:val="Tabla"/>
              <w:jc w:val="center"/>
            </w:pPr>
            <w:r w:rsidRPr="000B6EA7">
              <w:rPr>
                <w:sz w:val="15"/>
              </w:rPr>
              <w:t>—</w:t>
            </w:r>
          </w:p>
        </w:tc>
      </w:tr>
      <w:tr w:rsidR="007A0F00" w:rsidRPr="000B6EA7" w14:paraId="4387AD4F" w14:textId="77777777">
        <w:trPr>
          <w:cantSplit/>
        </w:trPr>
        <w:tc>
          <w:tcPr>
            <w:tcW w:w="2948" w:type="dxa"/>
          </w:tcPr>
          <w:p w14:paraId="77DC2260" w14:textId="77777777" w:rsidR="007A0F00" w:rsidRPr="000B6EA7" w:rsidRDefault="00804B6E">
            <w:pPr>
              <w:pStyle w:val="Tabla"/>
            </w:pPr>
            <w:r w:rsidRPr="000B6EA7">
              <w:rPr>
                <w:sz w:val="15"/>
              </w:rPr>
              <w:t>Evaluación</w:t>
            </w:r>
          </w:p>
        </w:tc>
        <w:tc>
          <w:tcPr>
            <w:tcW w:w="2041" w:type="dxa"/>
          </w:tcPr>
          <w:p w14:paraId="531FA327" w14:textId="77777777" w:rsidR="007A0F00" w:rsidRPr="000B6EA7" w:rsidRDefault="00804B6E">
            <w:pPr>
              <w:pStyle w:val="Tabla"/>
              <w:jc w:val="center"/>
            </w:pPr>
            <w:r w:rsidRPr="000B6EA7">
              <w:rPr>
                <w:sz w:val="15"/>
              </w:rPr>
              <w:t>L p (resultado)</w:t>
            </w:r>
          </w:p>
        </w:tc>
        <w:tc>
          <w:tcPr>
            <w:tcW w:w="1814" w:type="dxa"/>
          </w:tcPr>
          <w:p w14:paraId="7FC2E6C1" w14:textId="77777777" w:rsidR="007A0F00" w:rsidRPr="000B6EA7" w:rsidRDefault="00804B6E">
            <w:pPr>
              <w:pStyle w:val="Tabla"/>
              <w:jc w:val="center"/>
            </w:pPr>
            <w:r w:rsidRPr="000B6EA7">
              <w:rPr>
                <w:sz w:val="15"/>
              </w:rPr>
              <w:t>L u</w:t>
            </w:r>
          </w:p>
        </w:tc>
        <w:tc>
          <w:tcPr>
            <w:tcW w:w="1587" w:type="dxa"/>
          </w:tcPr>
          <w:p w14:paraId="731B8746" w14:textId="77777777" w:rsidR="007A0F00" w:rsidRPr="000B6EA7" w:rsidRDefault="00804B6E">
            <w:pPr>
              <w:pStyle w:val="Tabla"/>
              <w:jc w:val="center"/>
            </w:pPr>
            <w:r w:rsidRPr="000B6EA7">
              <w:rPr>
                <w:sz w:val="15"/>
              </w:rPr>
              <w:t>C E L u</w:t>
            </w:r>
          </w:p>
        </w:tc>
        <w:tc>
          <w:tcPr>
            <w:tcW w:w="1474" w:type="dxa"/>
          </w:tcPr>
          <w:p w14:paraId="022190BA" w14:textId="77777777" w:rsidR="007A0F00" w:rsidRPr="000B6EA7" w:rsidRDefault="00804B6E">
            <w:pPr>
              <w:pStyle w:val="Tabla"/>
              <w:jc w:val="center"/>
            </w:pPr>
            <w:r w:rsidRPr="000B6EA7">
              <w:rPr>
                <w:sz w:val="15"/>
              </w:rPr>
              <w:t>L u</w:t>
            </w:r>
          </w:p>
        </w:tc>
        <w:tc>
          <w:tcPr>
            <w:tcW w:w="1701" w:type="dxa"/>
          </w:tcPr>
          <w:p w14:paraId="5CB9F2A1" w14:textId="77777777" w:rsidR="007A0F00" w:rsidRPr="000B6EA7" w:rsidRDefault="00804B6E">
            <w:pPr>
              <w:pStyle w:val="Tabla"/>
              <w:jc w:val="center"/>
            </w:pPr>
            <w:r w:rsidRPr="000B6EA7">
              <w:rPr>
                <w:sz w:val="15"/>
              </w:rPr>
              <w:t>L u</w:t>
            </w:r>
          </w:p>
        </w:tc>
        <w:tc>
          <w:tcPr>
            <w:tcW w:w="1701" w:type="dxa"/>
          </w:tcPr>
          <w:p w14:paraId="649DFA22" w14:textId="77777777" w:rsidR="007A0F00" w:rsidRPr="000B6EA7" w:rsidRDefault="00804B6E">
            <w:pPr>
              <w:pStyle w:val="Tabla"/>
              <w:jc w:val="center"/>
            </w:pPr>
            <w:r w:rsidRPr="000B6EA7">
              <w:rPr>
                <w:sz w:val="15"/>
              </w:rPr>
              <w:t>L</w:t>
            </w:r>
          </w:p>
        </w:tc>
        <w:tc>
          <w:tcPr>
            <w:tcW w:w="1474" w:type="dxa"/>
          </w:tcPr>
          <w:p w14:paraId="1B91CD8F" w14:textId="77777777" w:rsidR="007A0F00" w:rsidRPr="000B6EA7" w:rsidRDefault="00804B6E">
            <w:pPr>
              <w:pStyle w:val="Tabla"/>
              <w:jc w:val="center"/>
            </w:pPr>
            <w:r w:rsidRPr="000B6EA7">
              <w:rPr>
                <w:sz w:val="15"/>
              </w:rPr>
              <w:t>—</w:t>
            </w:r>
          </w:p>
        </w:tc>
      </w:tr>
      <w:tr w:rsidR="007A0F00" w:rsidRPr="000B6EA7" w14:paraId="30D1BBB4" w14:textId="77777777">
        <w:trPr>
          <w:cantSplit/>
        </w:trPr>
        <w:tc>
          <w:tcPr>
            <w:tcW w:w="2948" w:type="dxa"/>
          </w:tcPr>
          <w:p w14:paraId="471078AE" w14:textId="77777777" w:rsidR="007A0F00" w:rsidRPr="000B6EA7" w:rsidRDefault="00804B6E">
            <w:pPr>
              <w:pStyle w:val="Tabla"/>
            </w:pPr>
            <w:r w:rsidRPr="000B6EA7">
              <w:rPr>
                <w:sz w:val="15"/>
              </w:rPr>
              <w:t>Orden de mérito</w:t>
            </w:r>
          </w:p>
        </w:tc>
        <w:tc>
          <w:tcPr>
            <w:tcW w:w="2041" w:type="dxa"/>
          </w:tcPr>
          <w:p w14:paraId="5DF281E7" w14:textId="77777777" w:rsidR="007A0F00" w:rsidRPr="000B6EA7" w:rsidRDefault="00804B6E">
            <w:pPr>
              <w:pStyle w:val="Tabla"/>
              <w:jc w:val="center"/>
            </w:pPr>
            <w:r w:rsidRPr="000B6EA7">
              <w:rPr>
                <w:sz w:val="15"/>
              </w:rPr>
              <w:t>L p (su fila)</w:t>
            </w:r>
          </w:p>
        </w:tc>
        <w:tc>
          <w:tcPr>
            <w:tcW w:w="1814" w:type="dxa"/>
          </w:tcPr>
          <w:p w14:paraId="3B6E5AD4" w14:textId="77777777" w:rsidR="007A0F00" w:rsidRPr="000B6EA7" w:rsidRDefault="00804B6E">
            <w:pPr>
              <w:pStyle w:val="Tabla"/>
              <w:jc w:val="center"/>
            </w:pPr>
            <w:r w:rsidRPr="000B6EA7">
              <w:rPr>
                <w:sz w:val="15"/>
              </w:rPr>
              <w:t>L</w:t>
            </w:r>
          </w:p>
        </w:tc>
        <w:tc>
          <w:tcPr>
            <w:tcW w:w="1587" w:type="dxa"/>
          </w:tcPr>
          <w:p w14:paraId="139F3DAD" w14:textId="77777777" w:rsidR="007A0F00" w:rsidRPr="000B6EA7" w:rsidRDefault="00804B6E">
            <w:pPr>
              <w:pStyle w:val="Tabla"/>
              <w:jc w:val="center"/>
            </w:pPr>
            <w:r w:rsidRPr="000B6EA7">
              <w:rPr>
                <w:sz w:val="15"/>
              </w:rPr>
              <w:t>L</w:t>
            </w:r>
          </w:p>
        </w:tc>
        <w:tc>
          <w:tcPr>
            <w:tcW w:w="1474" w:type="dxa"/>
          </w:tcPr>
          <w:p w14:paraId="5F0DD456" w14:textId="77777777" w:rsidR="007A0F00" w:rsidRPr="000B6EA7" w:rsidRDefault="00804B6E">
            <w:pPr>
              <w:pStyle w:val="Tabla"/>
              <w:jc w:val="center"/>
            </w:pPr>
            <w:r w:rsidRPr="000B6EA7">
              <w:rPr>
                <w:sz w:val="15"/>
              </w:rPr>
              <w:t>L</w:t>
            </w:r>
          </w:p>
        </w:tc>
        <w:tc>
          <w:tcPr>
            <w:tcW w:w="1701" w:type="dxa"/>
          </w:tcPr>
          <w:p w14:paraId="3097D3D1" w14:textId="77777777" w:rsidR="007A0F00" w:rsidRPr="000B6EA7" w:rsidRDefault="00804B6E">
            <w:pPr>
              <w:pStyle w:val="Tabla"/>
              <w:jc w:val="center"/>
            </w:pPr>
            <w:r w:rsidRPr="000B6EA7">
              <w:rPr>
                <w:sz w:val="15"/>
              </w:rPr>
              <w:t>L</w:t>
            </w:r>
          </w:p>
        </w:tc>
        <w:tc>
          <w:tcPr>
            <w:tcW w:w="1701" w:type="dxa"/>
          </w:tcPr>
          <w:p w14:paraId="4BA5B3F8" w14:textId="77777777" w:rsidR="007A0F00" w:rsidRPr="000B6EA7" w:rsidRDefault="00804B6E">
            <w:pPr>
              <w:pStyle w:val="Tabla"/>
              <w:jc w:val="center"/>
            </w:pPr>
            <w:r w:rsidRPr="000B6EA7">
              <w:rPr>
                <w:sz w:val="15"/>
              </w:rPr>
              <w:t>L</w:t>
            </w:r>
          </w:p>
        </w:tc>
        <w:tc>
          <w:tcPr>
            <w:tcW w:w="1474" w:type="dxa"/>
          </w:tcPr>
          <w:p w14:paraId="2EF61007" w14:textId="77777777" w:rsidR="007A0F00" w:rsidRPr="000B6EA7" w:rsidRDefault="00804B6E">
            <w:pPr>
              <w:pStyle w:val="Tabla"/>
              <w:jc w:val="center"/>
            </w:pPr>
            <w:r w:rsidRPr="000B6EA7">
              <w:rPr>
                <w:sz w:val="15"/>
              </w:rPr>
              <w:t>—</w:t>
            </w:r>
          </w:p>
        </w:tc>
      </w:tr>
      <w:tr w:rsidR="007A0F00" w:rsidRPr="000B6EA7" w14:paraId="5648CACD" w14:textId="77777777">
        <w:trPr>
          <w:cantSplit/>
        </w:trPr>
        <w:tc>
          <w:tcPr>
            <w:tcW w:w="2948" w:type="dxa"/>
          </w:tcPr>
          <w:p w14:paraId="791AB617" w14:textId="77777777" w:rsidR="007A0F00" w:rsidRPr="000B6EA7" w:rsidRDefault="00804B6E">
            <w:pPr>
              <w:pStyle w:val="Tabla"/>
            </w:pPr>
            <w:r w:rsidRPr="000B6EA7">
              <w:rPr>
                <w:sz w:val="15"/>
              </w:rPr>
              <w:t>Propuesta y decisión</w:t>
            </w:r>
          </w:p>
        </w:tc>
        <w:tc>
          <w:tcPr>
            <w:tcW w:w="2041" w:type="dxa"/>
          </w:tcPr>
          <w:p w14:paraId="10C8780F" w14:textId="77777777" w:rsidR="007A0F00" w:rsidRPr="000B6EA7" w:rsidRDefault="00804B6E">
            <w:pPr>
              <w:pStyle w:val="Tabla"/>
              <w:jc w:val="center"/>
            </w:pPr>
            <w:r w:rsidRPr="000B6EA7">
              <w:rPr>
                <w:sz w:val="15"/>
              </w:rPr>
              <w:t>L p</w:t>
            </w:r>
          </w:p>
        </w:tc>
        <w:tc>
          <w:tcPr>
            <w:tcW w:w="1814" w:type="dxa"/>
          </w:tcPr>
          <w:p w14:paraId="75B299E8" w14:textId="77777777" w:rsidR="007A0F00" w:rsidRPr="000B6EA7" w:rsidRDefault="00804B6E">
            <w:pPr>
              <w:pStyle w:val="Tabla"/>
              <w:jc w:val="center"/>
            </w:pPr>
            <w:r w:rsidRPr="000B6EA7">
              <w:rPr>
                <w:sz w:val="15"/>
              </w:rPr>
              <w:t>L</w:t>
            </w:r>
          </w:p>
        </w:tc>
        <w:tc>
          <w:tcPr>
            <w:tcW w:w="1587" w:type="dxa"/>
          </w:tcPr>
          <w:p w14:paraId="5FC75DE7" w14:textId="77777777" w:rsidR="007A0F00" w:rsidRPr="000B6EA7" w:rsidRDefault="00804B6E">
            <w:pPr>
              <w:pStyle w:val="Tabla"/>
              <w:jc w:val="center"/>
            </w:pPr>
            <w:r w:rsidRPr="000B6EA7">
              <w:rPr>
                <w:sz w:val="15"/>
              </w:rPr>
              <w:t>L</w:t>
            </w:r>
          </w:p>
        </w:tc>
        <w:tc>
          <w:tcPr>
            <w:tcW w:w="1474" w:type="dxa"/>
          </w:tcPr>
          <w:p w14:paraId="7E6A543C" w14:textId="77777777" w:rsidR="007A0F00" w:rsidRPr="000B6EA7" w:rsidRDefault="00804B6E">
            <w:pPr>
              <w:pStyle w:val="Tabla"/>
              <w:jc w:val="center"/>
            </w:pPr>
            <w:r w:rsidRPr="000B6EA7">
              <w:rPr>
                <w:sz w:val="15"/>
              </w:rPr>
              <w:t>C P</w:t>
            </w:r>
          </w:p>
        </w:tc>
        <w:tc>
          <w:tcPr>
            <w:tcW w:w="1701" w:type="dxa"/>
          </w:tcPr>
          <w:p w14:paraId="502E8286" w14:textId="77777777" w:rsidR="007A0F00" w:rsidRPr="000B6EA7" w:rsidRDefault="00804B6E">
            <w:pPr>
              <w:pStyle w:val="Tabla"/>
              <w:jc w:val="center"/>
            </w:pPr>
            <w:r w:rsidRPr="000B6EA7">
              <w:rPr>
                <w:sz w:val="15"/>
              </w:rPr>
              <w:t>P</w:t>
            </w:r>
          </w:p>
        </w:tc>
        <w:tc>
          <w:tcPr>
            <w:tcW w:w="1701" w:type="dxa"/>
          </w:tcPr>
          <w:p w14:paraId="23522AEB" w14:textId="77777777" w:rsidR="007A0F00" w:rsidRPr="000B6EA7" w:rsidRDefault="00804B6E">
            <w:pPr>
              <w:pStyle w:val="Tabla"/>
              <w:jc w:val="center"/>
            </w:pPr>
            <w:r w:rsidRPr="000B6EA7">
              <w:rPr>
                <w:sz w:val="15"/>
              </w:rPr>
              <w:t>D L</w:t>
            </w:r>
          </w:p>
        </w:tc>
        <w:tc>
          <w:tcPr>
            <w:tcW w:w="1474" w:type="dxa"/>
          </w:tcPr>
          <w:p w14:paraId="224543DA" w14:textId="77777777" w:rsidR="007A0F00" w:rsidRPr="000B6EA7" w:rsidRDefault="00804B6E">
            <w:pPr>
              <w:pStyle w:val="Tabla"/>
              <w:jc w:val="center"/>
            </w:pPr>
            <w:r w:rsidRPr="000B6EA7">
              <w:rPr>
                <w:sz w:val="15"/>
              </w:rPr>
              <w:t>—</w:t>
            </w:r>
          </w:p>
        </w:tc>
      </w:tr>
      <w:tr w:rsidR="007A0F00" w:rsidRPr="000B6EA7" w14:paraId="570067CD" w14:textId="77777777">
        <w:trPr>
          <w:cantSplit/>
        </w:trPr>
        <w:tc>
          <w:tcPr>
            <w:tcW w:w="2948" w:type="dxa"/>
          </w:tcPr>
          <w:p w14:paraId="4198F4B0" w14:textId="77777777" w:rsidR="007A0F00" w:rsidRPr="000B6EA7" w:rsidRDefault="00804B6E">
            <w:pPr>
              <w:pStyle w:val="Tabla"/>
            </w:pPr>
            <w:r w:rsidRPr="000B6EA7">
              <w:rPr>
                <w:sz w:val="15"/>
              </w:rPr>
              <w:t>Auditoría</w:t>
            </w:r>
          </w:p>
        </w:tc>
        <w:tc>
          <w:tcPr>
            <w:tcW w:w="2041" w:type="dxa"/>
          </w:tcPr>
          <w:p w14:paraId="23EFD217" w14:textId="77777777" w:rsidR="007A0F00" w:rsidRPr="000B6EA7" w:rsidRDefault="00804B6E">
            <w:pPr>
              <w:pStyle w:val="Tabla"/>
              <w:jc w:val="center"/>
            </w:pPr>
            <w:r w:rsidRPr="000B6EA7">
              <w:rPr>
                <w:sz w:val="15"/>
              </w:rPr>
              <w:t>L p (limitada)</w:t>
            </w:r>
          </w:p>
        </w:tc>
        <w:tc>
          <w:tcPr>
            <w:tcW w:w="1814" w:type="dxa"/>
          </w:tcPr>
          <w:p w14:paraId="425B8124" w14:textId="77777777" w:rsidR="007A0F00" w:rsidRPr="000B6EA7" w:rsidRDefault="00804B6E">
            <w:pPr>
              <w:pStyle w:val="Tabla"/>
              <w:jc w:val="center"/>
            </w:pPr>
            <w:r w:rsidRPr="000B6EA7">
              <w:rPr>
                <w:sz w:val="15"/>
              </w:rPr>
              <w:t>L u</w:t>
            </w:r>
          </w:p>
        </w:tc>
        <w:tc>
          <w:tcPr>
            <w:tcW w:w="1587" w:type="dxa"/>
          </w:tcPr>
          <w:p w14:paraId="4B76122D" w14:textId="77777777" w:rsidR="007A0F00" w:rsidRPr="000B6EA7" w:rsidRDefault="00804B6E">
            <w:pPr>
              <w:pStyle w:val="Tabla"/>
              <w:jc w:val="center"/>
            </w:pPr>
            <w:r w:rsidRPr="000B6EA7">
              <w:rPr>
                <w:sz w:val="15"/>
              </w:rPr>
              <w:t>—</w:t>
            </w:r>
          </w:p>
        </w:tc>
        <w:tc>
          <w:tcPr>
            <w:tcW w:w="1474" w:type="dxa"/>
          </w:tcPr>
          <w:p w14:paraId="0BA428DC" w14:textId="77777777" w:rsidR="007A0F00" w:rsidRPr="000B6EA7" w:rsidRDefault="00804B6E">
            <w:pPr>
              <w:pStyle w:val="Tabla"/>
              <w:jc w:val="center"/>
            </w:pPr>
            <w:r w:rsidRPr="000B6EA7">
              <w:rPr>
                <w:sz w:val="15"/>
              </w:rPr>
              <w:t>—</w:t>
            </w:r>
          </w:p>
        </w:tc>
        <w:tc>
          <w:tcPr>
            <w:tcW w:w="1701" w:type="dxa"/>
          </w:tcPr>
          <w:p w14:paraId="33C0319A" w14:textId="77777777" w:rsidR="007A0F00" w:rsidRPr="000B6EA7" w:rsidRDefault="00804B6E">
            <w:pPr>
              <w:pStyle w:val="Tabla"/>
              <w:jc w:val="center"/>
            </w:pPr>
            <w:r w:rsidRPr="000B6EA7">
              <w:rPr>
                <w:sz w:val="15"/>
              </w:rPr>
              <w:t>—</w:t>
            </w:r>
          </w:p>
        </w:tc>
        <w:tc>
          <w:tcPr>
            <w:tcW w:w="1701" w:type="dxa"/>
          </w:tcPr>
          <w:p w14:paraId="6F3BA4D4" w14:textId="77777777" w:rsidR="007A0F00" w:rsidRPr="000B6EA7" w:rsidRDefault="00804B6E">
            <w:pPr>
              <w:pStyle w:val="Tabla"/>
              <w:jc w:val="center"/>
            </w:pPr>
            <w:r w:rsidRPr="000B6EA7">
              <w:rPr>
                <w:sz w:val="15"/>
              </w:rPr>
              <w:t>—</w:t>
            </w:r>
          </w:p>
        </w:tc>
        <w:tc>
          <w:tcPr>
            <w:tcW w:w="1474" w:type="dxa"/>
          </w:tcPr>
          <w:p w14:paraId="5E2F4895" w14:textId="77777777" w:rsidR="007A0F00" w:rsidRPr="000B6EA7" w:rsidRDefault="00804B6E">
            <w:pPr>
              <w:pStyle w:val="Tabla"/>
              <w:jc w:val="center"/>
            </w:pPr>
            <w:r w:rsidRPr="000B6EA7">
              <w:rPr>
                <w:sz w:val="15"/>
              </w:rPr>
              <w:t>L</w:t>
            </w:r>
          </w:p>
        </w:tc>
      </w:tr>
      <w:tr w:rsidR="007A0F00" w:rsidRPr="000B6EA7" w14:paraId="1653A7EC" w14:textId="77777777">
        <w:trPr>
          <w:cantSplit/>
        </w:trPr>
        <w:tc>
          <w:tcPr>
            <w:tcW w:w="2948" w:type="dxa"/>
          </w:tcPr>
          <w:p w14:paraId="459AFDFC" w14:textId="77777777" w:rsidR="007A0F00" w:rsidRPr="000B6EA7" w:rsidRDefault="00804B6E">
            <w:pPr>
              <w:pStyle w:val="Tabla"/>
            </w:pPr>
            <w:r w:rsidRPr="000B6EA7">
              <w:rPr>
                <w:sz w:val="15"/>
              </w:rPr>
              <w:t>Usuarios, roles y unidades</w:t>
            </w:r>
          </w:p>
        </w:tc>
        <w:tc>
          <w:tcPr>
            <w:tcW w:w="2041" w:type="dxa"/>
          </w:tcPr>
          <w:p w14:paraId="660E9692" w14:textId="77777777" w:rsidR="007A0F00" w:rsidRPr="000B6EA7" w:rsidRDefault="00804B6E">
            <w:pPr>
              <w:pStyle w:val="Tabla"/>
              <w:jc w:val="center"/>
            </w:pPr>
            <w:r w:rsidRPr="000B6EA7">
              <w:rPr>
                <w:sz w:val="15"/>
              </w:rPr>
              <w:t>—</w:t>
            </w:r>
          </w:p>
        </w:tc>
        <w:tc>
          <w:tcPr>
            <w:tcW w:w="1814" w:type="dxa"/>
          </w:tcPr>
          <w:p w14:paraId="58B339B3" w14:textId="77777777" w:rsidR="007A0F00" w:rsidRPr="000B6EA7" w:rsidRDefault="00804B6E">
            <w:pPr>
              <w:pStyle w:val="Tabla"/>
              <w:jc w:val="center"/>
            </w:pPr>
            <w:r w:rsidRPr="000B6EA7">
              <w:rPr>
                <w:sz w:val="15"/>
              </w:rPr>
              <w:t>—</w:t>
            </w:r>
          </w:p>
        </w:tc>
        <w:tc>
          <w:tcPr>
            <w:tcW w:w="1587" w:type="dxa"/>
          </w:tcPr>
          <w:p w14:paraId="6EB97FFC" w14:textId="77777777" w:rsidR="007A0F00" w:rsidRPr="000B6EA7" w:rsidRDefault="00804B6E">
            <w:pPr>
              <w:pStyle w:val="Tabla"/>
              <w:jc w:val="center"/>
            </w:pPr>
            <w:r w:rsidRPr="000B6EA7">
              <w:rPr>
                <w:sz w:val="15"/>
              </w:rPr>
              <w:t>—</w:t>
            </w:r>
          </w:p>
        </w:tc>
        <w:tc>
          <w:tcPr>
            <w:tcW w:w="1474" w:type="dxa"/>
          </w:tcPr>
          <w:p w14:paraId="5D6FDF54" w14:textId="77777777" w:rsidR="007A0F00" w:rsidRPr="000B6EA7" w:rsidRDefault="00804B6E">
            <w:pPr>
              <w:pStyle w:val="Tabla"/>
              <w:jc w:val="center"/>
            </w:pPr>
            <w:r w:rsidRPr="000B6EA7">
              <w:rPr>
                <w:sz w:val="15"/>
              </w:rPr>
              <w:t>—</w:t>
            </w:r>
          </w:p>
        </w:tc>
        <w:tc>
          <w:tcPr>
            <w:tcW w:w="1701" w:type="dxa"/>
          </w:tcPr>
          <w:p w14:paraId="27D7923A" w14:textId="77777777" w:rsidR="007A0F00" w:rsidRPr="000B6EA7" w:rsidRDefault="00804B6E">
            <w:pPr>
              <w:pStyle w:val="Tabla"/>
              <w:jc w:val="center"/>
            </w:pPr>
            <w:r w:rsidRPr="000B6EA7">
              <w:rPr>
                <w:sz w:val="15"/>
              </w:rPr>
              <w:t>—</w:t>
            </w:r>
          </w:p>
        </w:tc>
        <w:tc>
          <w:tcPr>
            <w:tcW w:w="1701" w:type="dxa"/>
          </w:tcPr>
          <w:p w14:paraId="14118674" w14:textId="77777777" w:rsidR="007A0F00" w:rsidRPr="000B6EA7" w:rsidRDefault="00804B6E">
            <w:pPr>
              <w:pStyle w:val="Tabla"/>
              <w:jc w:val="center"/>
            </w:pPr>
            <w:r w:rsidRPr="000B6EA7">
              <w:rPr>
                <w:sz w:val="15"/>
              </w:rPr>
              <w:t>—</w:t>
            </w:r>
          </w:p>
        </w:tc>
        <w:tc>
          <w:tcPr>
            <w:tcW w:w="1474" w:type="dxa"/>
          </w:tcPr>
          <w:p w14:paraId="7F5FB946" w14:textId="77777777" w:rsidR="007A0F00" w:rsidRPr="000B6EA7" w:rsidRDefault="00804B6E">
            <w:pPr>
              <w:pStyle w:val="Tabla"/>
              <w:jc w:val="center"/>
            </w:pPr>
            <w:r w:rsidRPr="000B6EA7">
              <w:rPr>
                <w:sz w:val="15"/>
              </w:rPr>
              <w:t>A</w:t>
            </w:r>
          </w:p>
        </w:tc>
      </w:tr>
    </w:tbl>
    <w:p w14:paraId="225DB505" w14:textId="77777777" w:rsidR="007A0F00" w:rsidRPr="000B6EA7" w:rsidRDefault="007A0F00">
      <w:pPr>
        <w:pStyle w:val="Textoindependiente"/>
        <w:spacing w:after="120"/>
      </w:pPr>
    </w:p>
    <w:tbl>
      <w:tblPr>
        <w:tblW w:w="14855" w:type="dxa"/>
        <w:tblBorders>
          <w:top w:val="single" w:sz="4" w:space="0" w:color="E0C36A"/>
          <w:left w:val="single" w:sz="4" w:space="0" w:color="E0C36A"/>
          <w:bottom w:val="single" w:sz="4" w:space="0" w:color="E0C36A"/>
          <w:right w:val="single" w:sz="4" w:space="0" w:color="E0C36A"/>
          <w:insideH w:val="single" w:sz="4" w:space="0" w:color="E0C36A"/>
          <w:insideV w:val="single" w:sz="4" w:space="0" w:color="E0C36A"/>
        </w:tblBorders>
        <w:tblLayout w:type="fixed"/>
        <w:tblCellMar>
          <w:top w:w="30" w:type="dxa"/>
          <w:left w:w="90" w:type="dxa"/>
          <w:bottom w:w="30" w:type="dxa"/>
          <w:right w:w="90" w:type="dxa"/>
        </w:tblCellMar>
        <w:tblLook w:val="04A0" w:firstRow="1" w:lastRow="0" w:firstColumn="1" w:lastColumn="0" w:noHBand="0" w:noVBand="1"/>
      </w:tblPr>
      <w:tblGrid>
        <w:gridCol w:w="14855"/>
      </w:tblGrid>
      <w:tr w:rsidR="007A0F00" w:rsidRPr="000B6EA7" w14:paraId="25437BC5" w14:textId="77777777">
        <w:tc>
          <w:tcPr>
            <w:tcW w:w="14854" w:type="dxa"/>
            <w:shd w:val="clear" w:color="auto" w:fill="FFF8E1"/>
          </w:tcPr>
          <w:p w14:paraId="7FF641B3" w14:textId="77777777" w:rsidR="007A0F00" w:rsidRPr="000B6EA7" w:rsidRDefault="00804B6E">
            <w:pPr>
              <w:pStyle w:val="Tabla"/>
            </w:pPr>
            <w:r w:rsidRPr="000B6EA7">
              <w:rPr>
                <w:b/>
                <w:sz w:val="17"/>
              </w:rPr>
              <w:t>Pendiente de validar:</w:t>
            </w:r>
            <w:r w:rsidRPr="000B6EA7">
              <w:rPr>
                <w:sz w:val="17"/>
              </w:rPr>
              <w:t xml:space="preserve"> quién aprueba una rúbrica (campo aprobada_en) y quién puede modificar un mérito ya verificado. El análisis original no los define; se listan en el capítulo 9.</w:t>
            </w:r>
          </w:p>
        </w:tc>
      </w:tr>
    </w:tbl>
    <w:p w14:paraId="28F00544" w14:textId="77777777" w:rsidR="007A0F00" w:rsidRPr="000B6EA7" w:rsidRDefault="007A0F00">
      <w:pPr>
        <w:pStyle w:val="Textoindependiente"/>
        <w:spacing w:after="40"/>
      </w:pPr>
    </w:p>
    <w:p w14:paraId="1B06CD3C" w14:textId="77777777" w:rsidR="007A0F00" w:rsidRPr="000B6EA7" w:rsidRDefault="00804B6E">
      <w:pPr>
        <w:pStyle w:val="Ttulo1"/>
      </w:pPr>
      <w:bookmarkStart w:id="9" w:name="_Toc242365627"/>
      <w:r w:rsidRPr="000B6EA7">
        <w:lastRenderedPageBreak/>
        <w:t>2. Requisitos</w:t>
      </w:r>
      <w:bookmarkEnd w:id="9"/>
    </w:p>
    <w:p w14:paraId="6EFC2DDE" w14:textId="77777777" w:rsidR="007A0F00" w:rsidRPr="000B6EA7" w:rsidRDefault="00804B6E">
      <w:pPr>
        <w:pStyle w:val="Ttulo2"/>
      </w:pPr>
      <w:bookmarkStart w:id="10" w:name="_Toc242365628"/>
      <w:r w:rsidRPr="000B6EA7">
        <w:t>2.1 Requisitos funcionales</w:t>
      </w:r>
      <w:bookmarkEnd w:id="10"/>
    </w:p>
    <w:p w14:paraId="5B788AE4" w14:textId="77777777" w:rsidR="007A0F00" w:rsidRPr="000B6EA7" w:rsidRDefault="00804B6E">
      <w:pPr>
        <w:pStyle w:val="Textoindependiente"/>
        <w:keepNext/>
      </w:pPr>
      <w:r w:rsidRPr="000B6EA7">
        <w:t xml:space="preserve">RF01 a RF08 provienen del análisis original. RF09 a RF19 se agregan porque el proceso descrito (convocatoria, orden de mérito, trámite por instancias) los necesita y ya aparecen en las decisiones y la API del prototipo. Prioridad según MoSCoW: </w:t>
      </w:r>
      <w:r w:rsidRPr="000B6EA7">
        <w:rPr>
          <w:b/>
        </w:rPr>
        <w:t>M</w:t>
      </w:r>
      <w:r w:rsidRPr="000B6EA7">
        <w:t xml:space="preserve"> debe, </w:t>
      </w:r>
      <w:r w:rsidRPr="000B6EA7">
        <w:rPr>
          <w:b/>
        </w:rPr>
        <w:t>S</w:t>
      </w:r>
      <w:r w:rsidRPr="000B6EA7">
        <w:t xml:space="preserve"> debería, </w:t>
      </w:r>
      <w:r w:rsidRPr="000B6EA7">
        <w:rPr>
          <w:b/>
        </w:rPr>
        <w:t>C</w:t>
      </w:r>
      <w:r w:rsidRPr="000B6EA7">
        <w:t xml:space="preserve"> podría.</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907"/>
        <w:gridCol w:w="11681"/>
        <w:gridCol w:w="907"/>
        <w:gridCol w:w="1247"/>
      </w:tblGrid>
      <w:tr w:rsidR="007A0F00" w:rsidRPr="000B6EA7" w14:paraId="444FBF3C" w14:textId="77777777">
        <w:trPr>
          <w:tblHeader/>
        </w:trPr>
        <w:tc>
          <w:tcPr>
            <w:tcW w:w="907" w:type="dxa"/>
            <w:shd w:val="clear" w:color="auto" w:fill="DBEBF4"/>
          </w:tcPr>
          <w:p w14:paraId="3A7546BD" w14:textId="77777777" w:rsidR="007A0F00" w:rsidRPr="000B6EA7" w:rsidRDefault="00804B6E">
            <w:pPr>
              <w:pStyle w:val="Tabla"/>
              <w:jc w:val="center"/>
            </w:pPr>
            <w:r w:rsidRPr="000B6EA7">
              <w:rPr>
                <w:b/>
              </w:rPr>
              <w:t>ID</w:t>
            </w:r>
          </w:p>
        </w:tc>
        <w:tc>
          <w:tcPr>
            <w:tcW w:w="11679" w:type="dxa"/>
            <w:shd w:val="clear" w:color="auto" w:fill="DBEBF4"/>
          </w:tcPr>
          <w:p w14:paraId="40278871" w14:textId="77777777" w:rsidR="007A0F00" w:rsidRPr="000B6EA7" w:rsidRDefault="00804B6E">
            <w:pPr>
              <w:pStyle w:val="Tabla"/>
            </w:pPr>
            <w:r w:rsidRPr="000B6EA7">
              <w:rPr>
                <w:b/>
              </w:rPr>
              <w:t>Requisito funcional</w:t>
            </w:r>
          </w:p>
        </w:tc>
        <w:tc>
          <w:tcPr>
            <w:tcW w:w="907" w:type="dxa"/>
            <w:shd w:val="clear" w:color="auto" w:fill="DBEBF4"/>
          </w:tcPr>
          <w:p w14:paraId="47AA3157" w14:textId="77777777" w:rsidR="007A0F00" w:rsidRPr="000B6EA7" w:rsidRDefault="00804B6E">
            <w:pPr>
              <w:pStyle w:val="Tabla"/>
              <w:jc w:val="center"/>
            </w:pPr>
            <w:r w:rsidRPr="000B6EA7">
              <w:rPr>
                <w:b/>
              </w:rPr>
              <w:t>Prior.</w:t>
            </w:r>
          </w:p>
        </w:tc>
        <w:tc>
          <w:tcPr>
            <w:tcW w:w="1247" w:type="dxa"/>
            <w:shd w:val="clear" w:color="auto" w:fill="DBEBF4"/>
          </w:tcPr>
          <w:p w14:paraId="6733ABB9" w14:textId="77777777" w:rsidR="007A0F00" w:rsidRPr="000B6EA7" w:rsidRDefault="00804B6E">
            <w:pPr>
              <w:pStyle w:val="Tabla"/>
              <w:jc w:val="center"/>
            </w:pPr>
            <w:r w:rsidRPr="000B6EA7">
              <w:rPr>
                <w:b/>
              </w:rPr>
              <w:t>Origen</w:t>
            </w:r>
          </w:p>
        </w:tc>
      </w:tr>
      <w:tr w:rsidR="007A0F00" w:rsidRPr="000B6EA7" w14:paraId="785A99A6" w14:textId="77777777">
        <w:trPr>
          <w:cantSplit/>
        </w:trPr>
        <w:tc>
          <w:tcPr>
            <w:tcW w:w="907" w:type="dxa"/>
          </w:tcPr>
          <w:p w14:paraId="42683145" w14:textId="77777777" w:rsidR="007A0F00" w:rsidRPr="000B6EA7" w:rsidRDefault="00804B6E">
            <w:pPr>
              <w:pStyle w:val="Tabla"/>
              <w:jc w:val="center"/>
            </w:pPr>
            <w:r w:rsidRPr="000B6EA7">
              <w:t>RF01</w:t>
            </w:r>
          </w:p>
        </w:tc>
        <w:tc>
          <w:tcPr>
            <w:tcW w:w="11679" w:type="dxa"/>
          </w:tcPr>
          <w:p w14:paraId="3237010E" w14:textId="77777777" w:rsidR="007A0F00" w:rsidRPr="000B6EA7" w:rsidRDefault="00804B6E">
            <w:pPr>
              <w:pStyle w:val="Tabla"/>
            </w:pPr>
            <w:r w:rsidRPr="000B6EA7">
              <w:t>Registrar y consultar docentes ordinarios, facultad, departamento, categoría, modalidad y trayectoria.</w:t>
            </w:r>
          </w:p>
        </w:tc>
        <w:tc>
          <w:tcPr>
            <w:tcW w:w="907" w:type="dxa"/>
          </w:tcPr>
          <w:p w14:paraId="03303987" w14:textId="77777777" w:rsidR="007A0F00" w:rsidRPr="000B6EA7" w:rsidRDefault="00804B6E">
            <w:pPr>
              <w:pStyle w:val="Tabla"/>
              <w:jc w:val="center"/>
            </w:pPr>
            <w:r w:rsidRPr="000B6EA7">
              <w:t>M</w:t>
            </w:r>
          </w:p>
        </w:tc>
        <w:tc>
          <w:tcPr>
            <w:tcW w:w="1247" w:type="dxa"/>
          </w:tcPr>
          <w:p w14:paraId="6C1B8F70" w14:textId="77777777" w:rsidR="007A0F00" w:rsidRPr="000B6EA7" w:rsidRDefault="00804B6E">
            <w:pPr>
              <w:pStyle w:val="Tabla"/>
              <w:jc w:val="center"/>
            </w:pPr>
            <w:r w:rsidRPr="000B6EA7">
              <w:t>Original</w:t>
            </w:r>
          </w:p>
        </w:tc>
      </w:tr>
      <w:tr w:rsidR="007A0F00" w:rsidRPr="000B6EA7" w14:paraId="429154B1" w14:textId="77777777">
        <w:trPr>
          <w:cantSplit/>
        </w:trPr>
        <w:tc>
          <w:tcPr>
            <w:tcW w:w="907" w:type="dxa"/>
          </w:tcPr>
          <w:p w14:paraId="46C55DAE" w14:textId="77777777" w:rsidR="007A0F00" w:rsidRPr="000B6EA7" w:rsidRDefault="00804B6E">
            <w:pPr>
              <w:pStyle w:val="Tabla"/>
              <w:jc w:val="center"/>
            </w:pPr>
            <w:r w:rsidRPr="000B6EA7">
              <w:t>RF02</w:t>
            </w:r>
          </w:p>
        </w:tc>
        <w:tc>
          <w:tcPr>
            <w:tcW w:w="11679" w:type="dxa"/>
          </w:tcPr>
          <w:p w14:paraId="1CA7B71A" w14:textId="77777777" w:rsidR="007A0F00" w:rsidRPr="000B6EA7" w:rsidRDefault="00804B6E">
            <w:pPr>
              <w:pStyle w:val="Tabla"/>
            </w:pPr>
            <w:r w:rsidRPr="000B6EA7">
              <w:t>Mantener el legajo con grados, actividades, ponencias, participación y documentos de sustento.</w:t>
            </w:r>
          </w:p>
        </w:tc>
        <w:tc>
          <w:tcPr>
            <w:tcW w:w="907" w:type="dxa"/>
          </w:tcPr>
          <w:p w14:paraId="69282095" w14:textId="77777777" w:rsidR="007A0F00" w:rsidRPr="000B6EA7" w:rsidRDefault="00804B6E">
            <w:pPr>
              <w:pStyle w:val="Tabla"/>
              <w:jc w:val="center"/>
            </w:pPr>
            <w:r w:rsidRPr="000B6EA7">
              <w:t>M</w:t>
            </w:r>
          </w:p>
        </w:tc>
        <w:tc>
          <w:tcPr>
            <w:tcW w:w="1247" w:type="dxa"/>
          </w:tcPr>
          <w:p w14:paraId="4376E08D" w14:textId="77777777" w:rsidR="007A0F00" w:rsidRPr="000B6EA7" w:rsidRDefault="00804B6E">
            <w:pPr>
              <w:pStyle w:val="Tabla"/>
              <w:jc w:val="center"/>
            </w:pPr>
            <w:r w:rsidRPr="000B6EA7">
              <w:t>Original</w:t>
            </w:r>
          </w:p>
        </w:tc>
      </w:tr>
      <w:tr w:rsidR="007A0F00" w:rsidRPr="000B6EA7" w14:paraId="27B8CBC5" w14:textId="77777777">
        <w:trPr>
          <w:cantSplit/>
        </w:trPr>
        <w:tc>
          <w:tcPr>
            <w:tcW w:w="907" w:type="dxa"/>
          </w:tcPr>
          <w:p w14:paraId="5C6AF17A" w14:textId="77777777" w:rsidR="007A0F00" w:rsidRPr="000B6EA7" w:rsidRDefault="00804B6E">
            <w:pPr>
              <w:pStyle w:val="Tabla"/>
              <w:jc w:val="center"/>
            </w:pPr>
            <w:r w:rsidRPr="000B6EA7">
              <w:t>RF03</w:t>
            </w:r>
          </w:p>
        </w:tc>
        <w:tc>
          <w:tcPr>
            <w:tcW w:w="11679" w:type="dxa"/>
          </w:tcPr>
          <w:p w14:paraId="0DBEB3BC" w14:textId="77777777" w:rsidR="007A0F00" w:rsidRPr="000B6EA7" w:rsidRDefault="00804B6E">
            <w:pPr>
              <w:pStyle w:val="Tabla"/>
            </w:pPr>
            <w:r w:rsidRPr="000B6EA7">
              <w:t>Registrar verificación de cada evidencia y conservar quién la revisó y cuándo.</w:t>
            </w:r>
          </w:p>
        </w:tc>
        <w:tc>
          <w:tcPr>
            <w:tcW w:w="907" w:type="dxa"/>
          </w:tcPr>
          <w:p w14:paraId="6801E1AD" w14:textId="77777777" w:rsidR="007A0F00" w:rsidRPr="000B6EA7" w:rsidRDefault="00804B6E">
            <w:pPr>
              <w:pStyle w:val="Tabla"/>
              <w:jc w:val="center"/>
            </w:pPr>
            <w:r w:rsidRPr="000B6EA7">
              <w:t>M</w:t>
            </w:r>
          </w:p>
        </w:tc>
        <w:tc>
          <w:tcPr>
            <w:tcW w:w="1247" w:type="dxa"/>
          </w:tcPr>
          <w:p w14:paraId="2B3B9466" w14:textId="77777777" w:rsidR="007A0F00" w:rsidRPr="000B6EA7" w:rsidRDefault="00804B6E">
            <w:pPr>
              <w:pStyle w:val="Tabla"/>
              <w:jc w:val="center"/>
            </w:pPr>
            <w:r w:rsidRPr="000B6EA7">
              <w:t>Original</w:t>
            </w:r>
          </w:p>
        </w:tc>
      </w:tr>
      <w:tr w:rsidR="007A0F00" w:rsidRPr="000B6EA7" w14:paraId="0F6BB0EC" w14:textId="77777777">
        <w:trPr>
          <w:cantSplit/>
        </w:trPr>
        <w:tc>
          <w:tcPr>
            <w:tcW w:w="907" w:type="dxa"/>
          </w:tcPr>
          <w:p w14:paraId="776E1FAD" w14:textId="77777777" w:rsidR="007A0F00" w:rsidRPr="000B6EA7" w:rsidRDefault="00804B6E">
            <w:pPr>
              <w:pStyle w:val="Tabla"/>
              <w:jc w:val="center"/>
            </w:pPr>
            <w:r w:rsidRPr="000B6EA7">
              <w:t>RF04</w:t>
            </w:r>
          </w:p>
        </w:tc>
        <w:tc>
          <w:tcPr>
            <w:tcW w:w="11679" w:type="dxa"/>
          </w:tcPr>
          <w:p w14:paraId="56C22B41" w14:textId="77777777" w:rsidR="007A0F00" w:rsidRPr="000B6EA7" w:rsidRDefault="00804B6E">
            <w:pPr>
              <w:pStyle w:val="Tabla"/>
            </w:pPr>
            <w:r w:rsidRPr="000B6EA7">
              <w:t>Recibir solicitud de promoción a la categoría inmediata superior y reunir su expediente.</w:t>
            </w:r>
          </w:p>
        </w:tc>
        <w:tc>
          <w:tcPr>
            <w:tcW w:w="907" w:type="dxa"/>
          </w:tcPr>
          <w:p w14:paraId="72023CBE" w14:textId="77777777" w:rsidR="007A0F00" w:rsidRPr="000B6EA7" w:rsidRDefault="00804B6E">
            <w:pPr>
              <w:pStyle w:val="Tabla"/>
              <w:jc w:val="center"/>
            </w:pPr>
            <w:r w:rsidRPr="000B6EA7">
              <w:t>M</w:t>
            </w:r>
          </w:p>
        </w:tc>
        <w:tc>
          <w:tcPr>
            <w:tcW w:w="1247" w:type="dxa"/>
          </w:tcPr>
          <w:p w14:paraId="5AE146F3" w14:textId="77777777" w:rsidR="007A0F00" w:rsidRPr="000B6EA7" w:rsidRDefault="00804B6E">
            <w:pPr>
              <w:pStyle w:val="Tabla"/>
              <w:jc w:val="center"/>
            </w:pPr>
            <w:r w:rsidRPr="000B6EA7">
              <w:t>Original</w:t>
            </w:r>
          </w:p>
        </w:tc>
      </w:tr>
      <w:tr w:rsidR="007A0F00" w:rsidRPr="000B6EA7" w14:paraId="62DDB446" w14:textId="77777777">
        <w:trPr>
          <w:cantSplit/>
        </w:trPr>
        <w:tc>
          <w:tcPr>
            <w:tcW w:w="907" w:type="dxa"/>
          </w:tcPr>
          <w:p w14:paraId="316EFCA4" w14:textId="77777777" w:rsidR="007A0F00" w:rsidRPr="000B6EA7" w:rsidRDefault="00804B6E">
            <w:pPr>
              <w:pStyle w:val="Tabla"/>
              <w:jc w:val="center"/>
            </w:pPr>
            <w:r w:rsidRPr="000B6EA7">
              <w:t>RF05</w:t>
            </w:r>
          </w:p>
        </w:tc>
        <w:tc>
          <w:tcPr>
            <w:tcW w:w="11679" w:type="dxa"/>
          </w:tcPr>
          <w:p w14:paraId="09DEEE2E" w14:textId="77777777" w:rsidR="007A0F00" w:rsidRPr="000B6EA7" w:rsidRDefault="00804B6E">
            <w:pPr>
              <w:pStyle w:val="Tabla"/>
            </w:pPr>
            <w:r w:rsidRPr="000B6EA7">
              <w:t>Mostrar requisitos de grado, tiempo en categoría, investigación y ratificación previa aplicables.</w:t>
            </w:r>
          </w:p>
        </w:tc>
        <w:tc>
          <w:tcPr>
            <w:tcW w:w="907" w:type="dxa"/>
          </w:tcPr>
          <w:p w14:paraId="486422F1" w14:textId="77777777" w:rsidR="007A0F00" w:rsidRPr="000B6EA7" w:rsidRDefault="00804B6E">
            <w:pPr>
              <w:pStyle w:val="Tabla"/>
              <w:jc w:val="center"/>
            </w:pPr>
            <w:r w:rsidRPr="000B6EA7">
              <w:t>M</w:t>
            </w:r>
          </w:p>
        </w:tc>
        <w:tc>
          <w:tcPr>
            <w:tcW w:w="1247" w:type="dxa"/>
          </w:tcPr>
          <w:p w14:paraId="449D5549" w14:textId="77777777" w:rsidR="007A0F00" w:rsidRPr="000B6EA7" w:rsidRDefault="00804B6E">
            <w:pPr>
              <w:pStyle w:val="Tabla"/>
              <w:jc w:val="center"/>
            </w:pPr>
            <w:r w:rsidRPr="000B6EA7">
              <w:t>Original</w:t>
            </w:r>
          </w:p>
        </w:tc>
      </w:tr>
      <w:tr w:rsidR="007A0F00" w:rsidRPr="000B6EA7" w14:paraId="2A7C430B" w14:textId="77777777">
        <w:trPr>
          <w:cantSplit/>
        </w:trPr>
        <w:tc>
          <w:tcPr>
            <w:tcW w:w="907" w:type="dxa"/>
          </w:tcPr>
          <w:p w14:paraId="6E59CAB4" w14:textId="77777777" w:rsidR="007A0F00" w:rsidRPr="000B6EA7" w:rsidRDefault="00804B6E">
            <w:pPr>
              <w:pStyle w:val="Tabla"/>
              <w:jc w:val="center"/>
            </w:pPr>
            <w:r w:rsidRPr="000B6EA7">
              <w:t>RF06</w:t>
            </w:r>
          </w:p>
        </w:tc>
        <w:tc>
          <w:tcPr>
            <w:tcW w:w="11679" w:type="dxa"/>
          </w:tcPr>
          <w:p w14:paraId="05C23D1A" w14:textId="77777777" w:rsidR="007A0F00" w:rsidRPr="000B6EA7" w:rsidRDefault="00804B6E">
            <w:pPr>
              <w:pStyle w:val="Tabla"/>
            </w:pPr>
            <w:r w:rsidRPr="000B6EA7">
              <w:t>Calcular puntaje solo con criterios y topes documentados para la convocatoria; mostrar desglose.</w:t>
            </w:r>
          </w:p>
        </w:tc>
        <w:tc>
          <w:tcPr>
            <w:tcW w:w="907" w:type="dxa"/>
          </w:tcPr>
          <w:p w14:paraId="07AEBC88" w14:textId="77777777" w:rsidR="007A0F00" w:rsidRPr="000B6EA7" w:rsidRDefault="00804B6E">
            <w:pPr>
              <w:pStyle w:val="Tabla"/>
              <w:jc w:val="center"/>
            </w:pPr>
            <w:r w:rsidRPr="000B6EA7">
              <w:t>M</w:t>
            </w:r>
          </w:p>
        </w:tc>
        <w:tc>
          <w:tcPr>
            <w:tcW w:w="1247" w:type="dxa"/>
          </w:tcPr>
          <w:p w14:paraId="558355B7" w14:textId="77777777" w:rsidR="007A0F00" w:rsidRPr="000B6EA7" w:rsidRDefault="00804B6E">
            <w:pPr>
              <w:pStyle w:val="Tabla"/>
              <w:jc w:val="center"/>
            </w:pPr>
            <w:r w:rsidRPr="000B6EA7">
              <w:t>Original</w:t>
            </w:r>
          </w:p>
        </w:tc>
      </w:tr>
      <w:tr w:rsidR="007A0F00" w:rsidRPr="000B6EA7" w14:paraId="7CFBB130" w14:textId="77777777">
        <w:trPr>
          <w:cantSplit/>
        </w:trPr>
        <w:tc>
          <w:tcPr>
            <w:tcW w:w="907" w:type="dxa"/>
          </w:tcPr>
          <w:p w14:paraId="7C24D69B" w14:textId="77777777" w:rsidR="007A0F00" w:rsidRPr="000B6EA7" w:rsidRDefault="00804B6E">
            <w:pPr>
              <w:pStyle w:val="Tabla"/>
              <w:jc w:val="center"/>
            </w:pPr>
            <w:r w:rsidRPr="000B6EA7">
              <w:t>RF07</w:t>
            </w:r>
          </w:p>
        </w:tc>
        <w:tc>
          <w:tcPr>
            <w:tcW w:w="11679" w:type="dxa"/>
          </w:tcPr>
          <w:p w14:paraId="2C4A01CE" w14:textId="77777777" w:rsidR="007A0F00" w:rsidRPr="000B6EA7" w:rsidRDefault="00804B6E">
            <w:pPr>
              <w:pStyle w:val="Tabla"/>
            </w:pPr>
            <w:r w:rsidRPr="000B6EA7">
              <w:t>Consultar plaza vacante pertinente a facultad, departamento, categoría y modalidad.</w:t>
            </w:r>
          </w:p>
        </w:tc>
        <w:tc>
          <w:tcPr>
            <w:tcW w:w="907" w:type="dxa"/>
          </w:tcPr>
          <w:p w14:paraId="2E33FB4D" w14:textId="77777777" w:rsidR="007A0F00" w:rsidRPr="000B6EA7" w:rsidRDefault="00804B6E">
            <w:pPr>
              <w:pStyle w:val="Tabla"/>
              <w:jc w:val="center"/>
            </w:pPr>
            <w:r w:rsidRPr="000B6EA7">
              <w:t>M</w:t>
            </w:r>
          </w:p>
        </w:tc>
        <w:tc>
          <w:tcPr>
            <w:tcW w:w="1247" w:type="dxa"/>
          </w:tcPr>
          <w:p w14:paraId="1B3C8D0B" w14:textId="77777777" w:rsidR="007A0F00" w:rsidRPr="000B6EA7" w:rsidRDefault="00804B6E">
            <w:pPr>
              <w:pStyle w:val="Tabla"/>
              <w:jc w:val="center"/>
            </w:pPr>
            <w:r w:rsidRPr="000B6EA7">
              <w:t>Original</w:t>
            </w:r>
          </w:p>
        </w:tc>
      </w:tr>
      <w:tr w:rsidR="007A0F00" w:rsidRPr="000B6EA7" w14:paraId="0CDE527C" w14:textId="77777777">
        <w:trPr>
          <w:cantSplit/>
        </w:trPr>
        <w:tc>
          <w:tcPr>
            <w:tcW w:w="907" w:type="dxa"/>
          </w:tcPr>
          <w:p w14:paraId="5EC9889B" w14:textId="77777777" w:rsidR="007A0F00" w:rsidRPr="000B6EA7" w:rsidRDefault="00804B6E">
            <w:pPr>
              <w:pStyle w:val="Tabla"/>
              <w:jc w:val="center"/>
            </w:pPr>
            <w:r w:rsidRPr="000B6EA7">
              <w:t>RF08</w:t>
            </w:r>
          </w:p>
        </w:tc>
        <w:tc>
          <w:tcPr>
            <w:tcW w:w="11679" w:type="dxa"/>
          </w:tcPr>
          <w:p w14:paraId="748A7A0C" w14:textId="77777777" w:rsidR="007A0F00" w:rsidRPr="000B6EA7" w:rsidRDefault="00804B6E">
            <w:pPr>
              <w:pStyle w:val="Tabla"/>
            </w:pPr>
            <w:r w:rsidRPr="000B6EA7">
              <w:t>Registrar evaluación, observaciones, resultado y propuesta; permitir consulta del historial.</w:t>
            </w:r>
          </w:p>
        </w:tc>
        <w:tc>
          <w:tcPr>
            <w:tcW w:w="907" w:type="dxa"/>
          </w:tcPr>
          <w:p w14:paraId="7F791318" w14:textId="77777777" w:rsidR="007A0F00" w:rsidRPr="000B6EA7" w:rsidRDefault="00804B6E">
            <w:pPr>
              <w:pStyle w:val="Tabla"/>
              <w:jc w:val="center"/>
            </w:pPr>
            <w:r w:rsidRPr="000B6EA7">
              <w:t>M</w:t>
            </w:r>
          </w:p>
        </w:tc>
        <w:tc>
          <w:tcPr>
            <w:tcW w:w="1247" w:type="dxa"/>
          </w:tcPr>
          <w:p w14:paraId="62DE7FEB" w14:textId="77777777" w:rsidR="007A0F00" w:rsidRPr="000B6EA7" w:rsidRDefault="00804B6E">
            <w:pPr>
              <w:pStyle w:val="Tabla"/>
              <w:jc w:val="center"/>
            </w:pPr>
            <w:r w:rsidRPr="000B6EA7">
              <w:t>Original</w:t>
            </w:r>
          </w:p>
        </w:tc>
      </w:tr>
      <w:tr w:rsidR="007A0F00" w:rsidRPr="000B6EA7" w14:paraId="697F8946" w14:textId="77777777">
        <w:trPr>
          <w:cantSplit/>
        </w:trPr>
        <w:tc>
          <w:tcPr>
            <w:tcW w:w="907" w:type="dxa"/>
          </w:tcPr>
          <w:p w14:paraId="480F190B" w14:textId="77777777" w:rsidR="007A0F00" w:rsidRPr="000B6EA7" w:rsidRDefault="00804B6E">
            <w:pPr>
              <w:pStyle w:val="Tabla"/>
              <w:jc w:val="center"/>
            </w:pPr>
            <w:r w:rsidRPr="000B6EA7">
              <w:t>RF09</w:t>
            </w:r>
          </w:p>
        </w:tc>
        <w:tc>
          <w:tcPr>
            <w:tcW w:w="11679" w:type="dxa"/>
          </w:tcPr>
          <w:p w14:paraId="0640851B" w14:textId="77777777" w:rsidR="007A0F00" w:rsidRPr="000B6EA7" w:rsidRDefault="00804B6E">
            <w:pPr>
              <w:pStyle w:val="Tabla"/>
            </w:pPr>
            <w:r w:rsidRPr="000B6EA7">
              <w:t>Gestionar convocatorias de promoción: periodo, fase (abierta, evaluación, cerrada), rúbrica y plazas; cerrar la recepción y el proceso con restricciones de estado.</w:t>
            </w:r>
          </w:p>
        </w:tc>
        <w:tc>
          <w:tcPr>
            <w:tcW w:w="907" w:type="dxa"/>
          </w:tcPr>
          <w:p w14:paraId="743F0292" w14:textId="77777777" w:rsidR="007A0F00" w:rsidRPr="000B6EA7" w:rsidRDefault="00804B6E">
            <w:pPr>
              <w:pStyle w:val="Tabla"/>
              <w:jc w:val="center"/>
            </w:pPr>
            <w:r w:rsidRPr="000B6EA7">
              <w:t>M</w:t>
            </w:r>
          </w:p>
        </w:tc>
        <w:tc>
          <w:tcPr>
            <w:tcW w:w="1247" w:type="dxa"/>
          </w:tcPr>
          <w:p w14:paraId="305289DC" w14:textId="77777777" w:rsidR="007A0F00" w:rsidRPr="000B6EA7" w:rsidRDefault="00804B6E">
            <w:pPr>
              <w:pStyle w:val="Tabla"/>
              <w:jc w:val="center"/>
            </w:pPr>
            <w:r w:rsidRPr="000B6EA7">
              <w:t>Nuevo v2</w:t>
            </w:r>
          </w:p>
        </w:tc>
      </w:tr>
      <w:tr w:rsidR="007A0F00" w:rsidRPr="000B6EA7" w14:paraId="4ED4B05F" w14:textId="77777777">
        <w:trPr>
          <w:cantSplit/>
        </w:trPr>
        <w:tc>
          <w:tcPr>
            <w:tcW w:w="907" w:type="dxa"/>
          </w:tcPr>
          <w:p w14:paraId="5CC21FCA" w14:textId="77777777" w:rsidR="007A0F00" w:rsidRPr="000B6EA7" w:rsidRDefault="00804B6E">
            <w:pPr>
              <w:pStyle w:val="Tabla"/>
              <w:jc w:val="center"/>
            </w:pPr>
            <w:r w:rsidRPr="000B6EA7">
              <w:t>RF10</w:t>
            </w:r>
          </w:p>
        </w:tc>
        <w:tc>
          <w:tcPr>
            <w:tcW w:w="11679" w:type="dxa"/>
          </w:tcPr>
          <w:p w14:paraId="1E4A6EAA" w14:textId="77777777" w:rsidR="007A0F00" w:rsidRPr="000B6EA7" w:rsidRDefault="00804B6E">
            <w:pPr>
              <w:pStyle w:val="Tabla"/>
            </w:pPr>
            <w:r w:rsidRPr="000B6EA7">
              <w:t>Gestionar rúbricas versionadas con criterios, topes, requisitos por categoría destino y fuente por criterio; una rúbrica aprobada no se modifica.</w:t>
            </w:r>
          </w:p>
        </w:tc>
        <w:tc>
          <w:tcPr>
            <w:tcW w:w="907" w:type="dxa"/>
          </w:tcPr>
          <w:p w14:paraId="288420EA" w14:textId="77777777" w:rsidR="007A0F00" w:rsidRPr="000B6EA7" w:rsidRDefault="00804B6E">
            <w:pPr>
              <w:pStyle w:val="Tabla"/>
              <w:jc w:val="center"/>
            </w:pPr>
            <w:r w:rsidRPr="000B6EA7">
              <w:t>M</w:t>
            </w:r>
          </w:p>
        </w:tc>
        <w:tc>
          <w:tcPr>
            <w:tcW w:w="1247" w:type="dxa"/>
          </w:tcPr>
          <w:p w14:paraId="6FEF6A7A" w14:textId="77777777" w:rsidR="007A0F00" w:rsidRPr="000B6EA7" w:rsidRDefault="00804B6E">
            <w:pPr>
              <w:pStyle w:val="Tabla"/>
              <w:jc w:val="center"/>
            </w:pPr>
            <w:r w:rsidRPr="000B6EA7">
              <w:t>Nuevo v2</w:t>
            </w:r>
          </w:p>
        </w:tc>
      </w:tr>
      <w:tr w:rsidR="007A0F00" w:rsidRPr="000B6EA7" w14:paraId="24025374" w14:textId="77777777">
        <w:trPr>
          <w:cantSplit/>
        </w:trPr>
        <w:tc>
          <w:tcPr>
            <w:tcW w:w="907" w:type="dxa"/>
          </w:tcPr>
          <w:p w14:paraId="507F15A3" w14:textId="77777777" w:rsidR="007A0F00" w:rsidRPr="000B6EA7" w:rsidRDefault="00804B6E">
            <w:pPr>
              <w:pStyle w:val="Tabla"/>
              <w:jc w:val="center"/>
            </w:pPr>
            <w:r w:rsidRPr="000B6EA7">
              <w:t>RF11</w:t>
            </w:r>
          </w:p>
        </w:tc>
        <w:tc>
          <w:tcPr>
            <w:tcW w:w="11679" w:type="dxa"/>
          </w:tcPr>
          <w:p w14:paraId="366DE1FC" w14:textId="77777777" w:rsidR="007A0F00" w:rsidRPr="000B6EA7" w:rsidRDefault="00804B6E">
            <w:pPr>
              <w:pStyle w:val="Tabla"/>
            </w:pPr>
            <w:r w:rsidRPr="000B6EA7">
              <w:t>Designar la comisión evaluadora de cada convocatoria (y facultad) y limitar la evaluación a sus integrantes.</w:t>
            </w:r>
          </w:p>
        </w:tc>
        <w:tc>
          <w:tcPr>
            <w:tcW w:w="907" w:type="dxa"/>
          </w:tcPr>
          <w:p w14:paraId="30835D3C" w14:textId="77777777" w:rsidR="007A0F00" w:rsidRPr="000B6EA7" w:rsidRDefault="00804B6E">
            <w:pPr>
              <w:pStyle w:val="Tabla"/>
              <w:jc w:val="center"/>
            </w:pPr>
            <w:r w:rsidRPr="000B6EA7">
              <w:t>S</w:t>
            </w:r>
          </w:p>
        </w:tc>
        <w:tc>
          <w:tcPr>
            <w:tcW w:w="1247" w:type="dxa"/>
          </w:tcPr>
          <w:p w14:paraId="3A9C94B9" w14:textId="77777777" w:rsidR="007A0F00" w:rsidRPr="000B6EA7" w:rsidRDefault="00804B6E">
            <w:pPr>
              <w:pStyle w:val="Tabla"/>
              <w:jc w:val="center"/>
            </w:pPr>
            <w:r w:rsidRPr="000B6EA7">
              <w:t>Nuevo v2</w:t>
            </w:r>
          </w:p>
        </w:tc>
      </w:tr>
      <w:tr w:rsidR="007A0F00" w:rsidRPr="000B6EA7" w14:paraId="0E6ECF9C" w14:textId="77777777">
        <w:trPr>
          <w:cantSplit/>
        </w:trPr>
        <w:tc>
          <w:tcPr>
            <w:tcW w:w="907" w:type="dxa"/>
          </w:tcPr>
          <w:p w14:paraId="08483F3E" w14:textId="77777777" w:rsidR="007A0F00" w:rsidRPr="000B6EA7" w:rsidRDefault="00804B6E">
            <w:pPr>
              <w:pStyle w:val="Tabla"/>
              <w:jc w:val="center"/>
            </w:pPr>
            <w:r w:rsidRPr="000B6EA7">
              <w:t>RF12</w:t>
            </w:r>
          </w:p>
        </w:tc>
        <w:tc>
          <w:tcPr>
            <w:tcW w:w="11679" w:type="dxa"/>
          </w:tcPr>
          <w:p w14:paraId="56AEE68B" w14:textId="77777777" w:rsidR="007A0F00" w:rsidRPr="000B6EA7" w:rsidRDefault="00804B6E">
            <w:pPr>
              <w:pStyle w:val="Tabla"/>
            </w:pPr>
            <w:r w:rsidRPr="000B6EA7">
              <w:t>Registrar la trayectoria laboral del docente con su constancia de respaldo, admitiendo periodos superpuestos.</w:t>
            </w:r>
          </w:p>
        </w:tc>
        <w:tc>
          <w:tcPr>
            <w:tcW w:w="907" w:type="dxa"/>
          </w:tcPr>
          <w:p w14:paraId="0ECF451B" w14:textId="77777777" w:rsidR="007A0F00" w:rsidRPr="000B6EA7" w:rsidRDefault="00804B6E">
            <w:pPr>
              <w:pStyle w:val="Tabla"/>
              <w:jc w:val="center"/>
            </w:pPr>
            <w:r w:rsidRPr="000B6EA7">
              <w:t>S</w:t>
            </w:r>
          </w:p>
        </w:tc>
        <w:tc>
          <w:tcPr>
            <w:tcW w:w="1247" w:type="dxa"/>
          </w:tcPr>
          <w:p w14:paraId="409AD1C8" w14:textId="77777777" w:rsidR="007A0F00" w:rsidRPr="000B6EA7" w:rsidRDefault="00804B6E">
            <w:pPr>
              <w:pStyle w:val="Tabla"/>
              <w:jc w:val="center"/>
            </w:pPr>
            <w:r w:rsidRPr="000B6EA7">
              <w:t>Nuevo v2</w:t>
            </w:r>
          </w:p>
        </w:tc>
      </w:tr>
      <w:tr w:rsidR="007A0F00" w:rsidRPr="000B6EA7" w14:paraId="43B8B277" w14:textId="77777777">
        <w:trPr>
          <w:cantSplit/>
        </w:trPr>
        <w:tc>
          <w:tcPr>
            <w:tcW w:w="907" w:type="dxa"/>
          </w:tcPr>
          <w:p w14:paraId="4C1F4101" w14:textId="77777777" w:rsidR="007A0F00" w:rsidRPr="000B6EA7" w:rsidRDefault="00804B6E">
            <w:pPr>
              <w:pStyle w:val="Tabla"/>
              <w:jc w:val="center"/>
            </w:pPr>
            <w:r w:rsidRPr="000B6EA7">
              <w:t>RF13</w:t>
            </w:r>
          </w:p>
        </w:tc>
        <w:tc>
          <w:tcPr>
            <w:tcW w:w="11679" w:type="dxa"/>
          </w:tcPr>
          <w:p w14:paraId="660D9914" w14:textId="77777777" w:rsidR="007A0F00" w:rsidRPr="000B6EA7" w:rsidRDefault="00804B6E">
            <w:pPr>
              <w:pStyle w:val="Tabla"/>
            </w:pPr>
            <w:r w:rsidRPr="000B6EA7">
              <w:t>Generar el orden de mérito por convocatoria y plaza; mostrar puestos compartidos en caso de empate y marcarlo como preliminar mientras la recepción siga abierta.</w:t>
            </w:r>
          </w:p>
        </w:tc>
        <w:tc>
          <w:tcPr>
            <w:tcW w:w="907" w:type="dxa"/>
          </w:tcPr>
          <w:p w14:paraId="32B68CAD" w14:textId="77777777" w:rsidR="007A0F00" w:rsidRPr="000B6EA7" w:rsidRDefault="00804B6E">
            <w:pPr>
              <w:pStyle w:val="Tabla"/>
              <w:jc w:val="center"/>
            </w:pPr>
            <w:r w:rsidRPr="000B6EA7">
              <w:t>M</w:t>
            </w:r>
          </w:p>
        </w:tc>
        <w:tc>
          <w:tcPr>
            <w:tcW w:w="1247" w:type="dxa"/>
          </w:tcPr>
          <w:p w14:paraId="203F9EB8" w14:textId="77777777" w:rsidR="007A0F00" w:rsidRPr="000B6EA7" w:rsidRDefault="00804B6E">
            <w:pPr>
              <w:pStyle w:val="Tabla"/>
              <w:jc w:val="center"/>
            </w:pPr>
            <w:r w:rsidRPr="000B6EA7">
              <w:t>Nuevo v2</w:t>
            </w:r>
          </w:p>
        </w:tc>
      </w:tr>
      <w:tr w:rsidR="007A0F00" w:rsidRPr="000B6EA7" w14:paraId="505D233F" w14:textId="77777777">
        <w:trPr>
          <w:cantSplit/>
        </w:trPr>
        <w:tc>
          <w:tcPr>
            <w:tcW w:w="907" w:type="dxa"/>
          </w:tcPr>
          <w:p w14:paraId="1FA34CDC" w14:textId="77777777" w:rsidR="007A0F00" w:rsidRPr="000B6EA7" w:rsidRDefault="00804B6E">
            <w:pPr>
              <w:pStyle w:val="Tabla"/>
              <w:jc w:val="center"/>
            </w:pPr>
            <w:r w:rsidRPr="000B6EA7">
              <w:t>RF14</w:t>
            </w:r>
          </w:p>
        </w:tc>
        <w:tc>
          <w:tcPr>
            <w:tcW w:w="11679" w:type="dxa"/>
          </w:tcPr>
          <w:p w14:paraId="56C84E4A" w14:textId="77777777" w:rsidR="007A0F00" w:rsidRPr="000B6EA7" w:rsidRDefault="00804B6E">
            <w:pPr>
              <w:pStyle w:val="Tabla"/>
            </w:pPr>
            <w:r w:rsidRPr="000B6EA7">
              <w:t>Preparar y tramitar la propuesta (decanato → Consejo de Facultad → Consejo Universitario) con referencias documentales; la decisión es terminal.</w:t>
            </w:r>
          </w:p>
        </w:tc>
        <w:tc>
          <w:tcPr>
            <w:tcW w:w="907" w:type="dxa"/>
          </w:tcPr>
          <w:p w14:paraId="5D7059D4" w14:textId="77777777" w:rsidR="007A0F00" w:rsidRPr="000B6EA7" w:rsidRDefault="00804B6E">
            <w:pPr>
              <w:pStyle w:val="Tabla"/>
              <w:jc w:val="center"/>
            </w:pPr>
            <w:r w:rsidRPr="000B6EA7">
              <w:t>M</w:t>
            </w:r>
          </w:p>
        </w:tc>
        <w:tc>
          <w:tcPr>
            <w:tcW w:w="1247" w:type="dxa"/>
          </w:tcPr>
          <w:p w14:paraId="3A32F7E7" w14:textId="77777777" w:rsidR="007A0F00" w:rsidRPr="000B6EA7" w:rsidRDefault="00804B6E">
            <w:pPr>
              <w:pStyle w:val="Tabla"/>
              <w:jc w:val="center"/>
            </w:pPr>
            <w:r w:rsidRPr="000B6EA7">
              <w:t>Nuevo v2</w:t>
            </w:r>
          </w:p>
        </w:tc>
      </w:tr>
      <w:tr w:rsidR="007A0F00" w:rsidRPr="000B6EA7" w14:paraId="6C1650F8" w14:textId="77777777">
        <w:trPr>
          <w:cantSplit/>
        </w:trPr>
        <w:tc>
          <w:tcPr>
            <w:tcW w:w="907" w:type="dxa"/>
          </w:tcPr>
          <w:p w14:paraId="201E08EC" w14:textId="77777777" w:rsidR="007A0F00" w:rsidRPr="000B6EA7" w:rsidRDefault="00804B6E">
            <w:pPr>
              <w:pStyle w:val="Tabla"/>
              <w:jc w:val="center"/>
            </w:pPr>
            <w:r w:rsidRPr="000B6EA7">
              <w:t>RF15</w:t>
            </w:r>
          </w:p>
        </w:tc>
        <w:tc>
          <w:tcPr>
            <w:tcW w:w="11679" w:type="dxa"/>
          </w:tcPr>
          <w:p w14:paraId="3B4901D4" w14:textId="77777777" w:rsidR="007A0F00" w:rsidRPr="000B6EA7" w:rsidRDefault="00804B6E">
            <w:pPr>
              <w:pStyle w:val="Tabla"/>
            </w:pPr>
            <w:r w:rsidRPr="000B6EA7">
              <w:t>Observar o devolver una solicitud con su motivo y registrar la subsanación y el reenvío del docente.</w:t>
            </w:r>
          </w:p>
        </w:tc>
        <w:tc>
          <w:tcPr>
            <w:tcW w:w="907" w:type="dxa"/>
          </w:tcPr>
          <w:p w14:paraId="7AD7EF6A" w14:textId="77777777" w:rsidR="007A0F00" w:rsidRPr="000B6EA7" w:rsidRDefault="00804B6E">
            <w:pPr>
              <w:pStyle w:val="Tabla"/>
              <w:jc w:val="center"/>
            </w:pPr>
            <w:r w:rsidRPr="000B6EA7">
              <w:t>M</w:t>
            </w:r>
          </w:p>
        </w:tc>
        <w:tc>
          <w:tcPr>
            <w:tcW w:w="1247" w:type="dxa"/>
          </w:tcPr>
          <w:p w14:paraId="4908A7B3" w14:textId="77777777" w:rsidR="007A0F00" w:rsidRPr="000B6EA7" w:rsidRDefault="00804B6E">
            <w:pPr>
              <w:pStyle w:val="Tabla"/>
              <w:jc w:val="center"/>
            </w:pPr>
            <w:r w:rsidRPr="000B6EA7">
              <w:t>Nuevo v2</w:t>
            </w:r>
          </w:p>
        </w:tc>
      </w:tr>
      <w:tr w:rsidR="007A0F00" w:rsidRPr="000B6EA7" w14:paraId="6F54AA48" w14:textId="77777777">
        <w:trPr>
          <w:cantSplit/>
        </w:trPr>
        <w:tc>
          <w:tcPr>
            <w:tcW w:w="907" w:type="dxa"/>
          </w:tcPr>
          <w:p w14:paraId="2F2D3D38" w14:textId="77777777" w:rsidR="007A0F00" w:rsidRPr="000B6EA7" w:rsidRDefault="00804B6E">
            <w:pPr>
              <w:pStyle w:val="Tabla"/>
              <w:jc w:val="center"/>
            </w:pPr>
            <w:r w:rsidRPr="000B6EA7">
              <w:t>RF16</w:t>
            </w:r>
          </w:p>
        </w:tc>
        <w:tc>
          <w:tcPr>
            <w:tcW w:w="11679" w:type="dxa"/>
          </w:tcPr>
          <w:p w14:paraId="75926262" w14:textId="77777777" w:rsidR="007A0F00" w:rsidRPr="000B6EA7" w:rsidRDefault="00804B6E">
            <w:pPr>
              <w:pStyle w:val="Tabla"/>
            </w:pPr>
            <w:r w:rsidRPr="000B6EA7">
              <w:t>Consultar historial y auditoría según permisos; el docente solo ve información propia.</w:t>
            </w:r>
          </w:p>
        </w:tc>
        <w:tc>
          <w:tcPr>
            <w:tcW w:w="907" w:type="dxa"/>
          </w:tcPr>
          <w:p w14:paraId="0BD55007" w14:textId="77777777" w:rsidR="007A0F00" w:rsidRPr="000B6EA7" w:rsidRDefault="00804B6E">
            <w:pPr>
              <w:pStyle w:val="Tabla"/>
              <w:jc w:val="center"/>
            </w:pPr>
            <w:r w:rsidRPr="000B6EA7">
              <w:t>S</w:t>
            </w:r>
          </w:p>
        </w:tc>
        <w:tc>
          <w:tcPr>
            <w:tcW w:w="1247" w:type="dxa"/>
          </w:tcPr>
          <w:p w14:paraId="116BCAED" w14:textId="77777777" w:rsidR="007A0F00" w:rsidRPr="000B6EA7" w:rsidRDefault="00804B6E">
            <w:pPr>
              <w:pStyle w:val="Tabla"/>
              <w:jc w:val="center"/>
            </w:pPr>
            <w:r w:rsidRPr="000B6EA7">
              <w:t>Nuevo v2</w:t>
            </w:r>
          </w:p>
        </w:tc>
      </w:tr>
      <w:tr w:rsidR="007A0F00" w:rsidRPr="000B6EA7" w14:paraId="58C0AE82" w14:textId="77777777">
        <w:trPr>
          <w:cantSplit/>
        </w:trPr>
        <w:tc>
          <w:tcPr>
            <w:tcW w:w="907" w:type="dxa"/>
          </w:tcPr>
          <w:p w14:paraId="1E15713D" w14:textId="77777777" w:rsidR="007A0F00" w:rsidRPr="000B6EA7" w:rsidRDefault="00804B6E">
            <w:pPr>
              <w:pStyle w:val="Tabla"/>
              <w:jc w:val="center"/>
            </w:pPr>
            <w:r w:rsidRPr="000B6EA7">
              <w:t>RF17</w:t>
            </w:r>
          </w:p>
        </w:tc>
        <w:tc>
          <w:tcPr>
            <w:tcW w:w="11679" w:type="dxa"/>
          </w:tcPr>
          <w:p w14:paraId="37A5E5FC" w14:textId="77777777" w:rsidR="007A0F00" w:rsidRPr="000B6EA7" w:rsidRDefault="00804B6E">
            <w:pPr>
              <w:pStyle w:val="Tabla"/>
            </w:pPr>
            <w:r w:rsidRPr="000B6EA7">
              <w:t>Administrar usuarios, roles y unidades autorizadas con vigencia.</w:t>
            </w:r>
          </w:p>
        </w:tc>
        <w:tc>
          <w:tcPr>
            <w:tcW w:w="907" w:type="dxa"/>
          </w:tcPr>
          <w:p w14:paraId="7274D08E" w14:textId="77777777" w:rsidR="007A0F00" w:rsidRPr="000B6EA7" w:rsidRDefault="00804B6E">
            <w:pPr>
              <w:pStyle w:val="Tabla"/>
              <w:jc w:val="center"/>
            </w:pPr>
            <w:r w:rsidRPr="000B6EA7">
              <w:t>M</w:t>
            </w:r>
          </w:p>
        </w:tc>
        <w:tc>
          <w:tcPr>
            <w:tcW w:w="1247" w:type="dxa"/>
          </w:tcPr>
          <w:p w14:paraId="0671D9E4" w14:textId="77777777" w:rsidR="007A0F00" w:rsidRPr="000B6EA7" w:rsidRDefault="00804B6E">
            <w:pPr>
              <w:pStyle w:val="Tabla"/>
              <w:jc w:val="center"/>
            </w:pPr>
            <w:r w:rsidRPr="000B6EA7">
              <w:t>Nuevo v2</w:t>
            </w:r>
          </w:p>
        </w:tc>
      </w:tr>
      <w:tr w:rsidR="007A0F00" w:rsidRPr="000B6EA7" w14:paraId="0D28EC19" w14:textId="77777777">
        <w:trPr>
          <w:cantSplit/>
        </w:trPr>
        <w:tc>
          <w:tcPr>
            <w:tcW w:w="907" w:type="dxa"/>
          </w:tcPr>
          <w:p w14:paraId="72F39148" w14:textId="77777777" w:rsidR="007A0F00" w:rsidRPr="000B6EA7" w:rsidRDefault="00804B6E">
            <w:pPr>
              <w:pStyle w:val="Tabla"/>
              <w:jc w:val="center"/>
            </w:pPr>
            <w:r w:rsidRPr="000B6EA7">
              <w:t>RF18</w:t>
            </w:r>
          </w:p>
        </w:tc>
        <w:tc>
          <w:tcPr>
            <w:tcW w:w="11679" w:type="dxa"/>
          </w:tcPr>
          <w:p w14:paraId="0519721E" w14:textId="77777777" w:rsidR="007A0F00" w:rsidRPr="000B6EA7" w:rsidRDefault="00804B6E">
            <w:pPr>
              <w:pStyle w:val="Tabla"/>
            </w:pPr>
            <w:r w:rsidRPr="000B6EA7">
              <w:t>Imprimir o exportar el resultado de la evaluación con su desglose, fuente y versión de la rúbrica.</w:t>
            </w:r>
          </w:p>
        </w:tc>
        <w:tc>
          <w:tcPr>
            <w:tcW w:w="907" w:type="dxa"/>
          </w:tcPr>
          <w:p w14:paraId="3C3B9F39" w14:textId="77777777" w:rsidR="007A0F00" w:rsidRPr="000B6EA7" w:rsidRDefault="00804B6E">
            <w:pPr>
              <w:pStyle w:val="Tabla"/>
              <w:jc w:val="center"/>
            </w:pPr>
            <w:r w:rsidRPr="000B6EA7">
              <w:t>C</w:t>
            </w:r>
          </w:p>
        </w:tc>
        <w:tc>
          <w:tcPr>
            <w:tcW w:w="1247" w:type="dxa"/>
          </w:tcPr>
          <w:p w14:paraId="56581BA2" w14:textId="77777777" w:rsidR="007A0F00" w:rsidRPr="000B6EA7" w:rsidRDefault="00804B6E">
            <w:pPr>
              <w:pStyle w:val="Tabla"/>
              <w:jc w:val="center"/>
            </w:pPr>
            <w:r w:rsidRPr="000B6EA7">
              <w:t>Nuevo v2</w:t>
            </w:r>
          </w:p>
        </w:tc>
      </w:tr>
      <w:tr w:rsidR="007A0F00" w:rsidRPr="000B6EA7" w14:paraId="52AFC1B6" w14:textId="77777777">
        <w:trPr>
          <w:cantSplit/>
        </w:trPr>
        <w:tc>
          <w:tcPr>
            <w:tcW w:w="907" w:type="dxa"/>
          </w:tcPr>
          <w:p w14:paraId="75F6312D" w14:textId="77777777" w:rsidR="007A0F00" w:rsidRPr="000B6EA7" w:rsidRDefault="00804B6E">
            <w:pPr>
              <w:pStyle w:val="Tabla"/>
              <w:jc w:val="center"/>
            </w:pPr>
            <w:r w:rsidRPr="000B6EA7">
              <w:t>RF19</w:t>
            </w:r>
          </w:p>
        </w:tc>
        <w:tc>
          <w:tcPr>
            <w:tcW w:w="11679" w:type="dxa"/>
          </w:tcPr>
          <w:p w14:paraId="00C99119" w14:textId="77777777" w:rsidR="007A0F00" w:rsidRPr="000B6EA7" w:rsidRDefault="00804B6E">
            <w:pPr>
              <w:pStyle w:val="Tabla"/>
            </w:pPr>
            <w:r w:rsidRPr="000B6EA7">
              <w:t>Notificar al docente los cambios relevantes (observación, resultado, decisión).</w:t>
            </w:r>
          </w:p>
        </w:tc>
        <w:tc>
          <w:tcPr>
            <w:tcW w:w="907" w:type="dxa"/>
          </w:tcPr>
          <w:p w14:paraId="4FD02866" w14:textId="77777777" w:rsidR="007A0F00" w:rsidRPr="000B6EA7" w:rsidRDefault="00804B6E">
            <w:pPr>
              <w:pStyle w:val="Tabla"/>
              <w:jc w:val="center"/>
            </w:pPr>
            <w:r w:rsidRPr="000B6EA7">
              <w:t>C</w:t>
            </w:r>
          </w:p>
        </w:tc>
        <w:tc>
          <w:tcPr>
            <w:tcW w:w="1247" w:type="dxa"/>
          </w:tcPr>
          <w:p w14:paraId="7FAAB35C" w14:textId="77777777" w:rsidR="007A0F00" w:rsidRPr="000B6EA7" w:rsidRDefault="00804B6E">
            <w:pPr>
              <w:pStyle w:val="Tabla"/>
              <w:jc w:val="center"/>
            </w:pPr>
            <w:r w:rsidRPr="000B6EA7">
              <w:t>Nuevo v2</w:t>
            </w:r>
          </w:p>
        </w:tc>
      </w:tr>
    </w:tbl>
    <w:p w14:paraId="3BA75589" w14:textId="77777777" w:rsidR="007A0F00" w:rsidRPr="000B6EA7" w:rsidRDefault="007A0F00">
      <w:pPr>
        <w:pStyle w:val="Textoindependiente"/>
        <w:spacing w:after="120"/>
      </w:pPr>
    </w:p>
    <w:p w14:paraId="1D892A42" w14:textId="77777777" w:rsidR="007A0F00" w:rsidRPr="000B6EA7" w:rsidRDefault="00804B6E">
      <w:pPr>
        <w:pStyle w:val="Ttulo2"/>
      </w:pPr>
      <w:bookmarkStart w:id="11" w:name="_Toc242365629"/>
      <w:r w:rsidRPr="000B6EA7">
        <w:lastRenderedPageBreak/>
        <w:t>2.2 Requisitos no funcionales</w:t>
      </w:r>
      <w:bookmarkEnd w:id="11"/>
    </w:p>
    <w:p w14:paraId="3226F660" w14:textId="77777777" w:rsidR="007A0F00" w:rsidRPr="000B6EA7" w:rsidRDefault="00804B6E">
      <w:pPr>
        <w:pStyle w:val="Textoindependiente"/>
        <w:keepNext/>
      </w:pPr>
      <w:r w:rsidRPr="000B6EA7">
        <w:t xml:space="preserve">Las metas numéricas de rendimiento y continuidad son </w:t>
      </w:r>
      <w:r w:rsidRPr="000B6EA7">
        <w:rPr>
          <w:b/>
        </w:rPr>
        <w:t>propuestas de análisis</w:t>
      </w:r>
      <w:r w:rsidRPr="000B6EA7">
        <w:t xml:space="preserve"> para validar con TI; no son compromisos institucionales.</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964"/>
        <w:gridCol w:w="6010"/>
        <w:gridCol w:w="6237"/>
        <w:gridCol w:w="1531"/>
      </w:tblGrid>
      <w:tr w:rsidR="007A0F00" w:rsidRPr="000B6EA7" w14:paraId="3E0D5748" w14:textId="77777777">
        <w:trPr>
          <w:tblHeader/>
        </w:trPr>
        <w:tc>
          <w:tcPr>
            <w:tcW w:w="964" w:type="dxa"/>
            <w:shd w:val="clear" w:color="auto" w:fill="DBEBF4"/>
          </w:tcPr>
          <w:p w14:paraId="1BC696E5" w14:textId="77777777" w:rsidR="007A0F00" w:rsidRPr="000B6EA7" w:rsidRDefault="00804B6E">
            <w:pPr>
              <w:pStyle w:val="Tabla"/>
              <w:jc w:val="center"/>
            </w:pPr>
            <w:r w:rsidRPr="000B6EA7">
              <w:rPr>
                <w:b/>
              </w:rPr>
              <w:t>ID</w:t>
            </w:r>
          </w:p>
        </w:tc>
        <w:tc>
          <w:tcPr>
            <w:tcW w:w="6009" w:type="dxa"/>
            <w:shd w:val="clear" w:color="auto" w:fill="DBEBF4"/>
          </w:tcPr>
          <w:p w14:paraId="2C9796C0" w14:textId="77777777" w:rsidR="007A0F00" w:rsidRPr="000B6EA7" w:rsidRDefault="00804B6E">
            <w:pPr>
              <w:pStyle w:val="Tabla"/>
            </w:pPr>
            <w:r w:rsidRPr="000B6EA7">
              <w:rPr>
                <w:b/>
              </w:rPr>
              <w:t>Requisito no funcional</w:t>
            </w:r>
          </w:p>
        </w:tc>
        <w:tc>
          <w:tcPr>
            <w:tcW w:w="6236" w:type="dxa"/>
            <w:shd w:val="clear" w:color="auto" w:fill="DBEBF4"/>
          </w:tcPr>
          <w:p w14:paraId="4E7F0922" w14:textId="77777777" w:rsidR="007A0F00" w:rsidRPr="000B6EA7" w:rsidRDefault="00804B6E">
            <w:pPr>
              <w:pStyle w:val="Tabla"/>
            </w:pPr>
            <w:r w:rsidRPr="000B6EA7">
              <w:rPr>
                <w:b/>
              </w:rPr>
              <w:t>Cómo se verifica</w:t>
            </w:r>
          </w:p>
        </w:tc>
        <w:tc>
          <w:tcPr>
            <w:tcW w:w="1531" w:type="dxa"/>
            <w:shd w:val="clear" w:color="auto" w:fill="DBEBF4"/>
          </w:tcPr>
          <w:p w14:paraId="7A8E3ED4" w14:textId="77777777" w:rsidR="007A0F00" w:rsidRPr="000B6EA7" w:rsidRDefault="00804B6E">
            <w:pPr>
              <w:pStyle w:val="Tabla"/>
              <w:jc w:val="center"/>
            </w:pPr>
            <w:r w:rsidRPr="000B6EA7">
              <w:rPr>
                <w:b/>
              </w:rPr>
              <w:t>Origen</w:t>
            </w:r>
          </w:p>
        </w:tc>
      </w:tr>
      <w:tr w:rsidR="007A0F00" w:rsidRPr="000B6EA7" w14:paraId="734AABA7" w14:textId="77777777">
        <w:trPr>
          <w:cantSplit/>
        </w:trPr>
        <w:tc>
          <w:tcPr>
            <w:tcW w:w="964" w:type="dxa"/>
          </w:tcPr>
          <w:p w14:paraId="20DA4032" w14:textId="77777777" w:rsidR="007A0F00" w:rsidRPr="000B6EA7" w:rsidRDefault="00804B6E">
            <w:pPr>
              <w:pStyle w:val="Tabla"/>
              <w:jc w:val="center"/>
            </w:pPr>
            <w:r w:rsidRPr="000B6EA7">
              <w:t>RNF01</w:t>
            </w:r>
          </w:p>
        </w:tc>
        <w:tc>
          <w:tcPr>
            <w:tcW w:w="6009" w:type="dxa"/>
          </w:tcPr>
          <w:p w14:paraId="6FDD8C3D" w14:textId="77777777" w:rsidR="007A0F00" w:rsidRPr="000B6EA7" w:rsidRDefault="00804B6E">
            <w:pPr>
              <w:pStyle w:val="Tabla"/>
            </w:pPr>
            <w:r w:rsidRPr="000B6EA7">
              <w:t>Restringir acceso al legajo y documentos según rol; proteger los datos personales.</w:t>
            </w:r>
          </w:p>
        </w:tc>
        <w:tc>
          <w:tcPr>
            <w:tcW w:w="6236" w:type="dxa"/>
          </w:tcPr>
          <w:p w14:paraId="2159E457" w14:textId="77777777" w:rsidR="007A0F00" w:rsidRPr="000B6EA7" w:rsidRDefault="00804B6E">
            <w:pPr>
              <w:pStyle w:val="Tabla"/>
            </w:pPr>
            <w:r w:rsidRPr="000B6EA7">
              <w:t>Pruebas de permisos por rol y unidad; la vista docente solo contiene datos propios.</w:t>
            </w:r>
          </w:p>
        </w:tc>
        <w:tc>
          <w:tcPr>
            <w:tcW w:w="1531" w:type="dxa"/>
          </w:tcPr>
          <w:p w14:paraId="1099B1E7" w14:textId="77777777" w:rsidR="007A0F00" w:rsidRPr="000B6EA7" w:rsidRDefault="00804B6E">
            <w:pPr>
              <w:pStyle w:val="Tabla"/>
              <w:jc w:val="center"/>
            </w:pPr>
            <w:r w:rsidRPr="000B6EA7">
              <w:t>Original</w:t>
            </w:r>
          </w:p>
        </w:tc>
      </w:tr>
      <w:tr w:rsidR="007A0F00" w:rsidRPr="000B6EA7" w14:paraId="4569573A" w14:textId="77777777">
        <w:trPr>
          <w:cantSplit/>
        </w:trPr>
        <w:tc>
          <w:tcPr>
            <w:tcW w:w="964" w:type="dxa"/>
          </w:tcPr>
          <w:p w14:paraId="12A8237A" w14:textId="77777777" w:rsidR="007A0F00" w:rsidRPr="000B6EA7" w:rsidRDefault="00804B6E">
            <w:pPr>
              <w:pStyle w:val="Tabla"/>
              <w:jc w:val="center"/>
            </w:pPr>
            <w:r w:rsidRPr="000B6EA7">
              <w:t>RNF02</w:t>
            </w:r>
          </w:p>
        </w:tc>
        <w:tc>
          <w:tcPr>
            <w:tcW w:w="6009" w:type="dxa"/>
          </w:tcPr>
          <w:p w14:paraId="5765B1E5" w14:textId="77777777" w:rsidR="007A0F00" w:rsidRPr="000B6EA7" w:rsidRDefault="00804B6E">
            <w:pPr>
              <w:pStyle w:val="Tabla"/>
            </w:pPr>
            <w:r w:rsidRPr="000B6EA7">
              <w:t>Mantener trazabilidad de altas, correcciones, verificaciones y evaluaciones.</w:t>
            </w:r>
          </w:p>
        </w:tc>
        <w:tc>
          <w:tcPr>
            <w:tcW w:w="6236" w:type="dxa"/>
          </w:tcPr>
          <w:p w14:paraId="73668F55" w14:textId="77777777" w:rsidR="007A0F00" w:rsidRPr="000B6EA7" w:rsidRDefault="00804B6E">
            <w:pPr>
              <w:pStyle w:val="Tabla"/>
            </w:pPr>
            <w:r w:rsidRPr="000B6EA7">
              <w:t>Cada cambio genera un evento de auditoría con usuario real, fecha del servidor, motivo y antes/después.</w:t>
            </w:r>
          </w:p>
        </w:tc>
        <w:tc>
          <w:tcPr>
            <w:tcW w:w="1531" w:type="dxa"/>
          </w:tcPr>
          <w:p w14:paraId="4095945C" w14:textId="77777777" w:rsidR="007A0F00" w:rsidRPr="000B6EA7" w:rsidRDefault="00804B6E">
            <w:pPr>
              <w:pStyle w:val="Tabla"/>
              <w:jc w:val="center"/>
            </w:pPr>
            <w:r w:rsidRPr="000B6EA7">
              <w:t>Original</w:t>
            </w:r>
          </w:p>
        </w:tc>
      </w:tr>
      <w:tr w:rsidR="007A0F00" w:rsidRPr="000B6EA7" w14:paraId="231A3DF2" w14:textId="77777777">
        <w:trPr>
          <w:cantSplit/>
        </w:trPr>
        <w:tc>
          <w:tcPr>
            <w:tcW w:w="964" w:type="dxa"/>
          </w:tcPr>
          <w:p w14:paraId="754422AF" w14:textId="77777777" w:rsidR="007A0F00" w:rsidRPr="000B6EA7" w:rsidRDefault="00804B6E">
            <w:pPr>
              <w:pStyle w:val="Tabla"/>
              <w:jc w:val="center"/>
            </w:pPr>
            <w:r w:rsidRPr="000B6EA7">
              <w:t>RNF03</w:t>
            </w:r>
          </w:p>
        </w:tc>
        <w:tc>
          <w:tcPr>
            <w:tcW w:w="6009" w:type="dxa"/>
          </w:tcPr>
          <w:p w14:paraId="51F392E0" w14:textId="77777777" w:rsidR="007A0F00" w:rsidRPr="000B6EA7" w:rsidRDefault="00804B6E">
            <w:pPr>
              <w:pStyle w:val="Tabla"/>
            </w:pPr>
            <w:r w:rsidRPr="000B6EA7">
              <w:t>Permitir recuperar evidencias y resultados sin pérdida de integridad.</w:t>
            </w:r>
          </w:p>
        </w:tc>
        <w:tc>
          <w:tcPr>
            <w:tcW w:w="6236" w:type="dxa"/>
          </w:tcPr>
          <w:p w14:paraId="08568C98" w14:textId="77777777" w:rsidR="007A0F00" w:rsidRPr="000B6EA7" w:rsidRDefault="00804B6E">
            <w:pPr>
              <w:pStyle w:val="Tabla"/>
            </w:pPr>
            <w:r w:rsidRPr="000B6EA7">
              <w:t>Huella SHA-256 por documento; versiones no sobrescritas; restauración de respaldo probada.</w:t>
            </w:r>
          </w:p>
        </w:tc>
        <w:tc>
          <w:tcPr>
            <w:tcW w:w="1531" w:type="dxa"/>
          </w:tcPr>
          <w:p w14:paraId="7B5C684D" w14:textId="77777777" w:rsidR="007A0F00" w:rsidRPr="000B6EA7" w:rsidRDefault="00804B6E">
            <w:pPr>
              <w:pStyle w:val="Tabla"/>
              <w:jc w:val="center"/>
            </w:pPr>
            <w:r w:rsidRPr="000B6EA7">
              <w:t>Original</w:t>
            </w:r>
          </w:p>
        </w:tc>
      </w:tr>
      <w:tr w:rsidR="007A0F00" w:rsidRPr="000B6EA7" w14:paraId="236F5B4C" w14:textId="77777777">
        <w:trPr>
          <w:cantSplit/>
        </w:trPr>
        <w:tc>
          <w:tcPr>
            <w:tcW w:w="964" w:type="dxa"/>
          </w:tcPr>
          <w:p w14:paraId="40C73D03" w14:textId="77777777" w:rsidR="007A0F00" w:rsidRPr="000B6EA7" w:rsidRDefault="00804B6E">
            <w:pPr>
              <w:pStyle w:val="Tabla"/>
              <w:jc w:val="center"/>
            </w:pPr>
            <w:r w:rsidRPr="000B6EA7">
              <w:t>RNF04</w:t>
            </w:r>
          </w:p>
        </w:tc>
        <w:tc>
          <w:tcPr>
            <w:tcW w:w="6009" w:type="dxa"/>
          </w:tcPr>
          <w:p w14:paraId="367C7C99" w14:textId="77777777" w:rsidR="007A0F00" w:rsidRPr="000B6EA7" w:rsidRDefault="00804B6E">
            <w:pPr>
              <w:pStyle w:val="Tabla"/>
            </w:pPr>
            <w:r w:rsidRPr="000B6EA7">
              <w:t>Mostrar la fuente y versión de las reglas empleadas en cada evaluación.</w:t>
            </w:r>
          </w:p>
        </w:tc>
        <w:tc>
          <w:tcPr>
            <w:tcW w:w="6236" w:type="dxa"/>
          </w:tcPr>
          <w:p w14:paraId="60C4D19F" w14:textId="77777777" w:rsidR="007A0F00" w:rsidRPr="000B6EA7" w:rsidRDefault="00804B6E">
            <w:pPr>
              <w:pStyle w:val="Tabla"/>
            </w:pPr>
            <w:r w:rsidRPr="000B6EA7">
              <w:t>La evaluación referencia la rúbrica aprobada y conserva criterios, topes y fuentes.</w:t>
            </w:r>
          </w:p>
        </w:tc>
        <w:tc>
          <w:tcPr>
            <w:tcW w:w="1531" w:type="dxa"/>
          </w:tcPr>
          <w:p w14:paraId="79AAAB02" w14:textId="77777777" w:rsidR="007A0F00" w:rsidRPr="000B6EA7" w:rsidRDefault="00804B6E">
            <w:pPr>
              <w:pStyle w:val="Tabla"/>
              <w:jc w:val="center"/>
            </w:pPr>
            <w:r w:rsidRPr="000B6EA7">
              <w:t>Original</w:t>
            </w:r>
          </w:p>
        </w:tc>
      </w:tr>
      <w:tr w:rsidR="007A0F00" w:rsidRPr="000B6EA7" w14:paraId="09EEF2C8" w14:textId="77777777">
        <w:trPr>
          <w:cantSplit/>
        </w:trPr>
        <w:tc>
          <w:tcPr>
            <w:tcW w:w="964" w:type="dxa"/>
          </w:tcPr>
          <w:p w14:paraId="020E37EC" w14:textId="77777777" w:rsidR="007A0F00" w:rsidRPr="000B6EA7" w:rsidRDefault="00804B6E">
            <w:pPr>
              <w:pStyle w:val="Tabla"/>
              <w:jc w:val="center"/>
            </w:pPr>
            <w:r w:rsidRPr="000B6EA7">
              <w:t>RNF05</w:t>
            </w:r>
          </w:p>
        </w:tc>
        <w:tc>
          <w:tcPr>
            <w:tcW w:w="6009" w:type="dxa"/>
          </w:tcPr>
          <w:p w14:paraId="76840CE2" w14:textId="77777777" w:rsidR="007A0F00" w:rsidRPr="000B6EA7" w:rsidRDefault="00804B6E">
            <w:pPr>
              <w:pStyle w:val="Tabla"/>
            </w:pPr>
            <w:r w:rsidRPr="000B6EA7">
              <w:t>Controlar la concurrencia: dos usuarios no deben pisarse cambios.</w:t>
            </w:r>
          </w:p>
        </w:tc>
        <w:tc>
          <w:tcPr>
            <w:tcW w:w="6236" w:type="dxa"/>
          </w:tcPr>
          <w:p w14:paraId="42EF2421" w14:textId="77777777" w:rsidR="007A0F00" w:rsidRPr="000B6EA7" w:rsidRDefault="00804B6E">
            <w:pPr>
              <w:pStyle w:val="Tabla"/>
            </w:pPr>
            <w:r w:rsidRPr="000B6EA7">
              <w:t>Versión esperada (If-Match); conflicto devuelve 409.</w:t>
            </w:r>
          </w:p>
        </w:tc>
        <w:tc>
          <w:tcPr>
            <w:tcW w:w="1531" w:type="dxa"/>
          </w:tcPr>
          <w:p w14:paraId="6B49D14A" w14:textId="77777777" w:rsidR="007A0F00" w:rsidRPr="000B6EA7" w:rsidRDefault="00804B6E">
            <w:pPr>
              <w:pStyle w:val="Tabla"/>
              <w:jc w:val="center"/>
            </w:pPr>
            <w:r w:rsidRPr="000B6EA7">
              <w:t>Nuevo v2</w:t>
            </w:r>
          </w:p>
        </w:tc>
      </w:tr>
      <w:tr w:rsidR="007A0F00" w:rsidRPr="000B6EA7" w14:paraId="1F5085FD" w14:textId="77777777">
        <w:trPr>
          <w:cantSplit/>
        </w:trPr>
        <w:tc>
          <w:tcPr>
            <w:tcW w:w="964" w:type="dxa"/>
          </w:tcPr>
          <w:p w14:paraId="2EE48F8A" w14:textId="77777777" w:rsidR="007A0F00" w:rsidRPr="000B6EA7" w:rsidRDefault="00804B6E">
            <w:pPr>
              <w:pStyle w:val="Tabla"/>
              <w:jc w:val="center"/>
            </w:pPr>
            <w:r w:rsidRPr="000B6EA7">
              <w:t>RNF06</w:t>
            </w:r>
          </w:p>
        </w:tc>
        <w:tc>
          <w:tcPr>
            <w:tcW w:w="6009" w:type="dxa"/>
          </w:tcPr>
          <w:p w14:paraId="11637368" w14:textId="77777777" w:rsidR="007A0F00" w:rsidRPr="000B6EA7" w:rsidRDefault="00804B6E">
            <w:pPr>
              <w:pStyle w:val="Tabla"/>
            </w:pPr>
            <w:r w:rsidRPr="000B6EA7">
              <w:t>Evitar duplicados por reintentos: el cierre de una evaluación es idempotente.</w:t>
            </w:r>
          </w:p>
        </w:tc>
        <w:tc>
          <w:tcPr>
            <w:tcW w:w="6236" w:type="dxa"/>
          </w:tcPr>
          <w:p w14:paraId="2F4F2131" w14:textId="77777777" w:rsidR="007A0F00" w:rsidRPr="000B6EA7" w:rsidRDefault="00804B6E">
            <w:pPr>
              <w:pStyle w:val="Tabla"/>
            </w:pPr>
            <w:r w:rsidRPr="000B6EA7">
              <w:t>Clave de idempotencia única; una evaluación por presentación.</w:t>
            </w:r>
          </w:p>
        </w:tc>
        <w:tc>
          <w:tcPr>
            <w:tcW w:w="1531" w:type="dxa"/>
          </w:tcPr>
          <w:p w14:paraId="09B9286D" w14:textId="77777777" w:rsidR="007A0F00" w:rsidRPr="000B6EA7" w:rsidRDefault="00804B6E">
            <w:pPr>
              <w:pStyle w:val="Tabla"/>
              <w:jc w:val="center"/>
            </w:pPr>
            <w:r w:rsidRPr="000B6EA7">
              <w:t>Nuevo v2</w:t>
            </w:r>
          </w:p>
        </w:tc>
      </w:tr>
      <w:tr w:rsidR="007A0F00" w:rsidRPr="000B6EA7" w14:paraId="068DF356" w14:textId="77777777">
        <w:trPr>
          <w:cantSplit/>
        </w:trPr>
        <w:tc>
          <w:tcPr>
            <w:tcW w:w="964" w:type="dxa"/>
          </w:tcPr>
          <w:p w14:paraId="6F30EAB6" w14:textId="77777777" w:rsidR="007A0F00" w:rsidRPr="000B6EA7" w:rsidRDefault="00804B6E">
            <w:pPr>
              <w:pStyle w:val="Tabla"/>
              <w:jc w:val="center"/>
            </w:pPr>
            <w:r w:rsidRPr="000B6EA7">
              <w:t>RNF07</w:t>
            </w:r>
          </w:p>
        </w:tc>
        <w:tc>
          <w:tcPr>
            <w:tcW w:w="6009" w:type="dxa"/>
          </w:tcPr>
          <w:p w14:paraId="42A943F9" w14:textId="77777777" w:rsidR="007A0F00" w:rsidRPr="000B6EA7" w:rsidRDefault="00804B6E">
            <w:pPr>
              <w:pStyle w:val="Tabla"/>
            </w:pPr>
            <w:r w:rsidRPr="000B6EA7">
              <w:t>Proteger los archivos: almacenamiento privado, límites de tamaño y tipo, descarga autorizada y temporal.</w:t>
            </w:r>
          </w:p>
        </w:tc>
        <w:tc>
          <w:tcPr>
            <w:tcW w:w="6236" w:type="dxa"/>
          </w:tcPr>
          <w:p w14:paraId="72A18B09" w14:textId="77777777" w:rsidR="007A0F00" w:rsidRPr="000B6EA7" w:rsidRDefault="00804B6E">
            <w:pPr>
              <w:pStyle w:val="Tabla"/>
            </w:pPr>
            <w:r w:rsidRPr="000B6EA7">
              <w:t>Pruebas de carga, límites, URL firmada con expiración; análisis antimalware (a definir).</w:t>
            </w:r>
          </w:p>
        </w:tc>
        <w:tc>
          <w:tcPr>
            <w:tcW w:w="1531" w:type="dxa"/>
          </w:tcPr>
          <w:p w14:paraId="3A5FC178" w14:textId="77777777" w:rsidR="007A0F00" w:rsidRPr="000B6EA7" w:rsidRDefault="00804B6E">
            <w:pPr>
              <w:pStyle w:val="Tabla"/>
              <w:jc w:val="center"/>
            </w:pPr>
            <w:r w:rsidRPr="000B6EA7">
              <w:t>Nuevo v2</w:t>
            </w:r>
          </w:p>
        </w:tc>
      </w:tr>
      <w:tr w:rsidR="007A0F00" w:rsidRPr="000B6EA7" w14:paraId="080C0CA6" w14:textId="77777777">
        <w:trPr>
          <w:cantSplit/>
        </w:trPr>
        <w:tc>
          <w:tcPr>
            <w:tcW w:w="964" w:type="dxa"/>
          </w:tcPr>
          <w:p w14:paraId="0EBCDC73" w14:textId="77777777" w:rsidR="007A0F00" w:rsidRPr="000B6EA7" w:rsidRDefault="00804B6E">
            <w:pPr>
              <w:pStyle w:val="Tabla"/>
              <w:jc w:val="center"/>
            </w:pPr>
            <w:r w:rsidRPr="000B6EA7">
              <w:t>RNF08</w:t>
            </w:r>
          </w:p>
        </w:tc>
        <w:tc>
          <w:tcPr>
            <w:tcW w:w="6009" w:type="dxa"/>
          </w:tcPr>
          <w:p w14:paraId="7E61CFB6" w14:textId="77777777" w:rsidR="007A0F00" w:rsidRPr="000B6EA7" w:rsidRDefault="00804B6E">
            <w:pPr>
              <w:pStyle w:val="Tabla"/>
            </w:pPr>
            <w:r w:rsidRPr="000B6EA7">
              <w:t>Cumplir la normativa de protección de datos personales aplicable (Ley N.º 29733, por verificar).</w:t>
            </w:r>
          </w:p>
        </w:tc>
        <w:tc>
          <w:tcPr>
            <w:tcW w:w="6236" w:type="dxa"/>
          </w:tcPr>
          <w:p w14:paraId="096A7234" w14:textId="77777777" w:rsidR="007A0F00" w:rsidRPr="000B6EA7" w:rsidRDefault="00804B6E">
            <w:pPr>
              <w:pStyle w:val="Tabla"/>
            </w:pPr>
            <w:r w:rsidRPr="000B6EA7">
              <w:t>Revisión legal; minimización de datos; finalidad y retención documentadas.</w:t>
            </w:r>
          </w:p>
        </w:tc>
        <w:tc>
          <w:tcPr>
            <w:tcW w:w="1531" w:type="dxa"/>
          </w:tcPr>
          <w:p w14:paraId="53ABFCBF" w14:textId="77777777" w:rsidR="007A0F00" w:rsidRPr="000B6EA7" w:rsidRDefault="00804B6E">
            <w:pPr>
              <w:pStyle w:val="Tabla"/>
              <w:jc w:val="center"/>
            </w:pPr>
            <w:r w:rsidRPr="000B6EA7">
              <w:t>Nuevo v2</w:t>
            </w:r>
          </w:p>
        </w:tc>
      </w:tr>
      <w:tr w:rsidR="007A0F00" w:rsidRPr="000B6EA7" w14:paraId="6B4B436F" w14:textId="77777777">
        <w:trPr>
          <w:cantSplit/>
        </w:trPr>
        <w:tc>
          <w:tcPr>
            <w:tcW w:w="964" w:type="dxa"/>
          </w:tcPr>
          <w:p w14:paraId="514DE6F0" w14:textId="77777777" w:rsidR="007A0F00" w:rsidRPr="000B6EA7" w:rsidRDefault="00804B6E">
            <w:pPr>
              <w:pStyle w:val="Tabla"/>
              <w:jc w:val="center"/>
            </w:pPr>
            <w:r w:rsidRPr="000B6EA7">
              <w:t>RNF09</w:t>
            </w:r>
          </w:p>
        </w:tc>
        <w:tc>
          <w:tcPr>
            <w:tcW w:w="6009" w:type="dxa"/>
          </w:tcPr>
          <w:p w14:paraId="34A16C97" w14:textId="77777777" w:rsidR="007A0F00" w:rsidRPr="000B6EA7" w:rsidRDefault="00804B6E">
            <w:pPr>
              <w:pStyle w:val="Tabla"/>
            </w:pPr>
            <w:r w:rsidRPr="000B6EA7">
              <w:t>Rendimiento: listados paginados y consulta de legajo en un tiempo percibido como inmediato (meta propuesta: ≤ 2 s en el percentil 95).</w:t>
            </w:r>
          </w:p>
        </w:tc>
        <w:tc>
          <w:tcPr>
            <w:tcW w:w="6236" w:type="dxa"/>
          </w:tcPr>
          <w:p w14:paraId="2FCFA9CF" w14:textId="77777777" w:rsidR="007A0F00" w:rsidRPr="000B6EA7" w:rsidRDefault="00804B6E">
            <w:pPr>
              <w:pStyle w:val="Tabla"/>
            </w:pPr>
            <w:r w:rsidRPr="000B6EA7">
              <w:t>Pruebas de carga sobre datos de volumen institucional.</w:t>
            </w:r>
          </w:p>
        </w:tc>
        <w:tc>
          <w:tcPr>
            <w:tcW w:w="1531" w:type="dxa"/>
          </w:tcPr>
          <w:p w14:paraId="4CB23294" w14:textId="77777777" w:rsidR="007A0F00" w:rsidRPr="000B6EA7" w:rsidRDefault="00804B6E">
            <w:pPr>
              <w:pStyle w:val="Tabla"/>
              <w:jc w:val="center"/>
            </w:pPr>
            <w:r w:rsidRPr="000B6EA7">
              <w:t>Nuevo v2</w:t>
            </w:r>
          </w:p>
        </w:tc>
      </w:tr>
      <w:tr w:rsidR="007A0F00" w:rsidRPr="000B6EA7" w14:paraId="4BD2E93C" w14:textId="77777777">
        <w:trPr>
          <w:cantSplit/>
        </w:trPr>
        <w:tc>
          <w:tcPr>
            <w:tcW w:w="964" w:type="dxa"/>
          </w:tcPr>
          <w:p w14:paraId="4166FA33" w14:textId="77777777" w:rsidR="007A0F00" w:rsidRPr="000B6EA7" w:rsidRDefault="00804B6E">
            <w:pPr>
              <w:pStyle w:val="Tabla"/>
              <w:jc w:val="center"/>
            </w:pPr>
            <w:r w:rsidRPr="000B6EA7">
              <w:t>RNF10</w:t>
            </w:r>
          </w:p>
        </w:tc>
        <w:tc>
          <w:tcPr>
            <w:tcW w:w="6009" w:type="dxa"/>
          </w:tcPr>
          <w:p w14:paraId="2699608E" w14:textId="77777777" w:rsidR="007A0F00" w:rsidRPr="000B6EA7" w:rsidRDefault="00804B6E">
            <w:pPr>
              <w:pStyle w:val="Tabla"/>
            </w:pPr>
            <w:r w:rsidRPr="000B6EA7">
              <w:t>Continuidad: respaldo diario y recuperación (metas propuestas: pérdida máxima 24 h; restauración en 8 h).</w:t>
            </w:r>
          </w:p>
        </w:tc>
        <w:tc>
          <w:tcPr>
            <w:tcW w:w="6236" w:type="dxa"/>
          </w:tcPr>
          <w:p w14:paraId="6519DBE2" w14:textId="77777777" w:rsidR="007A0F00" w:rsidRPr="000B6EA7" w:rsidRDefault="00804B6E">
            <w:pPr>
              <w:pStyle w:val="Tabla"/>
            </w:pPr>
            <w:r w:rsidRPr="000B6EA7">
              <w:t>Simulacro de restauración semestral.</w:t>
            </w:r>
          </w:p>
        </w:tc>
        <w:tc>
          <w:tcPr>
            <w:tcW w:w="1531" w:type="dxa"/>
          </w:tcPr>
          <w:p w14:paraId="2C156510" w14:textId="77777777" w:rsidR="007A0F00" w:rsidRPr="000B6EA7" w:rsidRDefault="00804B6E">
            <w:pPr>
              <w:pStyle w:val="Tabla"/>
              <w:jc w:val="center"/>
            </w:pPr>
            <w:r w:rsidRPr="000B6EA7">
              <w:t>Nuevo v2</w:t>
            </w:r>
          </w:p>
        </w:tc>
      </w:tr>
      <w:tr w:rsidR="007A0F00" w:rsidRPr="000B6EA7" w14:paraId="4DE257A7" w14:textId="77777777">
        <w:trPr>
          <w:cantSplit/>
        </w:trPr>
        <w:tc>
          <w:tcPr>
            <w:tcW w:w="964" w:type="dxa"/>
          </w:tcPr>
          <w:p w14:paraId="754A7524" w14:textId="77777777" w:rsidR="007A0F00" w:rsidRPr="000B6EA7" w:rsidRDefault="00804B6E">
            <w:pPr>
              <w:pStyle w:val="Tabla"/>
              <w:jc w:val="center"/>
            </w:pPr>
            <w:r w:rsidRPr="000B6EA7">
              <w:t>RNF11</w:t>
            </w:r>
          </w:p>
        </w:tc>
        <w:tc>
          <w:tcPr>
            <w:tcW w:w="6009" w:type="dxa"/>
          </w:tcPr>
          <w:p w14:paraId="447CD7D2" w14:textId="77777777" w:rsidR="007A0F00" w:rsidRPr="000B6EA7" w:rsidRDefault="00804B6E">
            <w:pPr>
              <w:pStyle w:val="Tabla"/>
            </w:pPr>
            <w:r w:rsidRPr="000B6EA7">
              <w:t>Usabilidad y accesibilidad: uso por personal no técnico, navegación por teclado, contraste adecuado y vista móvil.</w:t>
            </w:r>
          </w:p>
        </w:tc>
        <w:tc>
          <w:tcPr>
            <w:tcW w:w="6236" w:type="dxa"/>
          </w:tcPr>
          <w:p w14:paraId="047062F1" w14:textId="77777777" w:rsidR="007A0F00" w:rsidRPr="000B6EA7" w:rsidRDefault="00804B6E">
            <w:pPr>
              <w:pStyle w:val="Tabla"/>
            </w:pPr>
            <w:r w:rsidRPr="000B6EA7">
              <w:t>Pruebas de recorrido con usuarios; revisión de accesibilidad.</w:t>
            </w:r>
          </w:p>
        </w:tc>
        <w:tc>
          <w:tcPr>
            <w:tcW w:w="1531" w:type="dxa"/>
          </w:tcPr>
          <w:p w14:paraId="66906E3F" w14:textId="77777777" w:rsidR="007A0F00" w:rsidRPr="000B6EA7" w:rsidRDefault="00804B6E">
            <w:pPr>
              <w:pStyle w:val="Tabla"/>
              <w:jc w:val="center"/>
            </w:pPr>
            <w:r w:rsidRPr="000B6EA7">
              <w:t>Nuevo v2</w:t>
            </w:r>
          </w:p>
        </w:tc>
      </w:tr>
      <w:tr w:rsidR="007A0F00" w:rsidRPr="000B6EA7" w14:paraId="5048DC76" w14:textId="77777777">
        <w:trPr>
          <w:cantSplit/>
        </w:trPr>
        <w:tc>
          <w:tcPr>
            <w:tcW w:w="964" w:type="dxa"/>
          </w:tcPr>
          <w:p w14:paraId="7F4989AA" w14:textId="77777777" w:rsidR="007A0F00" w:rsidRPr="000B6EA7" w:rsidRDefault="00804B6E">
            <w:pPr>
              <w:pStyle w:val="Tabla"/>
              <w:jc w:val="center"/>
            </w:pPr>
            <w:r w:rsidRPr="000B6EA7">
              <w:t>RNF12</w:t>
            </w:r>
          </w:p>
        </w:tc>
        <w:tc>
          <w:tcPr>
            <w:tcW w:w="6009" w:type="dxa"/>
          </w:tcPr>
          <w:p w14:paraId="43334375" w14:textId="77777777" w:rsidR="007A0F00" w:rsidRPr="000B6EA7" w:rsidRDefault="00804B6E">
            <w:pPr>
              <w:pStyle w:val="Tabla"/>
            </w:pPr>
            <w:r w:rsidRPr="000B6EA7">
              <w:t>Mantenibilidad: dominio independiente de interfaz e infraestructura; migraciones de esquema versionadas.</w:t>
            </w:r>
          </w:p>
        </w:tc>
        <w:tc>
          <w:tcPr>
            <w:tcW w:w="6236" w:type="dxa"/>
          </w:tcPr>
          <w:p w14:paraId="20AFAD5B" w14:textId="77777777" w:rsidR="007A0F00" w:rsidRPr="000B6EA7" w:rsidRDefault="00804B6E">
            <w:pPr>
              <w:pStyle w:val="Tabla"/>
            </w:pPr>
            <w:r w:rsidRPr="000B6EA7">
              <w:t>Pruebas unitarias de reglas; migraciones aplicables en cadena.</w:t>
            </w:r>
          </w:p>
        </w:tc>
        <w:tc>
          <w:tcPr>
            <w:tcW w:w="1531" w:type="dxa"/>
          </w:tcPr>
          <w:p w14:paraId="0E9A4B56" w14:textId="77777777" w:rsidR="007A0F00" w:rsidRPr="000B6EA7" w:rsidRDefault="00804B6E">
            <w:pPr>
              <w:pStyle w:val="Tabla"/>
              <w:jc w:val="center"/>
            </w:pPr>
            <w:r w:rsidRPr="000B6EA7">
              <w:t>Nuevo v2</w:t>
            </w:r>
          </w:p>
        </w:tc>
      </w:tr>
      <w:tr w:rsidR="007A0F00" w:rsidRPr="000B6EA7" w14:paraId="1CC635AC" w14:textId="77777777">
        <w:trPr>
          <w:cantSplit/>
        </w:trPr>
        <w:tc>
          <w:tcPr>
            <w:tcW w:w="964" w:type="dxa"/>
          </w:tcPr>
          <w:p w14:paraId="163E79E1" w14:textId="77777777" w:rsidR="007A0F00" w:rsidRPr="000B6EA7" w:rsidRDefault="00804B6E">
            <w:pPr>
              <w:pStyle w:val="Tabla"/>
              <w:jc w:val="center"/>
            </w:pPr>
            <w:r w:rsidRPr="000B6EA7">
              <w:t>RNF13</w:t>
            </w:r>
          </w:p>
        </w:tc>
        <w:tc>
          <w:tcPr>
            <w:tcW w:w="6009" w:type="dxa"/>
          </w:tcPr>
          <w:p w14:paraId="75D66C80" w14:textId="77777777" w:rsidR="007A0F00" w:rsidRPr="000B6EA7" w:rsidRDefault="00804B6E">
            <w:pPr>
              <w:pStyle w:val="Tabla"/>
            </w:pPr>
            <w:r w:rsidRPr="000B6EA7">
              <w:t>Interoperabilidad: autenticación OIDC y API versionada (/api/v1).</w:t>
            </w:r>
          </w:p>
        </w:tc>
        <w:tc>
          <w:tcPr>
            <w:tcW w:w="6236" w:type="dxa"/>
          </w:tcPr>
          <w:p w14:paraId="3E0D5A71" w14:textId="77777777" w:rsidR="007A0F00" w:rsidRPr="000B6EA7" w:rsidRDefault="00804B6E">
            <w:pPr>
              <w:pStyle w:val="Tabla"/>
            </w:pPr>
            <w:r w:rsidRPr="000B6EA7">
              <w:t>Contrato de API documentado y probado con cuentas de prueba.</w:t>
            </w:r>
          </w:p>
        </w:tc>
        <w:tc>
          <w:tcPr>
            <w:tcW w:w="1531" w:type="dxa"/>
          </w:tcPr>
          <w:p w14:paraId="21538947" w14:textId="77777777" w:rsidR="007A0F00" w:rsidRPr="000B6EA7" w:rsidRDefault="00804B6E">
            <w:pPr>
              <w:pStyle w:val="Tabla"/>
              <w:jc w:val="center"/>
            </w:pPr>
            <w:r w:rsidRPr="000B6EA7">
              <w:t>Nuevo v2</w:t>
            </w:r>
          </w:p>
        </w:tc>
      </w:tr>
      <w:tr w:rsidR="007A0F00" w:rsidRPr="000B6EA7" w14:paraId="18D7662B" w14:textId="77777777">
        <w:trPr>
          <w:cantSplit/>
        </w:trPr>
        <w:tc>
          <w:tcPr>
            <w:tcW w:w="964" w:type="dxa"/>
          </w:tcPr>
          <w:p w14:paraId="7B05C8E5" w14:textId="77777777" w:rsidR="007A0F00" w:rsidRPr="000B6EA7" w:rsidRDefault="00804B6E">
            <w:pPr>
              <w:pStyle w:val="Tabla"/>
              <w:jc w:val="center"/>
            </w:pPr>
            <w:r w:rsidRPr="000B6EA7">
              <w:t>RNF14</w:t>
            </w:r>
          </w:p>
        </w:tc>
        <w:tc>
          <w:tcPr>
            <w:tcW w:w="6009" w:type="dxa"/>
          </w:tcPr>
          <w:p w14:paraId="27F8E8FC" w14:textId="77777777" w:rsidR="007A0F00" w:rsidRPr="000B6EA7" w:rsidRDefault="00804B6E">
            <w:pPr>
              <w:pStyle w:val="Tabla"/>
            </w:pPr>
            <w:r w:rsidRPr="000B6EA7">
              <w:t>Conservación: política institucional de retención y eliminación de documentos y auditoría.</w:t>
            </w:r>
          </w:p>
        </w:tc>
        <w:tc>
          <w:tcPr>
            <w:tcW w:w="6236" w:type="dxa"/>
          </w:tcPr>
          <w:p w14:paraId="130EE5B0" w14:textId="77777777" w:rsidR="007A0F00" w:rsidRPr="000B6EA7" w:rsidRDefault="00804B6E">
            <w:pPr>
              <w:pStyle w:val="Tabla"/>
            </w:pPr>
            <w:r w:rsidRPr="000B6EA7">
              <w:t>Campo de retención por documento; procedimiento aprobado por la UNP.</w:t>
            </w:r>
          </w:p>
        </w:tc>
        <w:tc>
          <w:tcPr>
            <w:tcW w:w="1531" w:type="dxa"/>
          </w:tcPr>
          <w:p w14:paraId="3D8E581F" w14:textId="77777777" w:rsidR="007A0F00" w:rsidRPr="000B6EA7" w:rsidRDefault="00804B6E">
            <w:pPr>
              <w:pStyle w:val="Tabla"/>
              <w:jc w:val="center"/>
            </w:pPr>
            <w:r w:rsidRPr="000B6EA7">
              <w:t>Nuevo v2</w:t>
            </w:r>
          </w:p>
        </w:tc>
      </w:tr>
      <w:tr w:rsidR="007A0F00" w:rsidRPr="000B6EA7" w14:paraId="3BB6FEF6" w14:textId="77777777">
        <w:trPr>
          <w:cantSplit/>
        </w:trPr>
        <w:tc>
          <w:tcPr>
            <w:tcW w:w="964" w:type="dxa"/>
          </w:tcPr>
          <w:p w14:paraId="1A774F59" w14:textId="77777777" w:rsidR="007A0F00" w:rsidRPr="000B6EA7" w:rsidRDefault="00804B6E">
            <w:pPr>
              <w:pStyle w:val="Tabla"/>
              <w:jc w:val="center"/>
            </w:pPr>
            <w:r w:rsidRPr="000B6EA7">
              <w:t>RNF15</w:t>
            </w:r>
          </w:p>
        </w:tc>
        <w:tc>
          <w:tcPr>
            <w:tcW w:w="6009" w:type="dxa"/>
          </w:tcPr>
          <w:p w14:paraId="6E2BC6FF" w14:textId="77777777" w:rsidR="007A0F00" w:rsidRPr="000B6EA7" w:rsidRDefault="00804B6E">
            <w:pPr>
              <w:pStyle w:val="Tabla"/>
            </w:pPr>
            <w:r w:rsidRPr="000B6EA7">
              <w:t>Coherencia temporal: fechas académicas (AAAA-MM-DD) separadas de marcas UTC del servidor.</w:t>
            </w:r>
          </w:p>
        </w:tc>
        <w:tc>
          <w:tcPr>
            <w:tcW w:w="6236" w:type="dxa"/>
          </w:tcPr>
          <w:p w14:paraId="207E1149" w14:textId="77777777" w:rsidR="007A0F00" w:rsidRPr="000B6EA7" w:rsidRDefault="00804B6E">
            <w:pPr>
              <w:pStyle w:val="Tabla"/>
            </w:pPr>
            <w:r w:rsidRPr="000B6EA7">
              <w:t>Tipos date y timestamptz; el cliente no fija marcas de auditoría.</w:t>
            </w:r>
          </w:p>
        </w:tc>
        <w:tc>
          <w:tcPr>
            <w:tcW w:w="1531" w:type="dxa"/>
          </w:tcPr>
          <w:p w14:paraId="1F69DFAF" w14:textId="77777777" w:rsidR="007A0F00" w:rsidRPr="000B6EA7" w:rsidRDefault="00804B6E">
            <w:pPr>
              <w:pStyle w:val="Tabla"/>
              <w:jc w:val="center"/>
            </w:pPr>
            <w:r w:rsidRPr="000B6EA7">
              <w:t>Nuevo v2</w:t>
            </w:r>
          </w:p>
        </w:tc>
      </w:tr>
      <w:tr w:rsidR="007A0F00" w:rsidRPr="000B6EA7" w14:paraId="3B55BF92" w14:textId="77777777">
        <w:trPr>
          <w:cantSplit/>
        </w:trPr>
        <w:tc>
          <w:tcPr>
            <w:tcW w:w="964" w:type="dxa"/>
          </w:tcPr>
          <w:p w14:paraId="765FFAA8" w14:textId="77777777" w:rsidR="007A0F00" w:rsidRPr="000B6EA7" w:rsidRDefault="00804B6E">
            <w:pPr>
              <w:pStyle w:val="Tabla"/>
              <w:jc w:val="center"/>
            </w:pPr>
            <w:r w:rsidRPr="000B6EA7">
              <w:t>RNF16</w:t>
            </w:r>
          </w:p>
        </w:tc>
        <w:tc>
          <w:tcPr>
            <w:tcW w:w="6009" w:type="dxa"/>
          </w:tcPr>
          <w:p w14:paraId="5B1FF052" w14:textId="77777777" w:rsidR="007A0F00" w:rsidRPr="000B6EA7" w:rsidRDefault="00804B6E">
            <w:pPr>
              <w:pStyle w:val="Tabla"/>
            </w:pPr>
            <w:r w:rsidRPr="000B6EA7">
              <w:t>Errores accionables sin filtrar detalles internos (sin SQL, secretos ni trazas).</w:t>
            </w:r>
          </w:p>
        </w:tc>
        <w:tc>
          <w:tcPr>
            <w:tcW w:w="6236" w:type="dxa"/>
          </w:tcPr>
          <w:p w14:paraId="73536C34" w14:textId="77777777" w:rsidR="007A0F00" w:rsidRPr="000B6EA7" w:rsidRDefault="00804B6E">
            <w:pPr>
              <w:pStyle w:val="Tabla"/>
            </w:pPr>
            <w:r w:rsidRPr="000B6EA7">
              <w:t>Respuestas con código, mensaje y requestId.</w:t>
            </w:r>
          </w:p>
        </w:tc>
        <w:tc>
          <w:tcPr>
            <w:tcW w:w="1531" w:type="dxa"/>
          </w:tcPr>
          <w:p w14:paraId="626AEEBD" w14:textId="77777777" w:rsidR="007A0F00" w:rsidRPr="000B6EA7" w:rsidRDefault="00804B6E">
            <w:pPr>
              <w:pStyle w:val="Tabla"/>
              <w:jc w:val="center"/>
            </w:pPr>
            <w:r w:rsidRPr="000B6EA7">
              <w:t>Nuevo v2</w:t>
            </w:r>
          </w:p>
        </w:tc>
      </w:tr>
    </w:tbl>
    <w:p w14:paraId="63A327FE" w14:textId="77777777" w:rsidR="007A0F00" w:rsidRPr="000B6EA7" w:rsidRDefault="007A0F00">
      <w:pPr>
        <w:pStyle w:val="Textoindependiente"/>
        <w:spacing w:after="120"/>
      </w:pPr>
    </w:p>
    <w:p w14:paraId="054220F4" w14:textId="77777777" w:rsidR="007A0F00" w:rsidRPr="000B6EA7" w:rsidRDefault="00804B6E">
      <w:pPr>
        <w:pStyle w:val="Ttulo1"/>
      </w:pPr>
      <w:bookmarkStart w:id="12" w:name="_Toc242365630"/>
      <w:r w:rsidRPr="000B6EA7">
        <w:lastRenderedPageBreak/>
        <w:t>3. Reglas de negocio y trazabilidad</w:t>
      </w:r>
      <w:bookmarkEnd w:id="12"/>
    </w:p>
    <w:p w14:paraId="54F6F6C6" w14:textId="77777777" w:rsidR="007A0F00" w:rsidRPr="000B6EA7" w:rsidRDefault="00804B6E">
      <w:pPr>
        <w:pStyle w:val="Ttulo2"/>
      </w:pPr>
      <w:bookmarkStart w:id="13" w:name="_Toc242365631"/>
      <w:r w:rsidRPr="000B6EA7">
        <w:t>3.1 Reglas normativas y de referencia</w:t>
      </w:r>
      <w:bookmarkEnd w:id="13"/>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1020"/>
        <w:gridCol w:w="8619"/>
        <w:gridCol w:w="5103"/>
      </w:tblGrid>
      <w:tr w:rsidR="007A0F00" w:rsidRPr="000B6EA7" w14:paraId="28DE1812" w14:textId="77777777">
        <w:trPr>
          <w:tblHeader/>
        </w:trPr>
        <w:tc>
          <w:tcPr>
            <w:tcW w:w="1020" w:type="dxa"/>
            <w:shd w:val="clear" w:color="auto" w:fill="DBEBF4"/>
          </w:tcPr>
          <w:p w14:paraId="2165E45F" w14:textId="77777777" w:rsidR="007A0F00" w:rsidRPr="000B6EA7" w:rsidRDefault="00804B6E">
            <w:pPr>
              <w:pStyle w:val="Tabla"/>
              <w:jc w:val="center"/>
            </w:pPr>
            <w:r w:rsidRPr="000B6EA7">
              <w:rPr>
                <w:b/>
              </w:rPr>
              <w:t>ID</w:t>
            </w:r>
          </w:p>
        </w:tc>
        <w:tc>
          <w:tcPr>
            <w:tcW w:w="8617" w:type="dxa"/>
            <w:shd w:val="clear" w:color="auto" w:fill="DBEBF4"/>
          </w:tcPr>
          <w:p w14:paraId="5CF6CD34" w14:textId="77777777" w:rsidR="007A0F00" w:rsidRPr="000B6EA7" w:rsidRDefault="00804B6E">
            <w:pPr>
              <w:pStyle w:val="Tabla"/>
            </w:pPr>
            <w:r w:rsidRPr="000B6EA7">
              <w:rPr>
                <w:b/>
              </w:rPr>
              <w:t>Regla o criterio</w:t>
            </w:r>
          </w:p>
        </w:tc>
        <w:tc>
          <w:tcPr>
            <w:tcW w:w="5102" w:type="dxa"/>
            <w:shd w:val="clear" w:color="auto" w:fill="DBEBF4"/>
          </w:tcPr>
          <w:p w14:paraId="032B22AE" w14:textId="77777777" w:rsidR="007A0F00" w:rsidRPr="000B6EA7" w:rsidRDefault="00804B6E">
            <w:pPr>
              <w:pStyle w:val="Tabla"/>
            </w:pPr>
            <w:r w:rsidRPr="000B6EA7">
              <w:rPr>
                <w:b/>
              </w:rPr>
              <w:t>Fuente o condición</w:t>
            </w:r>
          </w:p>
        </w:tc>
      </w:tr>
      <w:tr w:rsidR="007A0F00" w:rsidRPr="000B6EA7" w14:paraId="0F06EB42" w14:textId="77777777">
        <w:trPr>
          <w:cantSplit/>
        </w:trPr>
        <w:tc>
          <w:tcPr>
            <w:tcW w:w="1020" w:type="dxa"/>
          </w:tcPr>
          <w:p w14:paraId="6B4E407B" w14:textId="77777777" w:rsidR="007A0F00" w:rsidRPr="000B6EA7" w:rsidRDefault="00804B6E">
            <w:pPr>
              <w:pStyle w:val="Tabla"/>
              <w:jc w:val="center"/>
            </w:pPr>
            <w:r w:rsidRPr="000B6EA7">
              <w:t>RN01</w:t>
            </w:r>
          </w:p>
        </w:tc>
        <w:tc>
          <w:tcPr>
            <w:tcW w:w="8617" w:type="dxa"/>
          </w:tcPr>
          <w:p w14:paraId="340CACA4" w14:textId="77777777" w:rsidR="007A0F00" w:rsidRPr="000B6EA7" w:rsidRDefault="00804B6E">
            <w:pPr>
              <w:pStyle w:val="Tabla"/>
            </w:pPr>
            <w:r w:rsidRPr="000B6EA7">
              <w:t>La promoción corresponde a la categoría inmediata superior de un docente ordinario.</w:t>
            </w:r>
          </w:p>
        </w:tc>
        <w:tc>
          <w:tcPr>
            <w:tcW w:w="5102" w:type="dxa"/>
          </w:tcPr>
          <w:p w14:paraId="6547D017" w14:textId="77777777" w:rsidR="007A0F00" w:rsidRPr="000B6EA7" w:rsidRDefault="00804B6E">
            <w:pPr>
              <w:pStyle w:val="Tabla"/>
            </w:pPr>
            <w:r w:rsidRPr="000B6EA7">
              <w:t>Reglamento UNP 2016, arts. 1, 4 y 5.</w:t>
            </w:r>
          </w:p>
        </w:tc>
      </w:tr>
      <w:tr w:rsidR="007A0F00" w:rsidRPr="000B6EA7" w14:paraId="2B0F4AB0" w14:textId="77777777">
        <w:trPr>
          <w:cantSplit/>
        </w:trPr>
        <w:tc>
          <w:tcPr>
            <w:tcW w:w="1020" w:type="dxa"/>
          </w:tcPr>
          <w:p w14:paraId="177C01D8" w14:textId="77777777" w:rsidR="007A0F00" w:rsidRPr="000B6EA7" w:rsidRDefault="00804B6E">
            <w:pPr>
              <w:pStyle w:val="Tabla"/>
              <w:jc w:val="center"/>
            </w:pPr>
            <w:r w:rsidRPr="000B6EA7">
              <w:t>RN02</w:t>
            </w:r>
          </w:p>
        </w:tc>
        <w:tc>
          <w:tcPr>
            <w:tcW w:w="8617" w:type="dxa"/>
          </w:tcPr>
          <w:p w14:paraId="0B5F7E29" w14:textId="77777777" w:rsidR="007A0F00" w:rsidRPr="000B6EA7" w:rsidRDefault="00804B6E">
            <w:pPr>
              <w:pStyle w:val="Tabla"/>
            </w:pPr>
            <w:r w:rsidRPr="000B6EA7">
              <w:t>La ratificación previa es requisito para promover.</w:t>
            </w:r>
          </w:p>
        </w:tc>
        <w:tc>
          <w:tcPr>
            <w:tcW w:w="5102" w:type="dxa"/>
          </w:tcPr>
          <w:p w14:paraId="69779155" w14:textId="77777777" w:rsidR="007A0F00" w:rsidRPr="000B6EA7" w:rsidRDefault="00804B6E">
            <w:pPr>
              <w:pStyle w:val="Tabla"/>
            </w:pPr>
            <w:r w:rsidRPr="000B6EA7">
              <w:t>Reglamento UNP 2016, art. 2.</w:t>
            </w:r>
          </w:p>
        </w:tc>
      </w:tr>
      <w:tr w:rsidR="007A0F00" w:rsidRPr="000B6EA7" w14:paraId="6777DD3B" w14:textId="77777777">
        <w:trPr>
          <w:cantSplit/>
        </w:trPr>
        <w:tc>
          <w:tcPr>
            <w:tcW w:w="1020" w:type="dxa"/>
          </w:tcPr>
          <w:p w14:paraId="04B10F7E" w14:textId="77777777" w:rsidR="007A0F00" w:rsidRPr="000B6EA7" w:rsidRDefault="00804B6E">
            <w:pPr>
              <w:pStyle w:val="Tabla"/>
              <w:jc w:val="center"/>
            </w:pPr>
            <w:r w:rsidRPr="000B6EA7">
              <w:t>RN03</w:t>
            </w:r>
          </w:p>
        </w:tc>
        <w:tc>
          <w:tcPr>
            <w:tcW w:w="8617" w:type="dxa"/>
          </w:tcPr>
          <w:p w14:paraId="17AC082D" w14:textId="77777777" w:rsidR="007A0F00" w:rsidRPr="000B6EA7" w:rsidRDefault="00804B6E">
            <w:pPr>
              <w:pStyle w:val="Tabla"/>
            </w:pPr>
            <w:r w:rsidRPr="000B6EA7">
              <w:t>El mínimo de 55 sobre 100 se usa como umbral de referencia; el art. 18 de 2016 indica no redondear.</w:t>
            </w:r>
          </w:p>
        </w:tc>
        <w:tc>
          <w:tcPr>
            <w:tcW w:w="5102" w:type="dxa"/>
          </w:tcPr>
          <w:p w14:paraId="3DC2710D" w14:textId="77777777" w:rsidR="007A0F00" w:rsidRPr="000B6EA7" w:rsidRDefault="00804B6E">
            <w:pPr>
              <w:pStyle w:val="Tabla"/>
            </w:pPr>
            <w:r w:rsidRPr="000B6EA7">
              <w:t>Verificar versión ratificada para la convocatoria.</w:t>
            </w:r>
          </w:p>
        </w:tc>
      </w:tr>
      <w:tr w:rsidR="007A0F00" w:rsidRPr="000B6EA7" w14:paraId="1084D616" w14:textId="77777777">
        <w:trPr>
          <w:cantSplit/>
        </w:trPr>
        <w:tc>
          <w:tcPr>
            <w:tcW w:w="1020" w:type="dxa"/>
          </w:tcPr>
          <w:p w14:paraId="7C6F14A5" w14:textId="77777777" w:rsidR="007A0F00" w:rsidRPr="000B6EA7" w:rsidRDefault="00804B6E">
            <w:pPr>
              <w:pStyle w:val="Tabla"/>
              <w:jc w:val="center"/>
            </w:pPr>
            <w:r w:rsidRPr="000B6EA7">
              <w:t>RN04</w:t>
            </w:r>
          </w:p>
        </w:tc>
        <w:tc>
          <w:tcPr>
            <w:tcW w:w="8617" w:type="dxa"/>
          </w:tcPr>
          <w:p w14:paraId="4C77F394" w14:textId="77777777" w:rsidR="007A0F00" w:rsidRPr="000B6EA7" w:rsidRDefault="00804B6E">
            <w:pPr>
              <w:pStyle w:val="Tabla"/>
            </w:pPr>
            <w:r w:rsidRPr="000B6EA7">
              <w:t>La categoría destino exige grado, antigüedad e investigación según el reglamento.</w:t>
            </w:r>
          </w:p>
        </w:tc>
        <w:tc>
          <w:tcPr>
            <w:tcW w:w="5102" w:type="dxa"/>
          </w:tcPr>
          <w:p w14:paraId="30C85580" w14:textId="77777777" w:rsidR="007A0F00" w:rsidRPr="000B6EA7" w:rsidRDefault="00804B6E">
            <w:pPr>
              <w:pStyle w:val="Tabla"/>
            </w:pPr>
            <w:r w:rsidRPr="000B6EA7">
              <w:t>Reglamento UNP 2016, art. 19; verificar cambios posteriores.</w:t>
            </w:r>
          </w:p>
        </w:tc>
      </w:tr>
      <w:tr w:rsidR="007A0F00" w:rsidRPr="000B6EA7" w14:paraId="6DA099E4" w14:textId="77777777">
        <w:trPr>
          <w:cantSplit/>
        </w:trPr>
        <w:tc>
          <w:tcPr>
            <w:tcW w:w="1020" w:type="dxa"/>
          </w:tcPr>
          <w:p w14:paraId="5315C183" w14:textId="77777777" w:rsidR="007A0F00" w:rsidRPr="000B6EA7" w:rsidRDefault="00804B6E">
            <w:pPr>
              <w:pStyle w:val="Tabla"/>
              <w:jc w:val="center"/>
            </w:pPr>
            <w:r w:rsidRPr="000B6EA7">
              <w:t>RN05</w:t>
            </w:r>
          </w:p>
        </w:tc>
        <w:tc>
          <w:tcPr>
            <w:tcW w:w="8617" w:type="dxa"/>
          </w:tcPr>
          <w:p w14:paraId="04ADAF49" w14:textId="77777777" w:rsidR="007A0F00" w:rsidRPr="000B6EA7" w:rsidRDefault="00804B6E">
            <w:pPr>
              <w:pStyle w:val="Tabla"/>
            </w:pPr>
            <w:r w:rsidRPr="000B6EA7">
              <w:t>El ascenso requiere plaza vacante y se tramita por orden de mérito.</w:t>
            </w:r>
          </w:p>
        </w:tc>
        <w:tc>
          <w:tcPr>
            <w:tcW w:w="5102" w:type="dxa"/>
          </w:tcPr>
          <w:p w14:paraId="162A3E31" w14:textId="77777777" w:rsidR="007A0F00" w:rsidRPr="000B6EA7" w:rsidRDefault="00804B6E">
            <w:pPr>
              <w:pStyle w:val="Tabla"/>
            </w:pPr>
            <w:r w:rsidRPr="000B6EA7">
              <w:t>Reglamento UNP 2016, art. 6; convocatoria aplicable.</w:t>
            </w:r>
          </w:p>
        </w:tc>
      </w:tr>
      <w:tr w:rsidR="007A0F00" w:rsidRPr="000B6EA7" w14:paraId="17C5A3FE" w14:textId="77777777">
        <w:trPr>
          <w:cantSplit/>
        </w:trPr>
        <w:tc>
          <w:tcPr>
            <w:tcW w:w="1020" w:type="dxa"/>
          </w:tcPr>
          <w:p w14:paraId="453CB398" w14:textId="77777777" w:rsidR="007A0F00" w:rsidRPr="000B6EA7" w:rsidRDefault="00804B6E">
            <w:pPr>
              <w:pStyle w:val="Tabla"/>
              <w:jc w:val="center"/>
            </w:pPr>
            <w:r w:rsidRPr="000B6EA7">
              <w:t>RN06</w:t>
            </w:r>
          </w:p>
        </w:tc>
        <w:tc>
          <w:tcPr>
            <w:tcW w:w="8617" w:type="dxa"/>
          </w:tcPr>
          <w:p w14:paraId="44C29A1F" w14:textId="77777777" w:rsidR="007A0F00" w:rsidRPr="000B6EA7" w:rsidRDefault="00804B6E">
            <w:pPr>
              <w:pStyle w:val="Tabla"/>
            </w:pPr>
            <w:r w:rsidRPr="000B6EA7">
              <w:t>Ponencias y otras actividades requieren evidencia y una rúbrica específica antes de recibir puntaje.</w:t>
            </w:r>
          </w:p>
        </w:tc>
        <w:tc>
          <w:tcPr>
            <w:tcW w:w="5102" w:type="dxa"/>
          </w:tcPr>
          <w:p w14:paraId="789F712C" w14:textId="77777777" w:rsidR="007A0F00" w:rsidRPr="000B6EA7" w:rsidRDefault="00804B6E">
            <w:pPr>
              <w:pStyle w:val="Tabla"/>
            </w:pPr>
            <w:r w:rsidRPr="000B6EA7">
              <w:t>Pendiente: tabla vigente de promoción; no usar tabla de contratación.</w:t>
            </w:r>
          </w:p>
        </w:tc>
      </w:tr>
      <w:tr w:rsidR="007A0F00" w:rsidRPr="000B6EA7" w14:paraId="6565552F" w14:textId="77777777">
        <w:trPr>
          <w:cantSplit/>
        </w:trPr>
        <w:tc>
          <w:tcPr>
            <w:tcW w:w="1020" w:type="dxa"/>
          </w:tcPr>
          <w:p w14:paraId="1430F642" w14:textId="77777777" w:rsidR="007A0F00" w:rsidRPr="000B6EA7" w:rsidRDefault="00804B6E">
            <w:pPr>
              <w:pStyle w:val="Tabla"/>
              <w:jc w:val="center"/>
            </w:pPr>
            <w:r w:rsidRPr="000B6EA7">
              <w:t>RN07</w:t>
            </w:r>
          </w:p>
        </w:tc>
        <w:tc>
          <w:tcPr>
            <w:tcW w:w="8617" w:type="dxa"/>
          </w:tcPr>
          <w:p w14:paraId="3563F12F" w14:textId="77777777" w:rsidR="007A0F00" w:rsidRPr="000B6EA7" w:rsidRDefault="00804B6E">
            <w:pPr>
              <w:pStyle w:val="Tabla"/>
            </w:pPr>
            <w:r w:rsidRPr="000B6EA7">
              <w:t>La facultad y el departamento determinan adscripción y plaza pertinente.</w:t>
            </w:r>
          </w:p>
        </w:tc>
        <w:tc>
          <w:tcPr>
            <w:tcW w:w="5102" w:type="dxa"/>
          </w:tcPr>
          <w:p w14:paraId="56285C2F" w14:textId="77777777" w:rsidR="007A0F00" w:rsidRPr="000B6EA7" w:rsidRDefault="00804B6E">
            <w:pPr>
              <w:pStyle w:val="Tabla"/>
            </w:pPr>
            <w:r w:rsidRPr="000B6EA7">
              <w:t>Alcance del reglamento y proceso por facultades; validar con URH.</w:t>
            </w:r>
          </w:p>
        </w:tc>
      </w:tr>
    </w:tbl>
    <w:p w14:paraId="7B81CB4E" w14:textId="77777777" w:rsidR="007A0F00" w:rsidRPr="000B6EA7" w:rsidRDefault="007A0F00">
      <w:pPr>
        <w:pStyle w:val="Textoindependiente"/>
        <w:spacing w:after="120"/>
      </w:pPr>
    </w:p>
    <w:p w14:paraId="3D616A5E" w14:textId="77777777" w:rsidR="007A0F00" w:rsidRPr="000B6EA7" w:rsidRDefault="00804B6E">
      <w:pPr>
        <w:pStyle w:val="Textoindependiente"/>
      </w:pPr>
      <w:r w:rsidRPr="000B6EA7">
        <w:t>El estado «apto para propuesta» no significa «ascendido». Si falta respaldo documental, un requisito o una vacante, el expediente debe mostrar la causa; la autoridad resuelve el proceso fuera del cálculo automático.</w:t>
      </w:r>
    </w:p>
    <w:p w14:paraId="5D3A7BE0" w14:textId="77777777" w:rsidR="007A0F00" w:rsidRPr="000B6EA7" w:rsidRDefault="00804B6E">
      <w:pPr>
        <w:pStyle w:val="Ttulo2"/>
      </w:pPr>
      <w:bookmarkStart w:id="14" w:name="_Toc242365632"/>
      <w:r w:rsidRPr="000B6EA7">
        <w:t>3.2 Reglas de operación del proceso (nuevas en v2)</w:t>
      </w:r>
      <w:bookmarkEnd w:id="14"/>
    </w:p>
    <w:p w14:paraId="27AF3783" w14:textId="77777777" w:rsidR="007A0F00" w:rsidRPr="000B6EA7" w:rsidRDefault="00804B6E">
      <w:pPr>
        <w:pStyle w:val="Textoindependiente"/>
        <w:keepNext/>
      </w:pPr>
      <w:r w:rsidRPr="000B6EA7">
        <w:t xml:space="preserve">Estas reglas se desprenden de las decisiones de diseño del prototipo y de los contratos de API. Son </w:t>
      </w:r>
      <w:r w:rsidRPr="000B6EA7">
        <w:rPr>
          <w:b/>
        </w:rPr>
        <w:t>reglas de análisis</w:t>
      </w:r>
      <w:r w:rsidRPr="000B6EA7">
        <w:t xml:space="preserve"> y deben ser confirmadas por las oficinas responsables antes de convertirse en normas operativas.</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1020"/>
        <w:gridCol w:w="8505"/>
        <w:gridCol w:w="5217"/>
      </w:tblGrid>
      <w:tr w:rsidR="007A0F00" w:rsidRPr="000B6EA7" w14:paraId="23DDC7E1" w14:textId="77777777">
        <w:trPr>
          <w:tblHeader/>
        </w:trPr>
        <w:tc>
          <w:tcPr>
            <w:tcW w:w="1020" w:type="dxa"/>
            <w:shd w:val="clear" w:color="auto" w:fill="DBEBF4"/>
          </w:tcPr>
          <w:p w14:paraId="07F16F17" w14:textId="77777777" w:rsidR="007A0F00" w:rsidRPr="000B6EA7" w:rsidRDefault="00804B6E">
            <w:pPr>
              <w:pStyle w:val="Tabla"/>
              <w:jc w:val="center"/>
            </w:pPr>
            <w:r w:rsidRPr="000B6EA7">
              <w:rPr>
                <w:b/>
              </w:rPr>
              <w:t>ID</w:t>
            </w:r>
          </w:p>
        </w:tc>
        <w:tc>
          <w:tcPr>
            <w:tcW w:w="8504" w:type="dxa"/>
            <w:shd w:val="clear" w:color="auto" w:fill="DBEBF4"/>
          </w:tcPr>
          <w:p w14:paraId="543F784E" w14:textId="77777777" w:rsidR="007A0F00" w:rsidRPr="000B6EA7" w:rsidRDefault="00804B6E">
            <w:pPr>
              <w:pStyle w:val="Tabla"/>
            </w:pPr>
            <w:r w:rsidRPr="000B6EA7">
              <w:rPr>
                <w:b/>
              </w:rPr>
              <w:t>Regla</w:t>
            </w:r>
          </w:p>
        </w:tc>
        <w:tc>
          <w:tcPr>
            <w:tcW w:w="5216" w:type="dxa"/>
            <w:shd w:val="clear" w:color="auto" w:fill="DBEBF4"/>
          </w:tcPr>
          <w:p w14:paraId="21F735F5" w14:textId="77777777" w:rsidR="007A0F00" w:rsidRPr="000B6EA7" w:rsidRDefault="00804B6E">
            <w:pPr>
              <w:pStyle w:val="Tabla"/>
            </w:pPr>
            <w:r w:rsidRPr="000B6EA7">
              <w:rPr>
                <w:b/>
              </w:rPr>
              <w:t>Dónde se garantiza</w:t>
            </w:r>
          </w:p>
        </w:tc>
      </w:tr>
      <w:tr w:rsidR="007A0F00" w:rsidRPr="000B6EA7" w14:paraId="1D4AA3F8" w14:textId="77777777">
        <w:trPr>
          <w:cantSplit/>
        </w:trPr>
        <w:tc>
          <w:tcPr>
            <w:tcW w:w="1020" w:type="dxa"/>
          </w:tcPr>
          <w:p w14:paraId="0E49CE58" w14:textId="77777777" w:rsidR="007A0F00" w:rsidRPr="000B6EA7" w:rsidRDefault="00804B6E">
            <w:pPr>
              <w:pStyle w:val="Tabla"/>
              <w:jc w:val="center"/>
            </w:pPr>
            <w:r w:rsidRPr="000B6EA7">
              <w:t>RN08</w:t>
            </w:r>
          </w:p>
        </w:tc>
        <w:tc>
          <w:tcPr>
            <w:tcW w:w="8504" w:type="dxa"/>
          </w:tcPr>
          <w:p w14:paraId="407DC402" w14:textId="77777777" w:rsidR="007A0F00" w:rsidRPr="000B6EA7" w:rsidRDefault="00804B6E">
            <w:pPr>
              <w:pStyle w:val="Tabla"/>
            </w:pPr>
            <w:r w:rsidRPr="000B6EA7">
              <w:t>Un docente puede tener una sola solicitud por convocatoria; otra convocatoria admite una nueva solicitud y conserva las evaluaciones anteriores.</w:t>
            </w:r>
          </w:p>
        </w:tc>
        <w:tc>
          <w:tcPr>
            <w:tcW w:w="5216" w:type="dxa"/>
          </w:tcPr>
          <w:p w14:paraId="33D569DA" w14:textId="77777777" w:rsidR="007A0F00" w:rsidRPr="000B6EA7" w:rsidRDefault="00804B6E">
            <w:pPr>
              <w:pStyle w:val="Tabla"/>
            </w:pPr>
            <w:r w:rsidRPr="000B6EA7">
              <w:t>UNIQUE (docente_id, convocatoria_id) en solicitud_promocion.</w:t>
            </w:r>
          </w:p>
        </w:tc>
      </w:tr>
      <w:tr w:rsidR="007A0F00" w:rsidRPr="000B6EA7" w14:paraId="196E9A29" w14:textId="77777777">
        <w:trPr>
          <w:cantSplit/>
        </w:trPr>
        <w:tc>
          <w:tcPr>
            <w:tcW w:w="1020" w:type="dxa"/>
          </w:tcPr>
          <w:p w14:paraId="5381176A" w14:textId="77777777" w:rsidR="007A0F00" w:rsidRPr="000B6EA7" w:rsidRDefault="00804B6E">
            <w:pPr>
              <w:pStyle w:val="Tabla"/>
              <w:jc w:val="center"/>
            </w:pPr>
            <w:r w:rsidRPr="000B6EA7">
              <w:t>RN09</w:t>
            </w:r>
          </w:p>
        </w:tc>
        <w:tc>
          <w:tcPr>
            <w:tcW w:w="8504" w:type="dxa"/>
          </w:tcPr>
          <w:p w14:paraId="1A6C31CD" w14:textId="77777777" w:rsidR="007A0F00" w:rsidRPr="000B6EA7" w:rsidRDefault="00804B6E">
            <w:pPr>
              <w:pStyle w:val="Tabla"/>
            </w:pPr>
            <w:r w:rsidRPr="000B6EA7">
              <w:t>La convocatoria aplica una versión de rúbrica; una rúbrica aprobada, sus criterios y requisitos no se modifican ni se eliminan.</w:t>
            </w:r>
          </w:p>
        </w:tc>
        <w:tc>
          <w:tcPr>
            <w:tcW w:w="5216" w:type="dxa"/>
          </w:tcPr>
          <w:p w14:paraId="43BF355A" w14:textId="77777777" w:rsidR="007A0F00" w:rsidRPr="000B6EA7" w:rsidRDefault="00804B6E">
            <w:pPr>
              <w:pStyle w:val="Tabla"/>
            </w:pPr>
            <w:r w:rsidRPr="000B6EA7">
              <w:t>Trigger de rúbrica bloqueada; rubrica.aprobada_en.</w:t>
            </w:r>
          </w:p>
        </w:tc>
      </w:tr>
      <w:tr w:rsidR="007A0F00" w:rsidRPr="000B6EA7" w14:paraId="58339676" w14:textId="77777777">
        <w:trPr>
          <w:cantSplit/>
        </w:trPr>
        <w:tc>
          <w:tcPr>
            <w:tcW w:w="1020" w:type="dxa"/>
          </w:tcPr>
          <w:p w14:paraId="431CCFEA" w14:textId="77777777" w:rsidR="007A0F00" w:rsidRPr="000B6EA7" w:rsidRDefault="00804B6E">
            <w:pPr>
              <w:pStyle w:val="Tabla"/>
              <w:jc w:val="center"/>
            </w:pPr>
            <w:r w:rsidRPr="000B6EA7">
              <w:t>RN10</w:t>
            </w:r>
          </w:p>
        </w:tc>
        <w:tc>
          <w:tcPr>
            <w:tcW w:w="8504" w:type="dxa"/>
          </w:tcPr>
          <w:p w14:paraId="4361269D" w14:textId="77777777" w:rsidR="007A0F00" w:rsidRPr="000B6EA7" w:rsidRDefault="00804B6E">
            <w:pPr>
              <w:pStyle w:val="Tabla"/>
            </w:pPr>
            <w:r w:rsidRPr="000B6EA7">
              <w:t>Solo un mérito verificado y con fecha no posterior a la evaluación puede puntuar; una evidencia no validada no se contabiliza.</w:t>
            </w:r>
          </w:p>
        </w:tc>
        <w:tc>
          <w:tcPr>
            <w:tcW w:w="5216" w:type="dxa"/>
          </w:tcPr>
          <w:p w14:paraId="01133060" w14:textId="77777777" w:rsidR="007A0F00" w:rsidRPr="000B6EA7" w:rsidRDefault="00804B6E">
            <w:pPr>
              <w:pStyle w:val="Tabla"/>
            </w:pPr>
            <w:r w:rsidRPr="000B6EA7">
              <w:t>Servicio de evaluación; evaluacion_evidencia registra lo considerado.</w:t>
            </w:r>
          </w:p>
        </w:tc>
      </w:tr>
      <w:tr w:rsidR="007A0F00" w:rsidRPr="000B6EA7" w14:paraId="3EDD5DC8" w14:textId="77777777">
        <w:trPr>
          <w:cantSplit/>
        </w:trPr>
        <w:tc>
          <w:tcPr>
            <w:tcW w:w="1020" w:type="dxa"/>
          </w:tcPr>
          <w:p w14:paraId="4E200090" w14:textId="77777777" w:rsidR="007A0F00" w:rsidRPr="000B6EA7" w:rsidRDefault="00804B6E">
            <w:pPr>
              <w:pStyle w:val="Tabla"/>
              <w:jc w:val="center"/>
            </w:pPr>
            <w:r w:rsidRPr="000B6EA7">
              <w:t>RN11</w:t>
            </w:r>
          </w:p>
        </w:tc>
        <w:tc>
          <w:tcPr>
            <w:tcW w:w="8504" w:type="dxa"/>
          </w:tcPr>
          <w:p w14:paraId="3CC2757F" w14:textId="77777777" w:rsidR="007A0F00" w:rsidRPr="000B6EA7" w:rsidRDefault="00804B6E">
            <w:pPr>
              <w:pStyle w:val="Tabla"/>
            </w:pPr>
            <w:r w:rsidRPr="000B6EA7">
              <w:t>Observar un mérito exige una observación escrita; al corregirlo se conserva el documento anterior (nunca se sobrescribe).</w:t>
            </w:r>
          </w:p>
        </w:tc>
        <w:tc>
          <w:tcPr>
            <w:tcW w:w="5216" w:type="dxa"/>
          </w:tcPr>
          <w:p w14:paraId="0B22532B" w14:textId="77777777" w:rsidR="007A0F00" w:rsidRPr="000B6EA7" w:rsidRDefault="00804B6E">
            <w:pPr>
              <w:pStyle w:val="Tabla"/>
            </w:pPr>
            <w:r w:rsidRPr="000B6EA7">
              <w:t>CHECK ck_merito_observado; documento.reemplaza_a; revision_merito.</w:t>
            </w:r>
          </w:p>
        </w:tc>
      </w:tr>
      <w:tr w:rsidR="007A0F00" w:rsidRPr="000B6EA7" w14:paraId="00840932" w14:textId="77777777">
        <w:trPr>
          <w:cantSplit/>
        </w:trPr>
        <w:tc>
          <w:tcPr>
            <w:tcW w:w="1020" w:type="dxa"/>
          </w:tcPr>
          <w:p w14:paraId="4D638E3C" w14:textId="77777777" w:rsidR="007A0F00" w:rsidRPr="000B6EA7" w:rsidRDefault="00804B6E">
            <w:pPr>
              <w:pStyle w:val="Tabla"/>
              <w:jc w:val="center"/>
            </w:pPr>
            <w:r w:rsidRPr="000B6EA7">
              <w:t>RN12</w:t>
            </w:r>
          </w:p>
        </w:tc>
        <w:tc>
          <w:tcPr>
            <w:tcW w:w="8504" w:type="dxa"/>
          </w:tcPr>
          <w:p w14:paraId="7F545FB2" w14:textId="77777777" w:rsidR="007A0F00" w:rsidRPr="000B6EA7" w:rsidRDefault="00804B6E">
            <w:pPr>
              <w:pStyle w:val="Tabla"/>
            </w:pPr>
            <w:r w:rsidRPr="000B6EA7">
              <w:t>Una evaluación cerrada no se edita ni se elimina; conserva ficha, evidencias, plaza, rúbrica y convocatoria consideradas.</w:t>
            </w:r>
          </w:p>
        </w:tc>
        <w:tc>
          <w:tcPr>
            <w:tcW w:w="5216" w:type="dxa"/>
          </w:tcPr>
          <w:p w14:paraId="62E82FF1" w14:textId="77777777" w:rsidR="007A0F00" w:rsidRPr="000B6EA7" w:rsidRDefault="00804B6E">
            <w:pPr>
              <w:pStyle w:val="Tabla"/>
            </w:pPr>
            <w:r w:rsidRPr="000B6EA7">
              <w:t>Triggers de solo inserción; instantáneas jsonb.</w:t>
            </w:r>
          </w:p>
        </w:tc>
      </w:tr>
      <w:tr w:rsidR="007A0F00" w:rsidRPr="000B6EA7" w14:paraId="22795CA6" w14:textId="77777777">
        <w:trPr>
          <w:cantSplit/>
        </w:trPr>
        <w:tc>
          <w:tcPr>
            <w:tcW w:w="1020" w:type="dxa"/>
          </w:tcPr>
          <w:p w14:paraId="64617211" w14:textId="77777777" w:rsidR="007A0F00" w:rsidRPr="000B6EA7" w:rsidRDefault="00804B6E">
            <w:pPr>
              <w:pStyle w:val="Tabla"/>
              <w:jc w:val="center"/>
            </w:pPr>
            <w:r w:rsidRPr="000B6EA7">
              <w:t>RN13</w:t>
            </w:r>
          </w:p>
        </w:tc>
        <w:tc>
          <w:tcPr>
            <w:tcW w:w="8504" w:type="dxa"/>
          </w:tcPr>
          <w:p w14:paraId="0961EB25" w14:textId="77777777" w:rsidR="007A0F00" w:rsidRPr="000B6EA7" w:rsidRDefault="00804B6E">
            <w:pPr>
              <w:pStyle w:val="Tabla"/>
            </w:pPr>
            <w:r w:rsidRPr="000B6EA7">
              <w:t>Existe como máximo una evaluación por presentación y el cierre admite reintentos sin duplicar.</w:t>
            </w:r>
          </w:p>
        </w:tc>
        <w:tc>
          <w:tcPr>
            <w:tcW w:w="5216" w:type="dxa"/>
          </w:tcPr>
          <w:p w14:paraId="0C8697C7" w14:textId="77777777" w:rsidR="007A0F00" w:rsidRPr="000B6EA7" w:rsidRDefault="00804B6E">
            <w:pPr>
              <w:pStyle w:val="Tabla"/>
            </w:pPr>
            <w:r w:rsidRPr="000B6EA7">
              <w:t>UNIQUE solicitud_id y clave_idempotencia en evaluacion.</w:t>
            </w:r>
          </w:p>
        </w:tc>
      </w:tr>
      <w:tr w:rsidR="007A0F00" w:rsidRPr="000B6EA7" w14:paraId="21ED4D3D" w14:textId="77777777">
        <w:trPr>
          <w:cantSplit/>
        </w:trPr>
        <w:tc>
          <w:tcPr>
            <w:tcW w:w="1020" w:type="dxa"/>
          </w:tcPr>
          <w:p w14:paraId="24E41E5A" w14:textId="77777777" w:rsidR="007A0F00" w:rsidRPr="000B6EA7" w:rsidRDefault="00804B6E">
            <w:pPr>
              <w:pStyle w:val="Tabla"/>
              <w:jc w:val="center"/>
            </w:pPr>
            <w:r w:rsidRPr="000B6EA7">
              <w:t>RN14</w:t>
            </w:r>
          </w:p>
        </w:tc>
        <w:tc>
          <w:tcPr>
            <w:tcW w:w="8504" w:type="dxa"/>
          </w:tcPr>
          <w:p w14:paraId="5E6D3890" w14:textId="77777777" w:rsidR="007A0F00" w:rsidRPr="000B6EA7" w:rsidRDefault="00804B6E">
            <w:pPr>
              <w:pStyle w:val="Tabla"/>
            </w:pPr>
            <w:r w:rsidRPr="000B6EA7">
              <w:t>Cerrar la recepción marca los borradores como no presentados y no se permite mientras existan solicitudes observadas.</w:t>
            </w:r>
          </w:p>
        </w:tc>
        <w:tc>
          <w:tcPr>
            <w:tcW w:w="5216" w:type="dxa"/>
          </w:tcPr>
          <w:p w14:paraId="1F1FCC4C" w14:textId="77777777" w:rsidR="007A0F00" w:rsidRPr="000B6EA7" w:rsidRDefault="00804B6E">
            <w:pPr>
              <w:pStyle w:val="Tabla"/>
            </w:pPr>
            <w:r w:rsidRPr="000B6EA7">
              <w:t>Servicio de convocatoria; solicitud_historial_estado.</w:t>
            </w:r>
          </w:p>
        </w:tc>
      </w:tr>
      <w:tr w:rsidR="007A0F00" w:rsidRPr="000B6EA7" w14:paraId="498E7983" w14:textId="77777777">
        <w:trPr>
          <w:cantSplit/>
        </w:trPr>
        <w:tc>
          <w:tcPr>
            <w:tcW w:w="1020" w:type="dxa"/>
          </w:tcPr>
          <w:p w14:paraId="27B8D788" w14:textId="77777777" w:rsidR="007A0F00" w:rsidRPr="000B6EA7" w:rsidRDefault="00804B6E">
            <w:pPr>
              <w:pStyle w:val="Tabla"/>
              <w:jc w:val="center"/>
            </w:pPr>
            <w:r w:rsidRPr="000B6EA7">
              <w:lastRenderedPageBreak/>
              <w:t>RN15</w:t>
            </w:r>
          </w:p>
        </w:tc>
        <w:tc>
          <w:tcPr>
            <w:tcW w:w="8504" w:type="dxa"/>
          </w:tcPr>
          <w:p w14:paraId="793142FC" w14:textId="77777777" w:rsidR="007A0F00" w:rsidRPr="000B6EA7" w:rsidRDefault="00804B6E">
            <w:pPr>
              <w:pStyle w:val="Tabla"/>
            </w:pPr>
            <w:r w:rsidRPr="000B6EA7">
              <w:t>El periodo y las plazas de una convocatoria solo se editan mientras no existan solicitudes.</w:t>
            </w:r>
          </w:p>
        </w:tc>
        <w:tc>
          <w:tcPr>
            <w:tcW w:w="5216" w:type="dxa"/>
          </w:tcPr>
          <w:p w14:paraId="71E3C1CB" w14:textId="77777777" w:rsidR="007A0F00" w:rsidRPr="000B6EA7" w:rsidRDefault="00804B6E">
            <w:pPr>
              <w:pStyle w:val="Tabla"/>
            </w:pPr>
            <w:r w:rsidRPr="000B6EA7">
              <w:t>Servicio de convocatoria (comprobación en transacción).</w:t>
            </w:r>
          </w:p>
        </w:tc>
      </w:tr>
      <w:tr w:rsidR="007A0F00" w:rsidRPr="000B6EA7" w14:paraId="148AE447" w14:textId="77777777">
        <w:trPr>
          <w:cantSplit/>
        </w:trPr>
        <w:tc>
          <w:tcPr>
            <w:tcW w:w="1020" w:type="dxa"/>
          </w:tcPr>
          <w:p w14:paraId="79D87EA9" w14:textId="77777777" w:rsidR="007A0F00" w:rsidRPr="000B6EA7" w:rsidRDefault="00804B6E">
            <w:pPr>
              <w:pStyle w:val="Tabla"/>
              <w:jc w:val="center"/>
            </w:pPr>
            <w:r w:rsidRPr="000B6EA7">
              <w:t>RN16</w:t>
            </w:r>
          </w:p>
        </w:tc>
        <w:tc>
          <w:tcPr>
            <w:tcW w:w="8504" w:type="dxa"/>
          </w:tcPr>
          <w:p w14:paraId="01802511" w14:textId="77777777" w:rsidR="007A0F00" w:rsidRPr="000B6EA7" w:rsidRDefault="00804B6E">
            <w:pPr>
              <w:pStyle w:val="Tabla"/>
            </w:pPr>
            <w:r w:rsidRPr="000B6EA7">
              <w:t>Preparar una propuesta exige recepción cerrada, todas las solicitudes de esa plaza evaluadas, primer puesto apto sin empate y plaza disponible.</w:t>
            </w:r>
          </w:p>
        </w:tc>
        <w:tc>
          <w:tcPr>
            <w:tcW w:w="5216" w:type="dxa"/>
          </w:tcPr>
          <w:p w14:paraId="2C1AA078" w14:textId="77777777" w:rsidR="007A0F00" w:rsidRPr="000B6EA7" w:rsidRDefault="00804B6E">
            <w:pPr>
              <w:pStyle w:val="Tabla"/>
            </w:pPr>
            <w:r w:rsidRPr="000B6EA7">
              <w:t>Servicio de propuestas; FK compuesta (convocatoria, plaza).</w:t>
            </w:r>
          </w:p>
        </w:tc>
      </w:tr>
      <w:tr w:rsidR="007A0F00" w:rsidRPr="000B6EA7" w14:paraId="6847C6F1" w14:textId="77777777">
        <w:trPr>
          <w:cantSplit/>
        </w:trPr>
        <w:tc>
          <w:tcPr>
            <w:tcW w:w="1020" w:type="dxa"/>
          </w:tcPr>
          <w:p w14:paraId="2F643E1D" w14:textId="77777777" w:rsidR="007A0F00" w:rsidRPr="000B6EA7" w:rsidRDefault="00804B6E">
            <w:pPr>
              <w:pStyle w:val="Tabla"/>
              <w:jc w:val="center"/>
            </w:pPr>
            <w:r w:rsidRPr="000B6EA7">
              <w:t>RN17</w:t>
            </w:r>
          </w:p>
        </w:tc>
        <w:tc>
          <w:tcPr>
            <w:tcW w:w="8504" w:type="dxa"/>
          </w:tcPr>
          <w:p w14:paraId="33AFB737" w14:textId="77777777" w:rsidR="007A0F00" w:rsidRPr="000B6EA7" w:rsidRDefault="00804B6E">
            <w:pPr>
              <w:pStyle w:val="Tabla"/>
            </w:pPr>
            <w:r w:rsidRPr="000B6EA7">
              <w:t>Un empate bloquea la propuesta; no se inventa un desempate normativo. Los empatados comparten puesto.</w:t>
            </w:r>
          </w:p>
        </w:tc>
        <w:tc>
          <w:tcPr>
            <w:tcW w:w="5216" w:type="dxa"/>
          </w:tcPr>
          <w:p w14:paraId="77147E8C" w14:textId="77777777" w:rsidR="007A0F00" w:rsidRPr="000B6EA7" w:rsidRDefault="00804B6E">
            <w:pPr>
              <w:pStyle w:val="Tabla"/>
            </w:pPr>
            <w:r w:rsidRPr="000B6EA7">
              <w:t>propuesta_orden_merito.empate; pendiente institucional.</w:t>
            </w:r>
          </w:p>
        </w:tc>
      </w:tr>
      <w:tr w:rsidR="007A0F00" w:rsidRPr="000B6EA7" w14:paraId="158E8F55" w14:textId="77777777">
        <w:trPr>
          <w:cantSplit/>
        </w:trPr>
        <w:tc>
          <w:tcPr>
            <w:tcW w:w="1020" w:type="dxa"/>
          </w:tcPr>
          <w:p w14:paraId="24A7FA5F" w14:textId="77777777" w:rsidR="007A0F00" w:rsidRPr="000B6EA7" w:rsidRDefault="00804B6E">
            <w:pPr>
              <w:pStyle w:val="Tabla"/>
              <w:jc w:val="center"/>
            </w:pPr>
            <w:r w:rsidRPr="000B6EA7">
              <w:t>RN18</w:t>
            </w:r>
          </w:p>
        </w:tc>
        <w:tc>
          <w:tcPr>
            <w:tcW w:w="8504" w:type="dxa"/>
          </w:tcPr>
          <w:p w14:paraId="5B3CDACA" w14:textId="77777777" w:rsidR="007A0F00" w:rsidRPr="000B6EA7" w:rsidRDefault="00804B6E">
            <w:pPr>
              <w:pStyle w:val="Tabla"/>
            </w:pPr>
            <w:r w:rsidRPr="000B6EA7">
              <w:t>Una plaza no admite dos propuestas activas o aprobadas.</w:t>
            </w:r>
          </w:p>
        </w:tc>
        <w:tc>
          <w:tcPr>
            <w:tcW w:w="5216" w:type="dxa"/>
          </w:tcPr>
          <w:p w14:paraId="48A24DC6" w14:textId="77777777" w:rsidR="007A0F00" w:rsidRPr="000B6EA7" w:rsidRDefault="00804B6E">
            <w:pPr>
              <w:pStyle w:val="Tabla"/>
            </w:pPr>
            <w:r w:rsidRPr="000B6EA7">
              <w:t>Índice único parcial ux_propuesta_plaza_activa.</w:t>
            </w:r>
          </w:p>
        </w:tc>
      </w:tr>
      <w:tr w:rsidR="007A0F00" w:rsidRPr="000B6EA7" w14:paraId="7AA4FD13" w14:textId="77777777">
        <w:trPr>
          <w:cantSplit/>
        </w:trPr>
        <w:tc>
          <w:tcPr>
            <w:tcW w:w="1020" w:type="dxa"/>
          </w:tcPr>
          <w:p w14:paraId="191D60A9" w14:textId="77777777" w:rsidR="007A0F00" w:rsidRPr="000B6EA7" w:rsidRDefault="00804B6E">
            <w:pPr>
              <w:pStyle w:val="Tabla"/>
              <w:jc w:val="center"/>
            </w:pPr>
            <w:r w:rsidRPr="000B6EA7">
              <w:t>RN19</w:t>
            </w:r>
          </w:p>
        </w:tc>
        <w:tc>
          <w:tcPr>
            <w:tcW w:w="8504" w:type="dxa"/>
          </w:tcPr>
          <w:p w14:paraId="1711F064" w14:textId="77777777" w:rsidR="007A0F00" w:rsidRPr="000B6EA7" w:rsidRDefault="00804B6E">
            <w:pPr>
              <w:pStyle w:val="Tabla"/>
            </w:pPr>
            <w:r w:rsidRPr="000B6EA7">
              <w:t>La decisión del Consejo Universitario es terminal y no cambia automáticamente la categoría del docente.</w:t>
            </w:r>
          </w:p>
        </w:tc>
        <w:tc>
          <w:tcPr>
            <w:tcW w:w="5216" w:type="dxa"/>
          </w:tcPr>
          <w:p w14:paraId="263FDA43" w14:textId="77777777" w:rsidR="007A0F00" w:rsidRPr="000B6EA7" w:rsidRDefault="00804B6E">
            <w:pPr>
              <w:pStyle w:val="Tabla"/>
            </w:pPr>
            <w:r w:rsidRPr="000B6EA7">
              <w:t>Estado terminal de propuesta; sin actualización de docente.categoria_id.</w:t>
            </w:r>
          </w:p>
        </w:tc>
      </w:tr>
      <w:tr w:rsidR="007A0F00" w:rsidRPr="000B6EA7" w14:paraId="1B948188" w14:textId="77777777">
        <w:trPr>
          <w:cantSplit/>
        </w:trPr>
        <w:tc>
          <w:tcPr>
            <w:tcW w:w="1020" w:type="dxa"/>
          </w:tcPr>
          <w:p w14:paraId="268DBFB5" w14:textId="77777777" w:rsidR="007A0F00" w:rsidRPr="000B6EA7" w:rsidRDefault="00804B6E">
            <w:pPr>
              <w:pStyle w:val="Tabla"/>
              <w:jc w:val="center"/>
            </w:pPr>
            <w:r w:rsidRPr="000B6EA7">
              <w:t>RN20</w:t>
            </w:r>
          </w:p>
        </w:tc>
        <w:tc>
          <w:tcPr>
            <w:tcW w:w="8504" w:type="dxa"/>
          </w:tcPr>
          <w:p w14:paraId="27005BB2" w14:textId="77777777" w:rsidR="007A0F00" w:rsidRPr="000B6EA7" w:rsidRDefault="00804B6E">
            <w:pPr>
              <w:pStyle w:val="Tabla"/>
            </w:pPr>
            <w:r w:rsidRPr="000B6EA7">
              <w:t>El puntaje no se redondea; cada criterio respeta su tope y se muestra el desglose.</w:t>
            </w:r>
          </w:p>
        </w:tc>
        <w:tc>
          <w:tcPr>
            <w:tcW w:w="5216" w:type="dxa"/>
          </w:tcPr>
          <w:p w14:paraId="53CA8671" w14:textId="77777777" w:rsidR="007A0F00" w:rsidRPr="000B6EA7" w:rsidRDefault="00804B6E">
            <w:pPr>
              <w:pStyle w:val="Tabla"/>
            </w:pPr>
            <w:r w:rsidRPr="000B6EA7">
              <w:t>numeric(5,2); CHECK puntaje ≤ tope en evaluacion_criterio.</w:t>
            </w:r>
          </w:p>
        </w:tc>
      </w:tr>
      <w:tr w:rsidR="007A0F00" w:rsidRPr="000B6EA7" w14:paraId="3C169163" w14:textId="77777777">
        <w:trPr>
          <w:cantSplit/>
        </w:trPr>
        <w:tc>
          <w:tcPr>
            <w:tcW w:w="1020" w:type="dxa"/>
          </w:tcPr>
          <w:p w14:paraId="2B3A0823" w14:textId="77777777" w:rsidR="007A0F00" w:rsidRPr="000B6EA7" w:rsidRDefault="00804B6E">
            <w:pPr>
              <w:pStyle w:val="Tabla"/>
              <w:jc w:val="center"/>
            </w:pPr>
            <w:r w:rsidRPr="000B6EA7">
              <w:t>RN21</w:t>
            </w:r>
          </w:p>
        </w:tc>
        <w:tc>
          <w:tcPr>
            <w:tcW w:w="8504" w:type="dxa"/>
          </w:tcPr>
          <w:p w14:paraId="6C56F65C" w14:textId="77777777" w:rsidR="007A0F00" w:rsidRPr="000B6EA7" w:rsidRDefault="00804B6E">
            <w:pPr>
              <w:pStyle w:val="Tabla"/>
            </w:pPr>
            <w:r w:rsidRPr="000B6EA7">
              <w:t>Solo integrantes de la comisión designada pueden evaluar y cerrar la evaluación de una convocatoria.</w:t>
            </w:r>
          </w:p>
        </w:tc>
        <w:tc>
          <w:tcPr>
            <w:tcW w:w="5216" w:type="dxa"/>
          </w:tcPr>
          <w:p w14:paraId="5F362AD8" w14:textId="77777777" w:rsidR="007A0F00" w:rsidRPr="000B6EA7" w:rsidRDefault="00804B6E">
            <w:pPr>
              <w:pStyle w:val="Tabla"/>
            </w:pPr>
            <w:r w:rsidRPr="000B6EA7">
              <w:t>miembro_comision; verificación en el servicio.</w:t>
            </w:r>
          </w:p>
        </w:tc>
      </w:tr>
      <w:tr w:rsidR="007A0F00" w:rsidRPr="000B6EA7" w14:paraId="0CC70FD9" w14:textId="77777777">
        <w:trPr>
          <w:cantSplit/>
        </w:trPr>
        <w:tc>
          <w:tcPr>
            <w:tcW w:w="1020" w:type="dxa"/>
          </w:tcPr>
          <w:p w14:paraId="48D4528A" w14:textId="77777777" w:rsidR="007A0F00" w:rsidRPr="000B6EA7" w:rsidRDefault="00804B6E">
            <w:pPr>
              <w:pStyle w:val="Tabla"/>
              <w:jc w:val="center"/>
            </w:pPr>
            <w:r w:rsidRPr="000B6EA7">
              <w:t>RN22</w:t>
            </w:r>
          </w:p>
        </w:tc>
        <w:tc>
          <w:tcPr>
            <w:tcW w:w="8504" w:type="dxa"/>
          </w:tcPr>
          <w:p w14:paraId="146F4E3A" w14:textId="77777777" w:rsidR="007A0F00" w:rsidRPr="000B6EA7" w:rsidRDefault="00804B6E">
            <w:pPr>
              <w:pStyle w:val="Tabla"/>
            </w:pPr>
            <w:r w:rsidRPr="000B6EA7">
              <w:t>El docente solo consulta su propio expediente; las demás instancias actúan solo sobre su unidad o los expedientes designados.</w:t>
            </w:r>
          </w:p>
        </w:tc>
        <w:tc>
          <w:tcPr>
            <w:tcW w:w="5216" w:type="dxa"/>
          </w:tcPr>
          <w:p w14:paraId="0D18D599" w14:textId="77777777" w:rsidR="007A0F00" w:rsidRPr="000B6EA7" w:rsidRDefault="00804B6E">
            <w:pPr>
              <w:pStyle w:val="Tabla"/>
            </w:pPr>
            <w:r w:rsidRPr="000B6EA7">
              <w:t>asignacion_rol; autorización en el servidor.</w:t>
            </w:r>
          </w:p>
        </w:tc>
      </w:tr>
      <w:tr w:rsidR="007A0F00" w:rsidRPr="000B6EA7" w14:paraId="159BD1D8" w14:textId="77777777">
        <w:trPr>
          <w:cantSplit/>
        </w:trPr>
        <w:tc>
          <w:tcPr>
            <w:tcW w:w="1020" w:type="dxa"/>
          </w:tcPr>
          <w:p w14:paraId="4BB7B353" w14:textId="77777777" w:rsidR="007A0F00" w:rsidRPr="000B6EA7" w:rsidRDefault="00804B6E">
            <w:pPr>
              <w:pStyle w:val="Tabla"/>
              <w:jc w:val="center"/>
            </w:pPr>
            <w:r w:rsidRPr="000B6EA7">
              <w:t>RN23</w:t>
            </w:r>
          </w:p>
        </w:tc>
        <w:tc>
          <w:tcPr>
            <w:tcW w:w="8504" w:type="dxa"/>
          </w:tcPr>
          <w:p w14:paraId="61675988" w14:textId="77777777" w:rsidR="007A0F00" w:rsidRPr="000B6EA7" w:rsidRDefault="00804B6E">
            <w:pPr>
              <w:pStyle w:val="Tabla"/>
            </w:pPr>
            <w:r w:rsidRPr="000B6EA7">
              <w:t>La identidad del actor se toma de la sesión del servidor; el cliente no puede enviarla ni fijar fechas de auditoría.</w:t>
            </w:r>
          </w:p>
        </w:tc>
        <w:tc>
          <w:tcPr>
            <w:tcW w:w="5216" w:type="dxa"/>
          </w:tcPr>
          <w:p w14:paraId="54E2A334" w14:textId="77777777" w:rsidR="007A0F00" w:rsidRPr="000B6EA7" w:rsidRDefault="00804B6E">
            <w:pPr>
              <w:pStyle w:val="Tabla"/>
            </w:pPr>
            <w:r w:rsidRPr="000B6EA7">
              <w:t>usuario_id desde la sesión; timestamptz now().</w:t>
            </w:r>
          </w:p>
        </w:tc>
      </w:tr>
      <w:tr w:rsidR="007A0F00" w:rsidRPr="000B6EA7" w14:paraId="6BEBE2A8" w14:textId="77777777">
        <w:trPr>
          <w:cantSplit/>
        </w:trPr>
        <w:tc>
          <w:tcPr>
            <w:tcW w:w="1020" w:type="dxa"/>
          </w:tcPr>
          <w:p w14:paraId="15CDF7AE" w14:textId="77777777" w:rsidR="007A0F00" w:rsidRPr="000B6EA7" w:rsidRDefault="00804B6E">
            <w:pPr>
              <w:pStyle w:val="Tabla"/>
              <w:jc w:val="center"/>
            </w:pPr>
            <w:r w:rsidRPr="000B6EA7">
              <w:t>RN24</w:t>
            </w:r>
          </w:p>
        </w:tc>
        <w:tc>
          <w:tcPr>
            <w:tcW w:w="8504" w:type="dxa"/>
          </w:tcPr>
          <w:p w14:paraId="19A38822" w14:textId="77777777" w:rsidR="007A0F00" w:rsidRPr="000B6EA7" w:rsidRDefault="00804B6E">
            <w:pPr>
              <w:pStyle w:val="Tabla"/>
            </w:pPr>
            <w:r w:rsidRPr="000B6EA7">
              <w:t>Los periodos laborales pueden superponerse (cargos simultáneos); título y constancias laborales no suman puntos por sí mismos.</w:t>
            </w:r>
          </w:p>
        </w:tc>
        <w:tc>
          <w:tcPr>
            <w:tcW w:w="5216" w:type="dxa"/>
          </w:tcPr>
          <w:p w14:paraId="31AA437D" w14:textId="77777777" w:rsidR="007A0F00" w:rsidRPr="000B6EA7" w:rsidRDefault="00804B6E">
            <w:pPr>
              <w:pStyle w:val="Tabla"/>
            </w:pPr>
            <w:r w:rsidRPr="000B6EA7">
              <w:t>Sin restricción de solapamiento; tipo_merito.puntua = false.</w:t>
            </w:r>
          </w:p>
        </w:tc>
      </w:tr>
    </w:tbl>
    <w:p w14:paraId="5363357A" w14:textId="77777777" w:rsidR="007A0F00" w:rsidRPr="000B6EA7" w:rsidRDefault="007A0F00">
      <w:pPr>
        <w:pStyle w:val="Textoindependiente"/>
        <w:spacing w:after="120"/>
      </w:pPr>
    </w:p>
    <w:p w14:paraId="20075945" w14:textId="77777777" w:rsidR="007A0F00" w:rsidRPr="000B6EA7" w:rsidRDefault="00804B6E">
      <w:pPr>
        <w:pStyle w:val="Ttulo2"/>
      </w:pPr>
      <w:bookmarkStart w:id="15" w:name="_Toc242365633"/>
      <w:r w:rsidRPr="000B6EA7">
        <w:t>3.3 Tabla de decisión del resultado de la evaluación</w:t>
      </w:r>
      <w:bookmarkEnd w:id="15"/>
    </w:p>
    <w:p w14:paraId="54F87EA3" w14:textId="77777777" w:rsidR="007A0F00" w:rsidRPr="000B6EA7" w:rsidRDefault="00804B6E">
      <w:pPr>
        <w:pStyle w:val="Textoindependiente"/>
        <w:keepNext/>
      </w:pPr>
      <w:r w:rsidRPr="000B6EA7">
        <w:t>Describe cómo el sistema obtiene el resultado a partir de las comprobaciones. Coincide con el cálculo del prototipo; el orden entre «no apto» y «sin vacante» cuando fallan ambas condiciones debe confirmarse con la comisión.</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2"/>
        <w:gridCol w:w="2041"/>
        <w:gridCol w:w="2608"/>
        <w:gridCol w:w="1928"/>
        <w:gridCol w:w="5783"/>
      </w:tblGrid>
      <w:tr w:rsidR="007A0F00" w:rsidRPr="000B6EA7" w14:paraId="338FCCFF" w14:textId="77777777">
        <w:trPr>
          <w:tblHeader/>
        </w:trPr>
        <w:tc>
          <w:tcPr>
            <w:tcW w:w="2381" w:type="dxa"/>
            <w:shd w:val="clear" w:color="auto" w:fill="DBEBF4"/>
          </w:tcPr>
          <w:p w14:paraId="5C1F137F" w14:textId="77777777" w:rsidR="007A0F00" w:rsidRPr="000B6EA7" w:rsidRDefault="00804B6E">
            <w:pPr>
              <w:pStyle w:val="Tabla"/>
              <w:jc w:val="center"/>
            </w:pPr>
            <w:r w:rsidRPr="000B6EA7">
              <w:rPr>
                <w:b/>
              </w:rPr>
              <w:t>Requisitos cumplidos¹</w:t>
            </w:r>
          </w:p>
        </w:tc>
        <w:tc>
          <w:tcPr>
            <w:tcW w:w="2041" w:type="dxa"/>
            <w:shd w:val="clear" w:color="auto" w:fill="DBEBF4"/>
          </w:tcPr>
          <w:p w14:paraId="2F3BD8A3" w14:textId="77777777" w:rsidR="007A0F00" w:rsidRPr="000B6EA7" w:rsidRDefault="00804B6E">
            <w:pPr>
              <w:pStyle w:val="Tabla"/>
              <w:jc w:val="center"/>
            </w:pPr>
            <w:r w:rsidRPr="000B6EA7">
              <w:rPr>
                <w:b/>
              </w:rPr>
              <w:t>Puntaje ≥ umbral</w:t>
            </w:r>
          </w:p>
        </w:tc>
        <w:tc>
          <w:tcPr>
            <w:tcW w:w="2608" w:type="dxa"/>
            <w:shd w:val="clear" w:color="auto" w:fill="DBEBF4"/>
          </w:tcPr>
          <w:p w14:paraId="25F2B577" w14:textId="77777777" w:rsidR="007A0F00" w:rsidRPr="000B6EA7" w:rsidRDefault="00804B6E">
            <w:pPr>
              <w:pStyle w:val="Tabla"/>
              <w:jc w:val="center"/>
            </w:pPr>
            <w:r w:rsidRPr="000B6EA7">
              <w:rPr>
                <w:b/>
              </w:rPr>
              <w:t>Plaza pertinente disponible</w:t>
            </w:r>
          </w:p>
        </w:tc>
        <w:tc>
          <w:tcPr>
            <w:tcW w:w="1928" w:type="dxa"/>
            <w:shd w:val="clear" w:color="auto" w:fill="DBEBF4"/>
          </w:tcPr>
          <w:p w14:paraId="6B285E4F" w14:textId="77777777" w:rsidR="007A0F00" w:rsidRPr="000B6EA7" w:rsidRDefault="00804B6E">
            <w:pPr>
              <w:pStyle w:val="Tabla"/>
              <w:jc w:val="center"/>
            </w:pPr>
            <w:r w:rsidRPr="000B6EA7">
              <w:rPr>
                <w:b/>
              </w:rPr>
              <w:t>Resultado</w:t>
            </w:r>
          </w:p>
        </w:tc>
        <w:tc>
          <w:tcPr>
            <w:tcW w:w="5783" w:type="dxa"/>
            <w:shd w:val="clear" w:color="auto" w:fill="DBEBF4"/>
          </w:tcPr>
          <w:p w14:paraId="06B6F2DD" w14:textId="77777777" w:rsidR="007A0F00" w:rsidRPr="000B6EA7" w:rsidRDefault="00804B6E">
            <w:pPr>
              <w:pStyle w:val="Tabla"/>
            </w:pPr>
            <w:r w:rsidRPr="000B6EA7">
              <w:rPr>
                <w:b/>
              </w:rPr>
              <w:t>Qué debe mostrar el sistema</w:t>
            </w:r>
          </w:p>
        </w:tc>
      </w:tr>
      <w:tr w:rsidR="007A0F00" w:rsidRPr="000B6EA7" w14:paraId="026151B0" w14:textId="77777777">
        <w:trPr>
          <w:cantSplit/>
        </w:trPr>
        <w:tc>
          <w:tcPr>
            <w:tcW w:w="2381" w:type="dxa"/>
          </w:tcPr>
          <w:p w14:paraId="2EB81BC5" w14:textId="77777777" w:rsidR="007A0F00" w:rsidRPr="000B6EA7" w:rsidRDefault="00804B6E">
            <w:pPr>
              <w:pStyle w:val="Tabla"/>
              <w:jc w:val="center"/>
            </w:pPr>
            <w:r w:rsidRPr="000B6EA7">
              <w:t>Sí</w:t>
            </w:r>
          </w:p>
        </w:tc>
        <w:tc>
          <w:tcPr>
            <w:tcW w:w="2041" w:type="dxa"/>
          </w:tcPr>
          <w:p w14:paraId="680E12D4" w14:textId="77777777" w:rsidR="007A0F00" w:rsidRPr="000B6EA7" w:rsidRDefault="00804B6E">
            <w:pPr>
              <w:pStyle w:val="Tabla"/>
              <w:jc w:val="center"/>
            </w:pPr>
            <w:r w:rsidRPr="000B6EA7">
              <w:t>Sí</w:t>
            </w:r>
          </w:p>
        </w:tc>
        <w:tc>
          <w:tcPr>
            <w:tcW w:w="2608" w:type="dxa"/>
          </w:tcPr>
          <w:p w14:paraId="7EF54D0B" w14:textId="77777777" w:rsidR="007A0F00" w:rsidRPr="000B6EA7" w:rsidRDefault="00804B6E">
            <w:pPr>
              <w:pStyle w:val="Tabla"/>
              <w:jc w:val="center"/>
            </w:pPr>
            <w:r w:rsidRPr="000B6EA7">
              <w:t>Sí</w:t>
            </w:r>
          </w:p>
        </w:tc>
        <w:tc>
          <w:tcPr>
            <w:tcW w:w="1928" w:type="dxa"/>
          </w:tcPr>
          <w:p w14:paraId="23998CC5" w14:textId="77777777" w:rsidR="007A0F00" w:rsidRPr="000B6EA7" w:rsidRDefault="00804B6E">
            <w:pPr>
              <w:pStyle w:val="Tabla"/>
              <w:jc w:val="center"/>
            </w:pPr>
            <w:r w:rsidRPr="000B6EA7">
              <w:rPr>
                <w:b/>
              </w:rPr>
              <w:t>apto</w:t>
            </w:r>
          </w:p>
        </w:tc>
        <w:tc>
          <w:tcPr>
            <w:tcW w:w="5783" w:type="dxa"/>
          </w:tcPr>
          <w:p w14:paraId="54BA1916" w14:textId="77777777" w:rsidR="007A0F00" w:rsidRPr="000B6EA7" w:rsidRDefault="00804B6E">
            <w:pPr>
              <w:pStyle w:val="Tabla"/>
            </w:pPr>
            <w:r w:rsidRPr="000B6EA7">
              <w:t>Apto para propuesta; la autoridad aún decide.</w:t>
            </w:r>
          </w:p>
        </w:tc>
      </w:tr>
      <w:tr w:rsidR="007A0F00" w:rsidRPr="000B6EA7" w14:paraId="4C04F468" w14:textId="77777777">
        <w:trPr>
          <w:cantSplit/>
        </w:trPr>
        <w:tc>
          <w:tcPr>
            <w:tcW w:w="2381" w:type="dxa"/>
          </w:tcPr>
          <w:p w14:paraId="6A87879B" w14:textId="77777777" w:rsidR="007A0F00" w:rsidRPr="000B6EA7" w:rsidRDefault="00804B6E">
            <w:pPr>
              <w:pStyle w:val="Tabla"/>
              <w:jc w:val="center"/>
            </w:pPr>
            <w:r w:rsidRPr="000B6EA7">
              <w:t>Sí</w:t>
            </w:r>
          </w:p>
        </w:tc>
        <w:tc>
          <w:tcPr>
            <w:tcW w:w="2041" w:type="dxa"/>
          </w:tcPr>
          <w:p w14:paraId="6C6A27C4" w14:textId="77777777" w:rsidR="007A0F00" w:rsidRPr="000B6EA7" w:rsidRDefault="00804B6E">
            <w:pPr>
              <w:pStyle w:val="Tabla"/>
              <w:jc w:val="center"/>
            </w:pPr>
            <w:r w:rsidRPr="000B6EA7">
              <w:t>Sí</w:t>
            </w:r>
          </w:p>
        </w:tc>
        <w:tc>
          <w:tcPr>
            <w:tcW w:w="2608" w:type="dxa"/>
          </w:tcPr>
          <w:p w14:paraId="3F846E9B" w14:textId="77777777" w:rsidR="007A0F00" w:rsidRPr="000B6EA7" w:rsidRDefault="00804B6E">
            <w:pPr>
              <w:pStyle w:val="Tabla"/>
              <w:jc w:val="center"/>
            </w:pPr>
            <w:r w:rsidRPr="000B6EA7">
              <w:t>No</w:t>
            </w:r>
          </w:p>
        </w:tc>
        <w:tc>
          <w:tcPr>
            <w:tcW w:w="1928" w:type="dxa"/>
          </w:tcPr>
          <w:p w14:paraId="5694196F" w14:textId="77777777" w:rsidR="007A0F00" w:rsidRPr="000B6EA7" w:rsidRDefault="00804B6E">
            <w:pPr>
              <w:pStyle w:val="Tabla"/>
              <w:jc w:val="center"/>
            </w:pPr>
            <w:r w:rsidRPr="000B6EA7">
              <w:rPr>
                <w:b/>
              </w:rPr>
              <w:t>sin_vacante</w:t>
            </w:r>
          </w:p>
        </w:tc>
        <w:tc>
          <w:tcPr>
            <w:tcW w:w="5783" w:type="dxa"/>
          </w:tcPr>
          <w:p w14:paraId="0AA08B19" w14:textId="77777777" w:rsidR="007A0F00" w:rsidRPr="000B6EA7" w:rsidRDefault="00804B6E">
            <w:pPr>
              <w:pStyle w:val="Tabla"/>
            </w:pPr>
            <w:r w:rsidRPr="000B6EA7">
              <w:t>No adjudicar ascenso; registrar la falta de vacante.</w:t>
            </w:r>
          </w:p>
        </w:tc>
      </w:tr>
      <w:tr w:rsidR="007A0F00" w:rsidRPr="000B6EA7" w14:paraId="58446506" w14:textId="77777777">
        <w:trPr>
          <w:cantSplit/>
        </w:trPr>
        <w:tc>
          <w:tcPr>
            <w:tcW w:w="2381" w:type="dxa"/>
          </w:tcPr>
          <w:p w14:paraId="752107B4" w14:textId="77777777" w:rsidR="007A0F00" w:rsidRPr="000B6EA7" w:rsidRDefault="00804B6E">
            <w:pPr>
              <w:pStyle w:val="Tabla"/>
              <w:jc w:val="center"/>
            </w:pPr>
            <w:r w:rsidRPr="000B6EA7">
              <w:t>Sí</w:t>
            </w:r>
          </w:p>
        </w:tc>
        <w:tc>
          <w:tcPr>
            <w:tcW w:w="2041" w:type="dxa"/>
          </w:tcPr>
          <w:p w14:paraId="0F318100" w14:textId="77777777" w:rsidR="007A0F00" w:rsidRPr="000B6EA7" w:rsidRDefault="00804B6E">
            <w:pPr>
              <w:pStyle w:val="Tabla"/>
              <w:jc w:val="center"/>
            </w:pPr>
            <w:r w:rsidRPr="000B6EA7">
              <w:t>No</w:t>
            </w:r>
          </w:p>
        </w:tc>
        <w:tc>
          <w:tcPr>
            <w:tcW w:w="2608" w:type="dxa"/>
          </w:tcPr>
          <w:p w14:paraId="792E932C" w14:textId="77777777" w:rsidR="007A0F00" w:rsidRPr="000B6EA7" w:rsidRDefault="00804B6E">
            <w:pPr>
              <w:pStyle w:val="Tabla"/>
              <w:jc w:val="center"/>
            </w:pPr>
            <w:r w:rsidRPr="000B6EA7">
              <w:t>Indistinto</w:t>
            </w:r>
          </w:p>
        </w:tc>
        <w:tc>
          <w:tcPr>
            <w:tcW w:w="1928" w:type="dxa"/>
          </w:tcPr>
          <w:p w14:paraId="0AD0E557" w14:textId="77777777" w:rsidR="007A0F00" w:rsidRPr="000B6EA7" w:rsidRDefault="00804B6E">
            <w:pPr>
              <w:pStyle w:val="Tabla"/>
              <w:jc w:val="center"/>
            </w:pPr>
            <w:r w:rsidRPr="000B6EA7">
              <w:rPr>
                <w:b/>
              </w:rPr>
              <w:t>no_apto</w:t>
            </w:r>
          </w:p>
        </w:tc>
        <w:tc>
          <w:tcPr>
            <w:tcW w:w="5783" w:type="dxa"/>
          </w:tcPr>
          <w:p w14:paraId="0AFAF2E1" w14:textId="77777777" w:rsidR="007A0F00" w:rsidRPr="000B6EA7" w:rsidRDefault="00804B6E">
            <w:pPr>
              <w:pStyle w:val="Tabla"/>
            </w:pPr>
            <w:r w:rsidRPr="000B6EA7">
              <w:t>No alcanza el umbral de referencia; registrar el desglose.</w:t>
            </w:r>
          </w:p>
        </w:tc>
      </w:tr>
      <w:tr w:rsidR="007A0F00" w:rsidRPr="000B6EA7" w14:paraId="5B6F2AF2" w14:textId="77777777">
        <w:trPr>
          <w:cantSplit/>
        </w:trPr>
        <w:tc>
          <w:tcPr>
            <w:tcW w:w="2381" w:type="dxa"/>
          </w:tcPr>
          <w:p w14:paraId="52E4755D" w14:textId="77777777" w:rsidR="007A0F00" w:rsidRPr="000B6EA7" w:rsidRDefault="00804B6E">
            <w:pPr>
              <w:pStyle w:val="Tabla"/>
              <w:jc w:val="center"/>
            </w:pPr>
            <w:r w:rsidRPr="000B6EA7">
              <w:t>No</w:t>
            </w:r>
          </w:p>
        </w:tc>
        <w:tc>
          <w:tcPr>
            <w:tcW w:w="2041" w:type="dxa"/>
          </w:tcPr>
          <w:p w14:paraId="217756FD" w14:textId="77777777" w:rsidR="007A0F00" w:rsidRPr="000B6EA7" w:rsidRDefault="00804B6E">
            <w:pPr>
              <w:pStyle w:val="Tabla"/>
              <w:jc w:val="center"/>
            </w:pPr>
            <w:r w:rsidRPr="000B6EA7">
              <w:t>Indistinto</w:t>
            </w:r>
          </w:p>
        </w:tc>
        <w:tc>
          <w:tcPr>
            <w:tcW w:w="2608" w:type="dxa"/>
          </w:tcPr>
          <w:p w14:paraId="7A50F874" w14:textId="77777777" w:rsidR="007A0F00" w:rsidRPr="000B6EA7" w:rsidRDefault="00804B6E">
            <w:pPr>
              <w:pStyle w:val="Tabla"/>
              <w:jc w:val="center"/>
            </w:pPr>
            <w:r w:rsidRPr="000B6EA7">
              <w:t>Indistinto</w:t>
            </w:r>
          </w:p>
        </w:tc>
        <w:tc>
          <w:tcPr>
            <w:tcW w:w="1928" w:type="dxa"/>
          </w:tcPr>
          <w:p w14:paraId="0F588476" w14:textId="77777777" w:rsidR="007A0F00" w:rsidRPr="000B6EA7" w:rsidRDefault="00804B6E">
            <w:pPr>
              <w:pStyle w:val="Tabla"/>
              <w:jc w:val="center"/>
            </w:pPr>
            <w:r w:rsidRPr="000B6EA7">
              <w:rPr>
                <w:b/>
              </w:rPr>
              <w:t>no_apto</w:t>
            </w:r>
          </w:p>
        </w:tc>
        <w:tc>
          <w:tcPr>
            <w:tcW w:w="5783" w:type="dxa"/>
          </w:tcPr>
          <w:p w14:paraId="51DE6255" w14:textId="77777777" w:rsidR="007A0F00" w:rsidRPr="000B6EA7" w:rsidRDefault="00804B6E">
            <w:pPr>
              <w:pStyle w:val="Tabla"/>
            </w:pPr>
            <w:r w:rsidRPr="000B6EA7">
              <w:t>Listar el requisito incumplido (grado, antigüedad, investigación, ratificación o categoría).</w:t>
            </w:r>
          </w:p>
        </w:tc>
      </w:tr>
    </w:tbl>
    <w:p w14:paraId="52CF7E79" w14:textId="77777777" w:rsidR="007A0F00" w:rsidRPr="000B6EA7" w:rsidRDefault="007A0F00">
      <w:pPr>
        <w:pStyle w:val="Textoindependiente"/>
        <w:spacing w:after="120"/>
      </w:pPr>
    </w:p>
    <w:p w14:paraId="7D33CBC2" w14:textId="77777777" w:rsidR="007A0F00" w:rsidRPr="000B6EA7" w:rsidRDefault="00804B6E">
      <w:pPr>
        <w:pStyle w:val="Textoindependiente"/>
      </w:pPr>
      <w:r w:rsidRPr="000B6EA7">
        <w:rPr>
          <w:i/>
          <w:sz w:val="16"/>
        </w:rPr>
        <w:t>¹ Requisitos: categoría inmediata superior, grado mínimo, antigüedad mínima en la categoría, investigaciones acreditadas y ratificación (si la rúbrica la exige). Todos se comprueban solo con evidencia verificada.</w:t>
      </w:r>
    </w:p>
    <w:p w14:paraId="471CCF95" w14:textId="77777777" w:rsidR="007A0F00" w:rsidRPr="000B6EA7" w:rsidRDefault="00804B6E">
      <w:pPr>
        <w:pStyle w:val="Ttulo1"/>
      </w:pPr>
      <w:bookmarkStart w:id="16" w:name="_Toc242365634"/>
      <w:r w:rsidRPr="000B6EA7">
        <w:lastRenderedPageBreak/>
        <w:t>4. Modelo del negocio</w:t>
      </w:r>
      <w:bookmarkEnd w:id="16"/>
    </w:p>
    <w:p w14:paraId="37545594" w14:textId="77777777" w:rsidR="007A0F00" w:rsidRPr="000B6EA7" w:rsidRDefault="00804B6E">
      <w:pPr>
        <w:pStyle w:val="Ttulo2"/>
      </w:pPr>
      <w:bookmarkStart w:id="17" w:name="_Toc242365635"/>
      <w:r w:rsidRPr="000B6EA7">
        <w:t>4.1 Casos de uso del negocio</w:t>
      </w:r>
      <w:bookmarkEnd w:id="17"/>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3970"/>
        <w:gridCol w:w="3969"/>
        <w:gridCol w:w="6803"/>
      </w:tblGrid>
      <w:tr w:rsidR="007A0F00" w:rsidRPr="000B6EA7" w14:paraId="2ABB6115" w14:textId="77777777">
        <w:trPr>
          <w:tblHeader/>
        </w:trPr>
        <w:tc>
          <w:tcPr>
            <w:tcW w:w="3969" w:type="dxa"/>
            <w:shd w:val="clear" w:color="auto" w:fill="DBEBF4"/>
          </w:tcPr>
          <w:p w14:paraId="3963EF6D" w14:textId="77777777" w:rsidR="007A0F00" w:rsidRPr="000B6EA7" w:rsidRDefault="00804B6E">
            <w:pPr>
              <w:pStyle w:val="Tabla"/>
            </w:pPr>
            <w:r w:rsidRPr="000B6EA7">
              <w:rPr>
                <w:b/>
              </w:rPr>
              <w:t>Caso</w:t>
            </w:r>
          </w:p>
        </w:tc>
        <w:tc>
          <w:tcPr>
            <w:tcW w:w="3969" w:type="dxa"/>
            <w:shd w:val="clear" w:color="auto" w:fill="DBEBF4"/>
          </w:tcPr>
          <w:p w14:paraId="49E4E836" w14:textId="77777777" w:rsidR="007A0F00" w:rsidRPr="000B6EA7" w:rsidRDefault="00804B6E">
            <w:pPr>
              <w:pStyle w:val="Tabla"/>
            </w:pPr>
            <w:r w:rsidRPr="000B6EA7">
              <w:rPr>
                <w:b/>
              </w:rPr>
              <w:t>Actor principal</w:t>
            </w:r>
          </w:p>
        </w:tc>
        <w:tc>
          <w:tcPr>
            <w:tcW w:w="6803" w:type="dxa"/>
            <w:shd w:val="clear" w:color="auto" w:fill="DBEBF4"/>
          </w:tcPr>
          <w:p w14:paraId="6DAD419F" w14:textId="77777777" w:rsidR="007A0F00" w:rsidRPr="000B6EA7" w:rsidRDefault="00804B6E">
            <w:pPr>
              <w:pStyle w:val="Tabla"/>
            </w:pPr>
            <w:r w:rsidRPr="000B6EA7">
              <w:rPr>
                <w:b/>
              </w:rPr>
              <w:t>Resultado esperado</w:t>
            </w:r>
          </w:p>
        </w:tc>
      </w:tr>
      <w:tr w:rsidR="007A0F00" w:rsidRPr="000B6EA7" w14:paraId="364E9F11" w14:textId="77777777">
        <w:trPr>
          <w:cantSplit/>
        </w:trPr>
        <w:tc>
          <w:tcPr>
            <w:tcW w:w="3969" w:type="dxa"/>
          </w:tcPr>
          <w:p w14:paraId="718820E4" w14:textId="77777777" w:rsidR="007A0F00" w:rsidRPr="000B6EA7" w:rsidRDefault="00804B6E">
            <w:pPr>
              <w:pStyle w:val="Tabla"/>
            </w:pPr>
            <w:r w:rsidRPr="000B6EA7">
              <w:t>CUN01 Mantener legajo</w:t>
            </w:r>
          </w:p>
        </w:tc>
        <w:tc>
          <w:tcPr>
            <w:tcW w:w="3969" w:type="dxa"/>
          </w:tcPr>
          <w:p w14:paraId="0E62C8DC" w14:textId="77777777" w:rsidR="007A0F00" w:rsidRPr="000B6EA7" w:rsidRDefault="00804B6E">
            <w:pPr>
              <w:pStyle w:val="Tabla"/>
            </w:pPr>
            <w:r w:rsidRPr="000B6EA7">
              <w:t>Docente y personal de legajos</w:t>
            </w:r>
          </w:p>
        </w:tc>
        <w:tc>
          <w:tcPr>
            <w:tcW w:w="6803" w:type="dxa"/>
          </w:tcPr>
          <w:p w14:paraId="7EC0677A" w14:textId="77777777" w:rsidR="007A0F00" w:rsidRPr="000B6EA7" w:rsidRDefault="00804B6E">
            <w:pPr>
              <w:pStyle w:val="Tabla"/>
            </w:pPr>
            <w:r w:rsidRPr="000B6EA7">
              <w:t>Méritos y documentos incorporados con estado de verificación.</w:t>
            </w:r>
          </w:p>
        </w:tc>
      </w:tr>
      <w:tr w:rsidR="007A0F00" w:rsidRPr="000B6EA7" w14:paraId="59A2C944" w14:textId="77777777">
        <w:trPr>
          <w:cantSplit/>
        </w:trPr>
        <w:tc>
          <w:tcPr>
            <w:tcW w:w="3969" w:type="dxa"/>
          </w:tcPr>
          <w:p w14:paraId="013930D0" w14:textId="77777777" w:rsidR="007A0F00" w:rsidRPr="000B6EA7" w:rsidRDefault="00804B6E">
            <w:pPr>
              <w:pStyle w:val="Tabla"/>
            </w:pPr>
            <w:r w:rsidRPr="000B6EA7">
              <w:t>CUN02 Presentar solicitud</w:t>
            </w:r>
          </w:p>
        </w:tc>
        <w:tc>
          <w:tcPr>
            <w:tcW w:w="3969" w:type="dxa"/>
          </w:tcPr>
          <w:p w14:paraId="0A1242AE" w14:textId="77777777" w:rsidR="007A0F00" w:rsidRPr="000B6EA7" w:rsidRDefault="00804B6E">
            <w:pPr>
              <w:pStyle w:val="Tabla"/>
            </w:pPr>
            <w:r w:rsidRPr="000B6EA7">
              <w:t>Docente</w:t>
            </w:r>
          </w:p>
        </w:tc>
        <w:tc>
          <w:tcPr>
            <w:tcW w:w="6803" w:type="dxa"/>
          </w:tcPr>
          <w:p w14:paraId="7994B9A4" w14:textId="77777777" w:rsidR="007A0F00" w:rsidRPr="000B6EA7" w:rsidRDefault="00804B6E">
            <w:pPr>
              <w:pStyle w:val="Tabla"/>
            </w:pPr>
            <w:r w:rsidRPr="000B6EA7">
              <w:t>Expediente vinculado a categoría destino y convocatoria.</w:t>
            </w:r>
          </w:p>
        </w:tc>
      </w:tr>
      <w:tr w:rsidR="007A0F00" w:rsidRPr="000B6EA7" w14:paraId="76BE51FA" w14:textId="77777777">
        <w:trPr>
          <w:cantSplit/>
        </w:trPr>
        <w:tc>
          <w:tcPr>
            <w:tcW w:w="3969" w:type="dxa"/>
          </w:tcPr>
          <w:p w14:paraId="55102186" w14:textId="77777777" w:rsidR="007A0F00" w:rsidRPr="000B6EA7" w:rsidRDefault="00804B6E">
            <w:pPr>
              <w:pStyle w:val="Tabla"/>
            </w:pPr>
            <w:r w:rsidRPr="000B6EA7">
              <w:t>CUN03 Verificar expediente</w:t>
            </w:r>
          </w:p>
        </w:tc>
        <w:tc>
          <w:tcPr>
            <w:tcW w:w="3969" w:type="dxa"/>
          </w:tcPr>
          <w:p w14:paraId="66E2FA21" w14:textId="77777777" w:rsidR="007A0F00" w:rsidRPr="000B6EA7" w:rsidRDefault="00804B6E">
            <w:pPr>
              <w:pStyle w:val="Tabla"/>
            </w:pPr>
            <w:r w:rsidRPr="000B6EA7">
              <w:t>Personal de legajos y comisión</w:t>
            </w:r>
          </w:p>
        </w:tc>
        <w:tc>
          <w:tcPr>
            <w:tcW w:w="6803" w:type="dxa"/>
          </w:tcPr>
          <w:p w14:paraId="2CA2A5C5" w14:textId="77777777" w:rsidR="007A0F00" w:rsidRPr="000B6EA7" w:rsidRDefault="00804B6E">
            <w:pPr>
              <w:pStyle w:val="Tabla"/>
            </w:pPr>
            <w:r w:rsidRPr="000B6EA7">
              <w:t>Documentación completa o lista de observaciones.</w:t>
            </w:r>
          </w:p>
        </w:tc>
      </w:tr>
      <w:tr w:rsidR="007A0F00" w:rsidRPr="000B6EA7" w14:paraId="1E88C01E" w14:textId="77777777">
        <w:trPr>
          <w:cantSplit/>
        </w:trPr>
        <w:tc>
          <w:tcPr>
            <w:tcW w:w="3969" w:type="dxa"/>
          </w:tcPr>
          <w:p w14:paraId="7E5BD4BC" w14:textId="77777777" w:rsidR="007A0F00" w:rsidRPr="000B6EA7" w:rsidRDefault="00804B6E">
            <w:pPr>
              <w:pStyle w:val="Tabla"/>
            </w:pPr>
            <w:r w:rsidRPr="000B6EA7">
              <w:t>CUN04 Evaluar méritos y requisitos</w:t>
            </w:r>
          </w:p>
        </w:tc>
        <w:tc>
          <w:tcPr>
            <w:tcW w:w="3969" w:type="dxa"/>
          </w:tcPr>
          <w:p w14:paraId="23FD2650" w14:textId="77777777" w:rsidR="007A0F00" w:rsidRPr="000B6EA7" w:rsidRDefault="00804B6E">
            <w:pPr>
              <w:pStyle w:val="Tabla"/>
            </w:pPr>
            <w:r w:rsidRPr="000B6EA7">
              <w:t>Comisión</w:t>
            </w:r>
          </w:p>
        </w:tc>
        <w:tc>
          <w:tcPr>
            <w:tcW w:w="6803" w:type="dxa"/>
          </w:tcPr>
          <w:p w14:paraId="41B381D6" w14:textId="77777777" w:rsidR="007A0F00" w:rsidRPr="000B6EA7" w:rsidRDefault="00804B6E">
            <w:pPr>
              <w:pStyle w:val="Tabla"/>
            </w:pPr>
            <w:r w:rsidRPr="000B6EA7">
              <w:t>Desglose de puntaje y cumplimiento de condiciones.</w:t>
            </w:r>
          </w:p>
        </w:tc>
      </w:tr>
      <w:tr w:rsidR="007A0F00" w:rsidRPr="000B6EA7" w14:paraId="7ED4F2A4" w14:textId="77777777">
        <w:trPr>
          <w:cantSplit/>
        </w:trPr>
        <w:tc>
          <w:tcPr>
            <w:tcW w:w="3969" w:type="dxa"/>
          </w:tcPr>
          <w:p w14:paraId="7F3EFC69" w14:textId="77777777" w:rsidR="007A0F00" w:rsidRPr="000B6EA7" w:rsidRDefault="00804B6E">
            <w:pPr>
              <w:pStyle w:val="Tabla"/>
            </w:pPr>
            <w:r w:rsidRPr="000B6EA7">
              <w:t>CUN05 Elaborar resultado</w:t>
            </w:r>
          </w:p>
        </w:tc>
        <w:tc>
          <w:tcPr>
            <w:tcW w:w="3969" w:type="dxa"/>
          </w:tcPr>
          <w:p w14:paraId="2E664D38" w14:textId="77777777" w:rsidR="007A0F00" w:rsidRPr="000B6EA7" w:rsidRDefault="00804B6E">
            <w:pPr>
              <w:pStyle w:val="Tabla"/>
            </w:pPr>
            <w:r w:rsidRPr="000B6EA7">
              <w:t>Comisión</w:t>
            </w:r>
          </w:p>
        </w:tc>
        <w:tc>
          <w:tcPr>
            <w:tcW w:w="6803" w:type="dxa"/>
          </w:tcPr>
          <w:p w14:paraId="25AD279A" w14:textId="77777777" w:rsidR="007A0F00" w:rsidRPr="000B6EA7" w:rsidRDefault="00804B6E">
            <w:pPr>
              <w:pStyle w:val="Tabla"/>
            </w:pPr>
            <w:r w:rsidRPr="000B6EA7">
              <w:t>Acta o informe con conclusión motivada.</w:t>
            </w:r>
          </w:p>
        </w:tc>
      </w:tr>
      <w:tr w:rsidR="007A0F00" w:rsidRPr="000B6EA7" w14:paraId="7F609CDD" w14:textId="77777777">
        <w:trPr>
          <w:cantSplit/>
        </w:trPr>
        <w:tc>
          <w:tcPr>
            <w:tcW w:w="3969" w:type="dxa"/>
          </w:tcPr>
          <w:p w14:paraId="4A6D8A85" w14:textId="77777777" w:rsidR="007A0F00" w:rsidRPr="000B6EA7" w:rsidRDefault="00804B6E">
            <w:pPr>
              <w:pStyle w:val="Tabla"/>
            </w:pPr>
            <w:r w:rsidRPr="000B6EA7">
              <w:t>CUN06 Tramitar propuesta</w:t>
            </w:r>
          </w:p>
        </w:tc>
        <w:tc>
          <w:tcPr>
            <w:tcW w:w="3969" w:type="dxa"/>
          </w:tcPr>
          <w:p w14:paraId="6767DD6A" w14:textId="77777777" w:rsidR="007A0F00" w:rsidRPr="000B6EA7" w:rsidRDefault="00804B6E">
            <w:pPr>
              <w:pStyle w:val="Tabla"/>
            </w:pPr>
            <w:r w:rsidRPr="000B6EA7">
              <w:t>Decanato</w:t>
            </w:r>
          </w:p>
        </w:tc>
        <w:tc>
          <w:tcPr>
            <w:tcW w:w="6803" w:type="dxa"/>
          </w:tcPr>
          <w:p w14:paraId="16A62831" w14:textId="77777777" w:rsidR="007A0F00" w:rsidRPr="000B6EA7" w:rsidRDefault="00804B6E">
            <w:pPr>
              <w:pStyle w:val="Tabla"/>
            </w:pPr>
            <w:r w:rsidRPr="000B6EA7">
              <w:t>Resultado elevado a la instancia correspondiente.</w:t>
            </w:r>
          </w:p>
        </w:tc>
      </w:tr>
    </w:tbl>
    <w:p w14:paraId="386ECBE9" w14:textId="77777777" w:rsidR="007A0F00" w:rsidRPr="000B6EA7" w:rsidRDefault="007A0F00">
      <w:pPr>
        <w:pStyle w:val="Textoindependiente"/>
        <w:spacing w:after="120"/>
      </w:pPr>
    </w:p>
    <w:p w14:paraId="0D918CC7" w14:textId="77777777" w:rsidR="007A0F00" w:rsidRPr="000B6EA7" w:rsidRDefault="00804B6E">
      <w:pPr>
        <w:pStyle w:val="Ttulo2"/>
      </w:pPr>
      <w:bookmarkStart w:id="18" w:name="_Toc242365636"/>
      <w:r w:rsidRPr="000B6EA7">
        <w:t>4.2 Descripción de los casos del negocio</w:t>
      </w:r>
      <w:bookmarkEnd w:id="18"/>
    </w:p>
    <w:p w14:paraId="23D26DAF" w14:textId="77777777" w:rsidR="007A0F00" w:rsidRPr="000B6EA7" w:rsidRDefault="00804B6E">
      <w:pPr>
        <w:pStyle w:val="Textoindependiente"/>
        <w:keepNext/>
        <w:spacing w:after="40"/>
      </w:pPr>
      <w:r w:rsidRPr="000B6EA7">
        <w:rPr>
          <w:b/>
        </w:rPr>
        <w:t>Casos críticos (texto original).</w:t>
      </w:r>
    </w:p>
    <w:p w14:paraId="5AC69FAD" w14:textId="77777777" w:rsidR="007A0F00" w:rsidRPr="000B6EA7" w:rsidRDefault="00804B6E">
      <w:pPr>
        <w:pStyle w:val="Textoindependiente"/>
      </w:pPr>
      <w:r w:rsidRPr="000B6EA7">
        <w:rPr>
          <w:b/>
        </w:rPr>
        <w:t>CUN01.</w:t>
      </w:r>
      <w:r w:rsidRPr="000B6EA7">
        <w:t xml:space="preserve"> El docente entrega una evidencia de grado, publicación, ponencia o actividad. Personal de legajos comprueba integridad, registra observaciones cuando corresponde y actualiza el legajo solo como mérito verificado. La evidencia permanece vinculada al registro.</w:t>
      </w:r>
    </w:p>
    <w:p w14:paraId="10E8862B" w14:textId="77777777" w:rsidR="007A0F00" w:rsidRPr="000B6EA7" w:rsidRDefault="00804B6E">
      <w:pPr>
        <w:pStyle w:val="Textoindependiente"/>
      </w:pPr>
      <w:r w:rsidRPr="000B6EA7">
        <w:rPr>
          <w:b/>
        </w:rPr>
        <w:t>CUN04.</w:t>
      </w:r>
      <w:r w:rsidRPr="000B6EA7">
        <w:t xml:space="preserve"> La comisión consulta el expediente y la convocatoria, comprueba ratificación previa, categoría, grado, años de servicio, investigación y plaza; aplica únicamente la rúbrica vigente; deja un desglose auditable y registra si el docente puede pasar a la propuesta. Una evidencia no validada no se contabiliza.</w:t>
      </w:r>
    </w:p>
    <w:p w14:paraId="436FDCB0" w14:textId="77777777" w:rsidR="007A0F00" w:rsidRPr="000B6EA7" w:rsidRDefault="00804B6E">
      <w:pPr>
        <w:pStyle w:val="Textoindependiente"/>
      </w:pPr>
      <w:r w:rsidRPr="000B6EA7">
        <w:rPr>
          <w:b/>
        </w:rPr>
        <w:t>CUN06.</w:t>
      </w:r>
      <w:r w:rsidRPr="000B6EA7">
        <w:t xml:space="preserve"> El decanato recibe el informe de evaluación y lo tramita conforme al proceso institucional. El sistema conserva la propuesta y el estado de la decisión; no declara por sí mismo el ascenso.</w:t>
      </w:r>
    </w:p>
    <w:p w14:paraId="35722733" w14:textId="77777777" w:rsidR="007A0F00" w:rsidRPr="000B6EA7" w:rsidRDefault="00804B6E">
      <w:pPr>
        <w:pStyle w:val="Textoindependiente"/>
        <w:keepNext/>
        <w:spacing w:after="40"/>
      </w:pPr>
      <w:r w:rsidRPr="000B6EA7">
        <w:rPr>
          <w:b/>
        </w:rPr>
        <w:t>Casos complementarios (nuevo v2).</w:t>
      </w:r>
    </w:p>
    <w:p w14:paraId="7756B281" w14:textId="77777777" w:rsidR="007A0F00" w:rsidRPr="000B6EA7" w:rsidRDefault="00804B6E">
      <w:pPr>
        <w:pStyle w:val="Textoindependiente"/>
      </w:pPr>
      <w:r w:rsidRPr="000B6EA7">
        <w:rPr>
          <w:b/>
        </w:rPr>
        <w:t>CUN02.</w:t>
      </w:r>
      <w:r w:rsidRPr="000B6EA7">
        <w:t xml:space="preserve"> El docente elige la convocatoria abierta y la plaza pertinente a su categoría inmediata superior, revisa los méritos verificados que integrarán el expediente y presenta la solicitud. Si le devuelven observaciones, subsana y reenvía; si la recepción se cierra con la solicitud en borrador, queda como no presentada.</w:t>
      </w:r>
    </w:p>
    <w:p w14:paraId="540AFD0B" w14:textId="77777777" w:rsidR="007A0F00" w:rsidRPr="000B6EA7" w:rsidRDefault="00804B6E">
      <w:pPr>
        <w:pStyle w:val="Textoindependiente"/>
      </w:pPr>
      <w:r w:rsidRPr="000B6EA7">
        <w:rPr>
          <w:b/>
        </w:rPr>
        <w:t>CUN03.</w:t>
      </w:r>
      <w:r w:rsidRPr="000B6EA7">
        <w:t xml:space="preserve"> Personal de legajos y la comisión comprueban que el expediente esté completo y que los documentos sean íntegros. Si falta algo, devuelven la solicitud con una observación; si no, la dejan lista para evaluar.</w:t>
      </w:r>
    </w:p>
    <w:p w14:paraId="449A6457" w14:textId="77777777" w:rsidR="007A0F00" w:rsidRPr="000B6EA7" w:rsidRDefault="00804B6E">
      <w:pPr>
        <w:pStyle w:val="Textoindependiente"/>
      </w:pPr>
      <w:r w:rsidRPr="000B6EA7">
        <w:rPr>
          <w:b/>
        </w:rPr>
        <w:t>CUN05.</w:t>
      </w:r>
      <w:r w:rsidRPr="000B6EA7">
        <w:t xml:space="preserve"> La comisión redacta la conclusión motivada del resultado (apto, no apto o sin vacante) y cierra la evaluación. El resultado queda inmutable y puede imprimirse junto con la evidencia considerada.</w:t>
      </w:r>
    </w:p>
    <w:p w14:paraId="7208332C" w14:textId="77777777" w:rsidR="007A0F00" w:rsidRPr="000B6EA7" w:rsidRDefault="00804B6E">
      <w:pPr>
        <w:pStyle w:val="Ttulo2"/>
      </w:pPr>
      <w:bookmarkStart w:id="19" w:name="_Toc242365637"/>
      <w:r w:rsidRPr="000B6EA7">
        <w:lastRenderedPageBreak/>
        <w:t>4.3 Diagrama de casos de uso del negocio</w:t>
      </w:r>
      <w:bookmarkEnd w:id="19"/>
    </w:p>
    <w:p w14:paraId="3FA00975" w14:textId="77777777" w:rsidR="007A0F00" w:rsidRPr="000B6EA7" w:rsidRDefault="00804B6E">
      <w:pPr>
        <w:pStyle w:val="Textoindependiente"/>
        <w:keepNext/>
      </w:pPr>
      <w:r w:rsidRPr="000B6EA7">
        <w:t>Los óvalos representan objetivos del negocio y las líneas muestran qué actores participan. El orden del trabajo se explica en las descripciones de los casos, no mediante asociaciones temporales en el diagrama.</w:t>
      </w:r>
    </w:p>
    <w:p w14:paraId="7997ABB0" w14:textId="77777777" w:rsidR="007A0F00" w:rsidRPr="000B6EA7" w:rsidRDefault="00804B6E">
      <w:pPr>
        <w:keepNext/>
        <w:spacing w:before="40"/>
        <w:jc w:val="center"/>
      </w:pPr>
      <w:r w:rsidRPr="000B6EA7">
        <w:drawing>
          <wp:inline distT="0" distB="0" distL="0" distR="0" wp14:anchorId="690B47A4" wp14:editId="70C85E54">
            <wp:extent cx="5876825" cy="46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img1.png"/>
                    <pic:cNvPicPr/>
                  </pic:nvPicPr>
                  <pic:blipFill>
                    <a:blip r:embed="rId8"/>
                    <a:stretch>
                      <a:fillRect/>
                    </a:stretch>
                  </pic:blipFill>
                  <pic:spPr>
                    <a:xfrm>
                      <a:off x="0" y="0"/>
                      <a:ext cx="5876825" cy="4680000"/>
                    </a:xfrm>
                    <a:prstGeom prst="rect">
                      <a:avLst/>
                    </a:prstGeom>
                  </pic:spPr>
                </pic:pic>
              </a:graphicData>
            </a:graphic>
          </wp:inline>
        </w:drawing>
      </w:r>
    </w:p>
    <w:p w14:paraId="4AA26524" w14:textId="77777777" w:rsidR="007A0F00" w:rsidRPr="000B6EA7" w:rsidRDefault="00804B6E">
      <w:pPr>
        <w:pStyle w:val="Descripcin"/>
        <w:jc w:val="center"/>
      </w:pPr>
      <w:r w:rsidRPr="000B6EA7">
        <w:t>Figura 1. Casos de uso del negocio (diagrama original).</w:t>
      </w:r>
    </w:p>
    <w:p w14:paraId="530EE6A0" w14:textId="0716EECD" w:rsidR="007A0F00" w:rsidRPr="000B6EA7" w:rsidRDefault="00804B6E">
      <w:pPr>
        <w:pStyle w:val="Ttulo2"/>
      </w:pPr>
      <w:bookmarkStart w:id="20" w:name="_Toc242365638"/>
      <w:r w:rsidRPr="000B6EA7">
        <w:lastRenderedPageBreak/>
        <w:t xml:space="preserve">4.4 Proceso de negocio propuesto </w:t>
      </w:r>
      <w:bookmarkEnd w:id="20"/>
    </w:p>
    <w:p w14:paraId="7DB26C13" w14:textId="77777777" w:rsidR="007A0F00" w:rsidRPr="000B6EA7" w:rsidRDefault="00804B6E">
      <w:pPr>
        <w:pStyle w:val="Textoindependiente"/>
        <w:keepNext/>
      </w:pPr>
      <w:r w:rsidRPr="000B6EA7">
        <w:t>Flujo de extremo a extremo con carriles por responsable, desde la entrega del mérito hasta la consulta de la decisión. Muestra los puntos de decisión y las causas por las que un expediente no avanza.</w:t>
      </w:r>
    </w:p>
    <w:p w14:paraId="40E920F2" w14:textId="77777777" w:rsidR="007A0F00" w:rsidRPr="000B6EA7" w:rsidRDefault="00804B6E">
      <w:pPr>
        <w:keepNext/>
        <w:spacing w:before="40"/>
        <w:jc w:val="center"/>
      </w:pPr>
      <w:r w:rsidRPr="000B6EA7">
        <w:drawing>
          <wp:inline distT="0" distB="0" distL="0" distR="0" wp14:anchorId="51D7B11A" wp14:editId="5AB2248F">
            <wp:extent cx="7322371" cy="55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oceso_promocion_carriles.png"/>
                    <pic:cNvPicPr/>
                  </pic:nvPicPr>
                  <pic:blipFill>
                    <a:blip r:embed="rId9"/>
                    <a:stretch>
                      <a:fillRect/>
                    </a:stretch>
                  </pic:blipFill>
                  <pic:spPr>
                    <a:xfrm>
                      <a:off x="0" y="0"/>
                      <a:ext cx="7322371" cy="5580000"/>
                    </a:xfrm>
                    <a:prstGeom prst="rect">
                      <a:avLst/>
                    </a:prstGeom>
                  </pic:spPr>
                </pic:pic>
              </a:graphicData>
            </a:graphic>
          </wp:inline>
        </w:drawing>
      </w:r>
    </w:p>
    <w:p w14:paraId="4AA1AA1F" w14:textId="77777777" w:rsidR="007A0F00" w:rsidRPr="000B6EA7" w:rsidRDefault="00804B6E">
      <w:pPr>
        <w:pStyle w:val="Descripcin"/>
        <w:jc w:val="center"/>
      </w:pPr>
      <w:r w:rsidRPr="000B6EA7">
        <w:t>Figura 2. Proceso de promoción docente con carriles (diagrama de actividades).</w:t>
      </w:r>
    </w:p>
    <w:p w14:paraId="370848AB" w14:textId="77777777" w:rsidR="007A0F00" w:rsidRPr="000B6EA7" w:rsidRDefault="00804B6E">
      <w:pPr>
        <w:pStyle w:val="Ttulo2"/>
      </w:pPr>
      <w:bookmarkStart w:id="21" w:name="_Toc242365639"/>
      <w:r w:rsidRPr="000B6EA7">
        <w:lastRenderedPageBreak/>
        <w:t>4.5 Objetos del negocio</w:t>
      </w:r>
      <w:bookmarkEnd w:id="21"/>
    </w:p>
    <w:p w14:paraId="53D8A70E" w14:textId="77777777" w:rsidR="007A0F00" w:rsidRPr="000B6EA7" w:rsidRDefault="00804B6E">
      <w:pPr>
        <w:pStyle w:val="Textoindependiente"/>
        <w:keepNext/>
      </w:pPr>
      <w:r w:rsidRPr="000B6EA7">
        <w:t>Los trabajadores ejecutan tareas del proceso; las entidades representan información o expedientes que manipulan. Los nombres son conceptuales y se validarán con la oficina real.</w:t>
      </w:r>
    </w:p>
    <w:p w14:paraId="398DA33F" w14:textId="77777777" w:rsidR="007A0F00" w:rsidRPr="000B6EA7" w:rsidRDefault="00804B6E">
      <w:pPr>
        <w:keepNext/>
        <w:spacing w:before="40"/>
        <w:jc w:val="center"/>
      </w:pPr>
      <w:r w:rsidRPr="000B6EA7">
        <w:drawing>
          <wp:inline distT="0" distB="0" distL="0" distR="0" wp14:anchorId="7F317449" wp14:editId="27471BC4">
            <wp:extent cx="6840000" cy="4175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img2.png"/>
                    <pic:cNvPicPr/>
                  </pic:nvPicPr>
                  <pic:blipFill>
                    <a:blip r:embed="rId10"/>
                    <a:stretch>
                      <a:fillRect/>
                    </a:stretch>
                  </pic:blipFill>
                  <pic:spPr>
                    <a:xfrm>
                      <a:off x="0" y="0"/>
                      <a:ext cx="6840000" cy="4175421"/>
                    </a:xfrm>
                    <a:prstGeom prst="rect">
                      <a:avLst/>
                    </a:prstGeom>
                  </pic:spPr>
                </pic:pic>
              </a:graphicData>
            </a:graphic>
          </wp:inline>
        </w:drawing>
      </w:r>
    </w:p>
    <w:p w14:paraId="09BC7597" w14:textId="77777777" w:rsidR="007A0F00" w:rsidRPr="000B6EA7" w:rsidRDefault="00804B6E">
      <w:pPr>
        <w:pStyle w:val="Descripcin"/>
        <w:jc w:val="center"/>
      </w:pPr>
      <w:r w:rsidRPr="000B6EA7">
        <w:t>Figura 3. Objetos del negocio (diagrama original).</w:t>
      </w:r>
    </w:p>
    <w:p w14:paraId="1DF7E332" w14:textId="77777777" w:rsidR="007A0F00" w:rsidRPr="000B6EA7" w:rsidRDefault="00804B6E">
      <w:pPr>
        <w:pStyle w:val="Ttulo2"/>
      </w:pPr>
      <w:bookmarkStart w:id="22" w:name="_Toc242365640"/>
      <w:r w:rsidRPr="000B6EA7">
        <w:lastRenderedPageBreak/>
        <w:t>4.6 Dominio conceptual sin normalizar</w:t>
      </w:r>
      <w:bookmarkEnd w:id="22"/>
    </w:p>
    <w:p w14:paraId="49D3B7A0" w14:textId="77777777" w:rsidR="007A0F00" w:rsidRPr="000B6EA7" w:rsidRDefault="00804B6E">
      <w:pPr>
        <w:pStyle w:val="Textoindependiente"/>
        <w:keepNext/>
      </w:pPr>
      <w:r w:rsidRPr="000B6EA7">
        <w:t>Modelo del problema sin claves, tablas ni normalización. Las relaciones muestran conceptos y no una estructura física de almacenamiento.</w:t>
      </w:r>
    </w:p>
    <w:p w14:paraId="5A385362" w14:textId="77777777" w:rsidR="007A0F00" w:rsidRPr="000B6EA7" w:rsidRDefault="00804B6E">
      <w:pPr>
        <w:keepNext/>
        <w:spacing w:before="40"/>
        <w:jc w:val="center"/>
      </w:pPr>
      <w:r w:rsidRPr="000B6EA7">
        <w:drawing>
          <wp:inline distT="0" distB="0" distL="0" distR="0" wp14:anchorId="6E0102CB" wp14:editId="37D528B9">
            <wp:extent cx="7560000" cy="43813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7560000" cy="4381363"/>
                    </a:xfrm>
                    <a:prstGeom prst="rect">
                      <a:avLst/>
                    </a:prstGeom>
                  </pic:spPr>
                </pic:pic>
              </a:graphicData>
            </a:graphic>
          </wp:inline>
        </w:drawing>
      </w:r>
    </w:p>
    <w:p w14:paraId="3DE3C3C6" w14:textId="77777777" w:rsidR="007A0F00" w:rsidRPr="000B6EA7" w:rsidRDefault="00804B6E">
      <w:pPr>
        <w:pStyle w:val="Descripcin"/>
        <w:jc w:val="center"/>
      </w:pPr>
      <w:r w:rsidRPr="000B6EA7">
        <w:t>Figura 4. Dominio conceptual sin normalizar (diagrama original).</w:t>
      </w:r>
    </w:p>
    <w:p w14:paraId="65DA4F5B" w14:textId="77777777" w:rsidR="007A0F00" w:rsidRPr="000B6EA7" w:rsidRDefault="00804B6E">
      <w:pPr>
        <w:pStyle w:val="Textoindependiente"/>
      </w:pPr>
      <w:r w:rsidRPr="000B6EA7">
        <w:rPr>
          <w:i/>
          <w:sz w:val="17"/>
        </w:rPr>
        <w:t>El modelo de dominio de análisis con atributos y multiplicidades se presenta en la sección 5.5; el modelo normalizado de datos, en el capítulo 6.</w:t>
      </w:r>
    </w:p>
    <w:p w14:paraId="03233A64" w14:textId="77777777" w:rsidR="007A0F00" w:rsidRPr="000B6EA7" w:rsidRDefault="00804B6E">
      <w:pPr>
        <w:pStyle w:val="Ttulo2"/>
      </w:pPr>
      <w:bookmarkStart w:id="23" w:name="_Toc242365641"/>
      <w:r w:rsidRPr="000B6EA7">
        <w:lastRenderedPageBreak/>
        <w:t>4.7 Colaboración: incorporación de mérito</w:t>
      </w:r>
      <w:bookmarkEnd w:id="23"/>
    </w:p>
    <w:p w14:paraId="7983CA1E" w14:textId="77777777" w:rsidR="007A0F00" w:rsidRPr="000B6EA7" w:rsidRDefault="00804B6E">
      <w:pPr>
        <w:pStyle w:val="Textoindependiente"/>
        <w:keepNext/>
      </w:pPr>
      <w:r w:rsidRPr="000B6EA7">
        <w:t>Los números indican el orden de los mensajes del escenario. Es una colaboración conceptual, previa al diseño de clases y servicios.</w:t>
      </w:r>
    </w:p>
    <w:p w14:paraId="4FEDDF28" w14:textId="77777777" w:rsidR="007A0F00" w:rsidRPr="000B6EA7" w:rsidRDefault="00804B6E">
      <w:pPr>
        <w:keepNext/>
        <w:spacing w:before="40"/>
        <w:jc w:val="center"/>
      </w:pPr>
      <w:r w:rsidRPr="000B6EA7">
        <w:drawing>
          <wp:inline distT="0" distB="0" distL="0" distR="0" wp14:anchorId="0788082B" wp14:editId="08AE0DA0">
            <wp:extent cx="7135938"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7135938" cy="3780000"/>
                    </a:xfrm>
                    <a:prstGeom prst="rect">
                      <a:avLst/>
                    </a:prstGeom>
                  </pic:spPr>
                </pic:pic>
              </a:graphicData>
            </a:graphic>
          </wp:inline>
        </w:drawing>
      </w:r>
    </w:p>
    <w:p w14:paraId="7396CE7B" w14:textId="77777777" w:rsidR="007A0F00" w:rsidRPr="000B6EA7" w:rsidRDefault="00804B6E">
      <w:pPr>
        <w:pStyle w:val="Descripcin"/>
        <w:jc w:val="center"/>
      </w:pPr>
      <w:r w:rsidRPr="000B6EA7">
        <w:t>Figura 5. Colaboración de incorporación de mérito (diagrama original).</w:t>
      </w:r>
    </w:p>
    <w:p w14:paraId="7B7C336D" w14:textId="77777777" w:rsidR="007A0F00" w:rsidRPr="000B6EA7" w:rsidRDefault="00804B6E">
      <w:pPr>
        <w:pStyle w:val="Ttulo2"/>
      </w:pPr>
      <w:bookmarkStart w:id="24" w:name="_Toc242365642"/>
      <w:r w:rsidRPr="000B6EA7">
        <w:lastRenderedPageBreak/>
        <w:t>4.8 Colaboración: evaluación de promoción</w:t>
      </w:r>
      <w:bookmarkEnd w:id="24"/>
    </w:p>
    <w:p w14:paraId="66CDC86B" w14:textId="77777777" w:rsidR="007A0F00" w:rsidRPr="000B6EA7" w:rsidRDefault="00804B6E">
      <w:pPr>
        <w:pStyle w:val="Textoindependiente"/>
        <w:keepNext/>
      </w:pPr>
      <w:r w:rsidRPr="000B6EA7">
        <w:t>Los números indican el orden de los mensajes del escenario. Es una colaboración conceptual, previa al diseño de clases y servicios.</w:t>
      </w:r>
    </w:p>
    <w:p w14:paraId="7F8E9964" w14:textId="77777777" w:rsidR="007A0F00" w:rsidRPr="000B6EA7" w:rsidRDefault="00804B6E">
      <w:pPr>
        <w:keepNext/>
        <w:spacing w:before="40"/>
        <w:jc w:val="center"/>
      </w:pPr>
      <w:r w:rsidRPr="000B6EA7">
        <w:drawing>
          <wp:inline distT="0" distB="0" distL="0" distR="0" wp14:anchorId="184D68DA" wp14:editId="6CBC2FBC">
            <wp:extent cx="7027200" cy="41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7027200" cy="4140000"/>
                    </a:xfrm>
                    <a:prstGeom prst="rect">
                      <a:avLst/>
                    </a:prstGeom>
                  </pic:spPr>
                </pic:pic>
              </a:graphicData>
            </a:graphic>
          </wp:inline>
        </w:drawing>
      </w:r>
    </w:p>
    <w:p w14:paraId="1C9FA072" w14:textId="77777777" w:rsidR="007A0F00" w:rsidRPr="000B6EA7" w:rsidRDefault="00804B6E">
      <w:pPr>
        <w:pStyle w:val="Descripcin"/>
        <w:jc w:val="center"/>
      </w:pPr>
      <w:r w:rsidRPr="000B6EA7">
        <w:t>Figura 6. Colaboración de evaluación de promoción (diagrama original).</w:t>
      </w:r>
    </w:p>
    <w:p w14:paraId="32DAE67E" w14:textId="77777777" w:rsidR="007A0F00" w:rsidRPr="000B6EA7" w:rsidRDefault="00804B6E">
      <w:pPr>
        <w:pStyle w:val="Ttulo1"/>
      </w:pPr>
      <w:bookmarkStart w:id="25" w:name="_Toc242365643"/>
      <w:r w:rsidRPr="000B6EA7">
        <w:lastRenderedPageBreak/>
        <w:t>5. Modelo del sistema</w:t>
      </w:r>
      <w:bookmarkEnd w:id="25"/>
    </w:p>
    <w:p w14:paraId="12C948A4" w14:textId="77777777" w:rsidR="007A0F00" w:rsidRPr="000B6EA7" w:rsidRDefault="00804B6E">
      <w:pPr>
        <w:pStyle w:val="Textoindependiente"/>
      </w:pPr>
      <w:r w:rsidRPr="000B6EA7">
        <w:t>Este capítulo baja el modelo del negocio al comportamiento del sistema de información. Los casos de uso del sistema (CUS) detallan cómo se apoya cada caso del negocio (CUN) en funciones concretas, con sus precondiciones, flujos y resultados.</w:t>
      </w:r>
    </w:p>
    <w:p w14:paraId="4EF47F63" w14:textId="77777777" w:rsidR="007A0F00" w:rsidRPr="000B6EA7" w:rsidRDefault="00804B6E">
      <w:pPr>
        <w:pStyle w:val="Ttulo2"/>
      </w:pPr>
      <w:bookmarkStart w:id="26" w:name="_Toc242365644"/>
      <w:r w:rsidRPr="000B6EA7">
        <w:t>5.1 Casos de uso del sistema</w:t>
      </w:r>
      <w:bookmarkEnd w:id="26"/>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965"/>
        <w:gridCol w:w="4195"/>
        <w:gridCol w:w="3402"/>
        <w:gridCol w:w="2608"/>
        <w:gridCol w:w="1361"/>
        <w:gridCol w:w="2211"/>
      </w:tblGrid>
      <w:tr w:rsidR="007A0F00" w:rsidRPr="000B6EA7" w14:paraId="729BDCCA" w14:textId="77777777">
        <w:trPr>
          <w:tblHeader/>
        </w:trPr>
        <w:tc>
          <w:tcPr>
            <w:tcW w:w="964" w:type="dxa"/>
            <w:shd w:val="clear" w:color="auto" w:fill="DBEBF4"/>
          </w:tcPr>
          <w:p w14:paraId="14C7E191" w14:textId="77777777" w:rsidR="007A0F00" w:rsidRPr="000B6EA7" w:rsidRDefault="00804B6E">
            <w:pPr>
              <w:pStyle w:val="Tabla"/>
              <w:jc w:val="center"/>
            </w:pPr>
            <w:r w:rsidRPr="000B6EA7">
              <w:rPr>
                <w:b/>
              </w:rPr>
              <w:t>ID</w:t>
            </w:r>
          </w:p>
        </w:tc>
        <w:tc>
          <w:tcPr>
            <w:tcW w:w="4195" w:type="dxa"/>
            <w:shd w:val="clear" w:color="auto" w:fill="DBEBF4"/>
          </w:tcPr>
          <w:p w14:paraId="53254108" w14:textId="77777777" w:rsidR="007A0F00" w:rsidRPr="000B6EA7" w:rsidRDefault="00804B6E">
            <w:pPr>
              <w:pStyle w:val="Tabla"/>
            </w:pPr>
            <w:r w:rsidRPr="000B6EA7">
              <w:rPr>
                <w:b/>
              </w:rPr>
              <w:t>Caso de uso</w:t>
            </w:r>
          </w:p>
        </w:tc>
        <w:tc>
          <w:tcPr>
            <w:tcW w:w="3402" w:type="dxa"/>
            <w:shd w:val="clear" w:color="auto" w:fill="DBEBF4"/>
          </w:tcPr>
          <w:p w14:paraId="573CA313" w14:textId="77777777" w:rsidR="007A0F00" w:rsidRPr="000B6EA7" w:rsidRDefault="00804B6E">
            <w:pPr>
              <w:pStyle w:val="Tabla"/>
            </w:pPr>
            <w:r w:rsidRPr="000B6EA7">
              <w:rPr>
                <w:b/>
              </w:rPr>
              <w:t>Actor principal</w:t>
            </w:r>
          </w:p>
        </w:tc>
        <w:tc>
          <w:tcPr>
            <w:tcW w:w="2608" w:type="dxa"/>
            <w:shd w:val="clear" w:color="auto" w:fill="DBEBF4"/>
          </w:tcPr>
          <w:p w14:paraId="4C490191" w14:textId="77777777" w:rsidR="007A0F00" w:rsidRPr="000B6EA7" w:rsidRDefault="00804B6E">
            <w:pPr>
              <w:pStyle w:val="Tabla"/>
            </w:pPr>
            <w:r w:rsidRPr="000B6EA7">
              <w:rPr>
                <w:b/>
              </w:rPr>
              <w:t>Actores secundarios</w:t>
            </w:r>
          </w:p>
        </w:tc>
        <w:tc>
          <w:tcPr>
            <w:tcW w:w="1361" w:type="dxa"/>
            <w:shd w:val="clear" w:color="auto" w:fill="DBEBF4"/>
          </w:tcPr>
          <w:p w14:paraId="27CE0692" w14:textId="77777777" w:rsidR="007A0F00" w:rsidRPr="000B6EA7" w:rsidRDefault="00804B6E">
            <w:pPr>
              <w:pStyle w:val="Tabla"/>
              <w:jc w:val="center"/>
            </w:pPr>
            <w:r w:rsidRPr="000B6EA7">
              <w:rPr>
                <w:b/>
              </w:rPr>
              <w:t>CUN</w:t>
            </w:r>
          </w:p>
        </w:tc>
        <w:tc>
          <w:tcPr>
            <w:tcW w:w="2211" w:type="dxa"/>
            <w:shd w:val="clear" w:color="auto" w:fill="DBEBF4"/>
          </w:tcPr>
          <w:p w14:paraId="25DEE249" w14:textId="77777777" w:rsidR="007A0F00" w:rsidRPr="000B6EA7" w:rsidRDefault="00804B6E">
            <w:pPr>
              <w:pStyle w:val="Tabla"/>
            </w:pPr>
            <w:r w:rsidRPr="000B6EA7">
              <w:rPr>
                <w:b/>
              </w:rPr>
              <w:t>Requisitos</w:t>
            </w:r>
          </w:p>
        </w:tc>
      </w:tr>
      <w:tr w:rsidR="007A0F00" w:rsidRPr="000B6EA7" w14:paraId="716956B3" w14:textId="77777777">
        <w:trPr>
          <w:cantSplit/>
        </w:trPr>
        <w:tc>
          <w:tcPr>
            <w:tcW w:w="964" w:type="dxa"/>
          </w:tcPr>
          <w:p w14:paraId="60721C27" w14:textId="77777777" w:rsidR="007A0F00" w:rsidRPr="000B6EA7" w:rsidRDefault="00804B6E">
            <w:pPr>
              <w:pStyle w:val="Tabla"/>
              <w:jc w:val="center"/>
            </w:pPr>
            <w:r w:rsidRPr="000B6EA7">
              <w:t>CUS01</w:t>
            </w:r>
          </w:p>
        </w:tc>
        <w:tc>
          <w:tcPr>
            <w:tcW w:w="4195" w:type="dxa"/>
          </w:tcPr>
          <w:p w14:paraId="14AEFE3B" w14:textId="77777777" w:rsidR="007A0F00" w:rsidRPr="000B6EA7" w:rsidRDefault="00804B6E">
            <w:pPr>
              <w:pStyle w:val="Tabla"/>
            </w:pPr>
            <w:r w:rsidRPr="000B6EA7">
              <w:t>Registrar y editar ficha del docente</w:t>
            </w:r>
          </w:p>
        </w:tc>
        <w:tc>
          <w:tcPr>
            <w:tcW w:w="3402" w:type="dxa"/>
          </w:tcPr>
          <w:p w14:paraId="185BCCCB" w14:textId="77777777" w:rsidR="007A0F00" w:rsidRPr="000B6EA7" w:rsidRDefault="00804B6E">
            <w:pPr>
              <w:pStyle w:val="Tabla"/>
            </w:pPr>
            <w:r w:rsidRPr="000B6EA7">
              <w:t>Personal de legajos</w:t>
            </w:r>
          </w:p>
        </w:tc>
        <w:tc>
          <w:tcPr>
            <w:tcW w:w="2608" w:type="dxa"/>
          </w:tcPr>
          <w:p w14:paraId="14CC336F" w14:textId="77777777" w:rsidR="007A0F00" w:rsidRPr="000B6EA7" w:rsidRDefault="00804B6E">
            <w:pPr>
              <w:pStyle w:val="Tabla"/>
            </w:pPr>
            <w:r w:rsidRPr="000B6EA7">
              <w:t>Docente (consulta)</w:t>
            </w:r>
          </w:p>
        </w:tc>
        <w:tc>
          <w:tcPr>
            <w:tcW w:w="1361" w:type="dxa"/>
          </w:tcPr>
          <w:p w14:paraId="78DDD8D3" w14:textId="77777777" w:rsidR="007A0F00" w:rsidRPr="000B6EA7" w:rsidRDefault="00804B6E">
            <w:pPr>
              <w:pStyle w:val="Tabla"/>
              <w:jc w:val="center"/>
            </w:pPr>
            <w:r w:rsidRPr="000B6EA7">
              <w:t>CUN01</w:t>
            </w:r>
          </w:p>
        </w:tc>
        <w:tc>
          <w:tcPr>
            <w:tcW w:w="2211" w:type="dxa"/>
          </w:tcPr>
          <w:p w14:paraId="71D41CFF" w14:textId="77777777" w:rsidR="007A0F00" w:rsidRPr="000B6EA7" w:rsidRDefault="00804B6E">
            <w:pPr>
              <w:pStyle w:val="Tabla"/>
            </w:pPr>
            <w:r w:rsidRPr="000B6EA7">
              <w:t>RF01</w:t>
            </w:r>
          </w:p>
        </w:tc>
      </w:tr>
      <w:tr w:rsidR="007A0F00" w:rsidRPr="000B6EA7" w14:paraId="51C60EEE" w14:textId="77777777">
        <w:trPr>
          <w:cantSplit/>
        </w:trPr>
        <w:tc>
          <w:tcPr>
            <w:tcW w:w="964" w:type="dxa"/>
          </w:tcPr>
          <w:p w14:paraId="712FF8CD" w14:textId="77777777" w:rsidR="007A0F00" w:rsidRPr="000B6EA7" w:rsidRDefault="00804B6E">
            <w:pPr>
              <w:pStyle w:val="Tabla"/>
              <w:jc w:val="center"/>
            </w:pPr>
            <w:r w:rsidRPr="000B6EA7">
              <w:t>CUS02</w:t>
            </w:r>
          </w:p>
        </w:tc>
        <w:tc>
          <w:tcPr>
            <w:tcW w:w="4195" w:type="dxa"/>
          </w:tcPr>
          <w:p w14:paraId="5868C057" w14:textId="77777777" w:rsidR="007A0F00" w:rsidRPr="000B6EA7" w:rsidRDefault="00804B6E">
            <w:pPr>
              <w:pStyle w:val="Tabla"/>
            </w:pPr>
            <w:r w:rsidRPr="000B6EA7">
              <w:t>Registrar mérito y evidencia</w:t>
            </w:r>
          </w:p>
        </w:tc>
        <w:tc>
          <w:tcPr>
            <w:tcW w:w="3402" w:type="dxa"/>
          </w:tcPr>
          <w:p w14:paraId="45A7AACA" w14:textId="77777777" w:rsidR="007A0F00" w:rsidRPr="000B6EA7" w:rsidRDefault="00804B6E">
            <w:pPr>
              <w:pStyle w:val="Tabla"/>
            </w:pPr>
            <w:r w:rsidRPr="000B6EA7">
              <w:t>Docente; personal de legajos</w:t>
            </w:r>
          </w:p>
        </w:tc>
        <w:tc>
          <w:tcPr>
            <w:tcW w:w="2608" w:type="dxa"/>
          </w:tcPr>
          <w:p w14:paraId="4C4FD169" w14:textId="77777777" w:rsidR="007A0F00" w:rsidRPr="000B6EA7" w:rsidRDefault="00804B6E">
            <w:pPr>
              <w:pStyle w:val="Tabla"/>
            </w:pPr>
            <w:r w:rsidRPr="000B6EA7">
              <w:t>—</w:t>
            </w:r>
          </w:p>
        </w:tc>
        <w:tc>
          <w:tcPr>
            <w:tcW w:w="1361" w:type="dxa"/>
          </w:tcPr>
          <w:p w14:paraId="2D2194AB" w14:textId="77777777" w:rsidR="007A0F00" w:rsidRPr="000B6EA7" w:rsidRDefault="00804B6E">
            <w:pPr>
              <w:pStyle w:val="Tabla"/>
              <w:jc w:val="center"/>
            </w:pPr>
            <w:r w:rsidRPr="000B6EA7">
              <w:t>CUN01</w:t>
            </w:r>
          </w:p>
        </w:tc>
        <w:tc>
          <w:tcPr>
            <w:tcW w:w="2211" w:type="dxa"/>
          </w:tcPr>
          <w:p w14:paraId="7C5130B2" w14:textId="77777777" w:rsidR="007A0F00" w:rsidRPr="000B6EA7" w:rsidRDefault="00804B6E">
            <w:pPr>
              <w:pStyle w:val="Tabla"/>
            </w:pPr>
            <w:r w:rsidRPr="000B6EA7">
              <w:t>RF02</w:t>
            </w:r>
          </w:p>
        </w:tc>
      </w:tr>
      <w:tr w:rsidR="007A0F00" w:rsidRPr="000B6EA7" w14:paraId="7D56FE00" w14:textId="77777777">
        <w:trPr>
          <w:cantSplit/>
        </w:trPr>
        <w:tc>
          <w:tcPr>
            <w:tcW w:w="964" w:type="dxa"/>
          </w:tcPr>
          <w:p w14:paraId="36379A73" w14:textId="77777777" w:rsidR="007A0F00" w:rsidRPr="000B6EA7" w:rsidRDefault="00804B6E">
            <w:pPr>
              <w:pStyle w:val="Tabla"/>
              <w:jc w:val="center"/>
            </w:pPr>
            <w:r w:rsidRPr="000B6EA7">
              <w:t>CUS03</w:t>
            </w:r>
          </w:p>
        </w:tc>
        <w:tc>
          <w:tcPr>
            <w:tcW w:w="4195" w:type="dxa"/>
          </w:tcPr>
          <w:p w14:paraId="0E2D0D64" w14:textId="77777777" w:rsidR="007A0F00" w:rsidRPr="000B6EA7" w:rsidRDefault="00804B6E">
            <w:pPr>
              <w:pStyle w:val="Tabla"/>
            </w:pPr>
            <w:r w:rsidRPr="000B6EA7">
              <w:t>Registrar trayectoria laboral</w:t>
            </w:r>
          </w:p>
        </w:tc>
        <w:tc>
          <w:tcPr>
            <w:tcW w:w="3402" w:type="dxa"/>
          </w:tcPr>
          <w:p w14:paraId="7167601C" w14:textId="77777777" w:rsidR="007A0F00" w:rsidRPr="000B6EA7" w:rsidRDefault="00804B6E">
            <w:pPr>
              <w:pStyle w:val="Tabla"/>
            </w:pPr>
            <w:r w:rsidRPr="000B6EA7">
              <w:t>Docente; personal de legajos</w:t>
            </w:r>
          </w:p>
        </w:tc>
        <w:tc>
          <w:tcPr>
            <w:tcW w:w="2608" w:type="dxa"/>
          </w:tcPr>
          <w:p w14:paraId="25DF0783" w14:textId="77777777" w:rsidR="007A0F00" w:rsidRPr="000B6EA7" w:rsidRDefault="00804B6E">
            <w:pPr>
              <w:pStyle w:val="Tabla"/>
            </w:pPr>
            <w:r w:rsidRPr="000B6EA7">
              <w:t>—</w:t>
            </w:r>
          </w:p>
        </w:tc>
        <w:tc>
          <w:tcPr>
            <w:tcW w:w="1361" w:type="dxa"/>
          </w:tcPr>
          <w:p w14:paraId="782FF172" w14:textId="77777777" w:rsidR="007A0F00" w:rsidRPr="000B6EA7" w:rsidRDefault="00804B6E">
            <w:pPr>
              <w:pStyle w:val="Tabla"/>
              <w:jc w:val="center"/>
            </w:pPr>
            <w:r w:rsidRPr="000B6EA7">
              <w:t>CUN01</w:t>
            </w:r>
          </w:p>
        </w:tc>
        <w:tc>
          <w:tcPr>
            <w:tcW w:w="2211" w:type="dxa"/>
          </w:tcPr>
          <w:p w14:paraId="624E9FD8" w14:textId="77777777" w:rsidR="007A0F00" w:rsidRPr="000B6EA7" w:rsidRDefault="00804B6E">
            <w:pPr>
              <w:pStyle w:val="Tabla"/>
            </w:pPr>
            <w:r w:rsidRPr="000B6EA7">
              <w:t>RF12</w:t>
            </w:r>
          </w:p>
        </w:tc>
      </w:tr>
      <w:tr w:rsidR="007A0F00" w:rsidRPr="000B6EA7" w14:paraId="672102EE" w14:textId="77777777">
        <w:trPr>
          <w:cantSplit/>
        </w:trPr>
        <w:tc>
          <w:tcPr>
            <w:tcW w:w="964" w:type="dxa"/>
          </w:tcPr>
          <w:p w14:paraId="0D5B52B8" w14:textId="77777777" w:rsidR="007A0F00" w:rsidRPr="000B6EA7" w:rsidRDefault="00804B6E">
            <w:pPr>
              <w:pStyle w:val="Tabla"/>
              <w:jc w:val="center"/>
            </w:pPr>
            <w:r w:rsidRPr="000B6EA7">
              <w:t>CUS04</w:t>
            </w:r>
          </w:p>
        </w:tc>
        <w:tc>
          <w:tcPr>
            <w:tcW w:w="4195" w:type="dxa"/>
          </w:tcPr>
          <w:p w14:paraId="0381151E" w14:textId="77777777" w:rsidR="007A0F00" w:rsidRPr="000B6EA7" w:rsidRDefault="00804B6E">
            <w:pPr>
              <w:pStyle w:val="Tabla"/>
            </w:pPr>
            <w:r w:rsidRPr="000B6EA7">
              <w:t>Verificar u observar mérito</w:t>
            </w:r>
          </w:p>
        </w:tc>
        <w:tc>
          <w:tcPr>
            <w:tcW w:w="3402" w:type="dxa"/>
          </w:tcPr>
          <w:p w14:paraId="0A13E330" w14:textId="77777777" w:rsidR="007A0F00" w:rsidRPr="000B6EA7" w:rsidRDefault="00804B6E">
            <w:pPr>
              <w:pStyle w:val="Tabla"/>
            </w:pPr>
            <w:r w:rsidRPr="000B6EA7">
              <w:t>Personal de legajos; comisión</w:t>
            </w:r>
          </w:p>
        </w:tc>
        <w:tc>
          <w:tcPr>
            <w:tcW w:w="2608" w:type="dxa"/>
          </w:tcPr>
          <w:p w14:paraId="37FF6043" w14:textId="77777777" w:rsidR="007A0F00" w:rsidRPr="000B6EA7" w:rsidRDefault="00804B6E">
            <w:pPr>
              <w:pStyle w:val="Tabla"/>
            </w:pPr>
            <w:r w:rsidRPr="000B6EA7">
              <w:t>Docente</w:t>
            </w:r>
          </w:p>
        </w:tc>
        <w:tc>
          <w:tcPr>
            <w:tcW w:w="1361" w:type="dxa"/>
          </w:tcPr>
          <w:p w14:paraId="5B1CAA2D" w14:textId="77777777" w:rsidR="007A0F00" w:rsidRPr="000B6EA7" w:rsidRDefault="00804B6E">
            <w:pPr>
              <w:pStyle w:val="Tabla"/>
              <w:jc w:val="center"/>
            </w:pPr>
            <w:r w:rsidRPr="000B6EA7">
              <w:t>CUN01, CUN03</w:t>
            </w:r>
          </w:p>
        </w:tc>
        <w:tc>
          <w:tcPr>
            <w:tcW w:w="2211" w:type="dxa"/>
          </w:tcPr>
          <w:p w14:paraId="75B97742" w14:textId="77777777" w:rsidR="007A0F00" w:rsidRPr="000B6EA7" w:rsidRDefault="00804B6E">
            <w:pPr>
              <w:pStyle w:val="Tabla"/>
            </w:pPr>
            <w:r w:rsidRPr="000B6EA7">
              <w:t>RF03</w:t>
            </w:r>
          </w:p>
        </w:tc>
      </w:tr>
      <w:tr w:rsidR="007A0F00" w:rsidRPr="000B6EA7" w14:paraId="769C7537" w14:textId="77777777">
        <w:trPr>
          <w:cantSplit/>
        </w:trPr>
        <w:tc>
          <w:tcPr>
            <w:tcW w:w="964" w:type="dxa"/>
          </w:tcPr>
          <w:p w14:paraId="787A4A49" w14:textId="77777777" w:rsidR="007A0F00" w:rsidRPr="000B6EA7" w:rsidRDefault="00804B6E">
            <w:pPr>
              <w:pStyle w:val="Tabla"/>
              <w:jc w:val="center"/>
            </w:pPr>
            <w:r w:rsidRPr="000B6EA7">
              <w:t>CUS05</w:t>
            </w:r>
          </w:p>
        </w:tc>
        <w:tc>
          <w:tcPr>
            <w:tcW w:w="4195" w:type="dxa"/>
          </w:tcPr>
          <w:p w14:paraId="0680CCF5" w14:textId="77777777" w:rsidR="007A0F00" w:rsidRPr="000B6EA7" w:rsidRDefault="00804B6E">
            <w:pPr>
              <w:pStyle w:val="Tabla"/>
            </w:pPr>
            <w:r w:rsidRPr="000B6EA7">
              <w:t>Corregir mérito observado</w:t>
            </w:r>
          </w:p>
        </w:tc>
        <w:tc>
          <w:tcPr>
            <w:tcW w:w="3402" w:type="dxa"/>
          </w:tcPr>
          <w:p w14:paraId="16437EFD" w14:textId="77777777" w:rsidR="007A0F00" w:rsidRPr="000B6EA7" w:rsidRDefault="00804B6E">
            <w:pPr>
              <w:pStyle w:val="Tabla"/>
            </w:pPr>
            <w:r w:rsidRPr="000B6EA7">
              <w:t>Docente</w:t>
            </w:r>
          </w:p>
        </w:tc>
        <w:tc>
          <w:tcPr>
            <w:tcW w:w="2608" w:type="dxa"/>
          </w:tcPr>
          <w:p w14:paraId="366B7B4A" w14:textId="77777777" w:rsidR="007A0F00" w:rsidRPr="000B6EA7" w:rsidRDefault="00804B6E">
            <w:pPr>
              <w:pStyle w:val="Tabla"/>
            </w:pPr>
            <w:r w:rsidRPr="000B6EA7">
              <w:t>Personal de legajos</w:t>
            </w:r>
          </w:p>
        </w:tc>
        <w:tc>
          <w:tcPr>
            <w:tcW w:w="1361" w:type="dxa"/>
          </w:tcPr>
          <w:p w14:paraId="54659561" w14:textId="77777777" w:rsidR="007A0F00" w:rsidRPr="000B6EA7" w:rsidRDefault="00804B6E">
            <w:pPr>
              <w:pStyle w:val="Tabla"/>
              <w:jc w:val="center"/>
            </w:pPr>
            <w:r w:rsidRPr="000B6EA7">
              <w:t>CUN01</w:t>
            </w:r>
          </w:p>
        </w:tc>
        <w:tc>
          <w:tcPr>
            <w:tcW w:w="2211" w:type="dxa"/>
          </w:tcPr>
          <w:p w14:paraId="58209FBA" w14:textId="77777777" w:rsidR="007A0F00" w:rsidRPr="000B6EA7" w:rsidRDefault="00804B6E">
            <w:pPr>
              <w:pStyle w:val="Tabla"/>
            </w:pPr>
            <w:r w:rsidRPr="000B6EA7">
              <w:t>RF02, RF03</w:t>
            </w:r>
          </w:p>
        </w:tc>
      </w:tr>
      <w:tr w:rsidR="007A0F00" w:rsidRPr="000B6EA7" w14:paraId="56374D95" w14:textId="77777777">
        <w:trPr>
          <w:cantSplit/>
        </w:trPr>
        <w:tc>
          <w:tcPr>
            <w:tcW w:w="964" w:type="dxa"/>
          </w:tcPr>
          <w:p w14:paraId="6B49A63B" w14:textId="77777777" w:rsidR="007A0F00" w:rsidRPr="000B6EA7" w:rsidRDefault="00804B6E">
            <w:pPr>
              <w:pStyle w:val="Tabla"/>
              <w:jc w:val="center"/>
            </w:pPr>
            <w:r w:rsidRPr="000B6EA7">
              <w:t>CUS06</w:t>
            </w:r>
          </w:p>
        </w:tc>
        <w:tc>
          <w:tcPr>
            <w:tcW w:w="4195" w:type="dxa"/>
          </w:tcPr>
          <w:p w14:paraId="037B0AF7" w14:textId="77777777" w:rsidR="007A0F00" w:rsidRPr="000B6EA7" w:rsidRDefault="00804B6E">
            <w:pPr>
              <w:pStyle w:val="Tabla"/>
            </w:pPr>
            <w:r w:rsidRPr="000B6EA7">
              <w:t>Gestionar rúbrica y requisitos</w:t>
            </w:r>
          </w:p>
        </w:tc>
        <w:tc>
          <w:tcPr>
            <w:tcW w:w="3402" w:type="dxa"/>
          </w:tcPr>
          <w:p w14:paraId="22605E01" w14:textId="77777777" w:rsidR="007A0F00" w:rsidRPr="000B6EA7" w:rsidRDefault="00804B6E">
            <w:pPr>
              <w:pStyle w:val="Tabla"/>
            </w:pPr>
            <w:r w:rsidRPr="000B6EA7">
              <w:t>Personal de legajos (borrador)</w:t>
            </w:r>
          </w:p>
        </w:tc>
        <w:tc>
          <w:tcPr>
            <w:tcW w:w="2608" w:type="dxa"/>
          </w:tcPr>
          <w:p w14:paraId="66030FA6" w14:textId="77777777" w:rsidR="007A0F00" w:rsidRPr="000B6EA7" w:rsidRDefault="00804B6E">
            <w:pPr>
              <w:pStyle w:val="Tabla"/>
            </w:pPr>
            <w:r w:rsidRPr="000B6EA7">
              <w:t>Comisión (consulta)</w:t>
            </w:r>
          </w:p>
        </w:tc>
        <w:tc>
          <w:tcPr>
            <w:tcW w:w="1361" w:type="dxa"/>
          </w:tcPr>
          <w:p w14:paraId="1E7C317E" w14:textId="77777777" w:rsidR="007A0F00" w:rsidRPr="000B6EA7" w:rsidRDefault="00804B6E">
            <w:pPr>
              <w:pStyle w:val="Tabla"/>
              <w:jc w:val="center"/>
            </w:pPr>
            <w:r w:rsidRPr="000B6EA7">
              <w:t>CUN04</w:t>
            </w:r>
          </w:p>
        </w:tc>
        <w:tc>
          <w:tcPr>
            <w:tcW w:w="2211" w:type="dxa"/>
          </w:tcPr>
          <w:p w14:paraId="1D836E9D" w14:textId="77777777" w:rsidR="007A0F00" w:rsidRPr="000B6EA7" w:rsidRDefault="00804B6E">
            <w:pPr>
              <w:pStyle w:val="Tabla"/>
            </w:pPr>
            <w:r w:rsidRPr="000B6EA7">
              <w:t>RF10, RF05, RF06</w:t>
            </w:r>
          </w:p>
        </w:tc>
      </w:tr>
      <w:tr w:rsidR="007A0F00" w:rsidRPr="000B6EA7" w14:paraId="74B1AB50" w14:textId="77777777">
        <w:trPr>
          <w:cantSplit/>
        </w:trPr>
        <w:tc>
          <w:tcPr>
            <w:tcW w:w="964" w:type="dxa"/>
          </w:tcPr>
          <w:p w14:paraId="22A83116" w14:textId="77777777" w:rsidR="007A0F00" w:rsidRPr="000B6EA7" w:rsidRDefault="00804B6E">
            <w:pPr>
              <w:pStyle w:val="Tabla"/>
              <w:jc w:val="center"/>
            </w:pPr>
            <w:r w:rsidRPr="000B6EA7">
              <w:t>CUS07</w:t>
            </w:r>
          </w:p>
        </w:tc>
        <w:tc>
          <w:tcPr>
            <w:tcW w:w="4195" w:type="dxa"/>
          </w:tcPr>
          <w:p w14:paraId="296FD84F" w14:textId="77777777" w:rsidR="007A0F00" w:rsidRPr="000B6EA7" w:rsidRDefault="00804B6E">
            <w:pPr>
              <w:pStyle w:val="Tabla"/>
            </w:pPr>
            <w:r w:rsidRPr="000B6EA7">
              <w:t>Gestionar convocatoria y plazas</w:t>
            </w:r>
          </w:p>
        </w:tc>
        <w:tc>
          <w:tcPr>
            <w:tcW w:w="3402" w:type="dxa"/>
          </w:tcPr>
          <w:p w14:paraId="42CA14D5" w14:textId="77777777" w:rsidR="007A0F00" w:rsidRPr="000B6EA7" w:rsidRDefault="00804B6E">
            <w:pPr>
              <w:pStyle w:val="Tabla"/>
            </w:pPr>
            <w:r w:rsidRPr="000B6EA7">
              <w:t>Personal de legajos</w:t>
            </w:r>
          </w:p>
        </w:tc>
        <w:tc>
          <w:tcPr>
            <w:tcW w:w="2608" w:type="dxa"/>
          </w:tcPr>
          <w:p w14:paraId="5D8E09D1" w14:textId="77777777" w:rsidR="007A0F00" w:rsidRPr="000B6EA7" w:rsidRDefault="00804B6E">
            <w:pPr>
              <w:pStyle w:val="Tabla"/>
            </w:pPr>
            <w:r w:rsidRPr="000B6EA7">
              <w:t>Decanato (consulta)</w:t>
            </w:r>
          </w:p>
        </w:tc>
        <w:tc>
          <w:tcPr>
            <w:tcW w:w="1361" w:type="dxa"/>
          </w:tcPr>
          <w:p w14:paraId="2D1B79FC" w14:textId="77777777" w:rsidR="007A0F00" w:rsidRPr="000B6EA7" w:rsidRDefault="00804B6E">
            <w:pPr>
              <w:pStyle w:val="Tabla"/>
              <w:jc w:val="center"/>
            </w:pPr>
            <w:r w:rsidRPr="000B6EA7">
              <w:t>CUN02</w:t>
            </w:r>
          </w:p>
        </w:tc>
        <w:tc>
          <w:tcPr>
            <w:tcW w:w="2211" w:type="dxa"/>
          </w:tcPr>
          <w:p w14:paraId="122370F9" w14:textId="77777777" w:rsidR="007A0F00" w:rsidRPr="000B6EA7" w:rsidRDefault="00804B6E">
            <w:pPr>
              <w:pStyle w:val="Tabla"/>
            </w:pPr>
            <w:r w:rsidRPr="000B6EA7">
              <w:t>RF09, RF07</w:t>
            </w:r>
          </w:p>
        </w:tc>
      </w:tr>
      <w:tr w:rsidR="007A0F00" w:rsidRPr="000B6EA7" w14:paraId="002CAFA8" w14:textId="77777777">
        <w:trPr>
          <w:cantSplit/>
        </w:trPr>
        <w:tc>
          <w:tcPr>
            <w:tcW w:w="964" w:type="dxa"/>
          </w:tcPr>
          <w:p w14:paraId="5F06185E" w14:textId="77777777" w:rsidR="007A0F00" w:rsidRPr="000B6EA7" w:rsidRDefault="00804B6E">
            <w:pPr>
              <w:pStyle w:val="Tabla"/>
              <w:jc w:val="center"/>
            </w:pPr>
            <w:r w:rsidRPr="000B6EA7">
              <w:t>CUS08</w:t>
            </w:r>
          </w:p>
        </w:tc>
        <w:tc>
          <w:tcPr>
            <w:tcW w:w="4195" w:type="dxa"/>
          </w:tcPr>
          <w:p w14:paraId="07E1B52E" w14:textId="77777777" w:rsidR="007A0F00" w:rsidRPr="000B6EA7" w:rsidRDefault="00804B6E">
            <w:pPr>
              <w:pStyle w:val="Tabla"/>
            </w:pPr>
            <w:r w:rsidRPr="000B6EA7">
              <w:t>Designar comisión evaluadora</w:t>
            </w:r>
          </w:p>
        </w:tc>
        <w:tc>
          <w:tcPr>
            <w:tcW w:w="3402" w:type="dxa"/>
          </w:tcPr>
          <w:p w14:paraId="78F04FD1" w14:textId="77777777" w:rsidR="007A0F00" w:rsidRPr="000B6EA7" w:rsidRDefault="00804B6E">
            <w:pPr>
              <w:pStyle w:val="Tabla"/>
            </w:pPr>
            <w:r w:rsidRPr="000B6EA7">
              <w:t>Personal de legajos</w:t>
            </w:r>
          </w:p>
        </w:tc>
        <w:tc>
          <w:tcPr>
            <w:tcW w:w="2608" w:type="dxa"/>
          </w:tcPr>
          <w:p w14:paraId="36330847" w14:textId="77777777" w:rsidR="007A0F00" w:rsidRPr="000B6EA7" w:rsidRDefault="00804B6E">
            <w:pPr>
              <w:pStyle w:val="Tabla"/>
            </w:pPr>
            <w:r w:rsidRPr="000B6EA7">
              <w:t>—</w:t>
            </w:r>
          </w:p>
        </w:tc>
        <w:tc>
          <w:tcPr>
            <w:tcW w:w="1361" w:type="dxa"/>
          </w:tcPr>
          <w:p w14:paraId="5ED14F4D" w14:textId="77777777" w:rsidR="007A0F00" w:rsidRPr="000B6EA7" w:rsidRDefault="00804B6E">
            <w:pPr>
              <w:pStyle w:val="Tabla"/>
              <w:jc w:val="center"/>
            </w:pPr>
            <w:r w:rsidRPr="000B6EA7">
              <w:t>CUN04</w:t>
            </w:r>
          </w:p>
        </w:tc>
        <w:tc>
          <w:tcPr>
            <w:tcW w:w="2211" w:type="dxa"/>
          </w:tcPr>
          <w:p w14:paraId="1EDC3011" w14:textId="77777777" w:rsidR="007A0F00" w:rsidRPr="000B6EA7" w:rsidRDefault="00804B6E">
            <w:pPr>
              <w:pStyle w:val="Tabla"/>
            </w:pPr>
            <w:r w:rsidRPr="000B6EA7">
              <w:t>RF11</w:t>
            </w:r>
          </w:p>
        </w:tc>
      </w:tr>
      <w:tr w:rsidR="007A0F00" w:rsidRPr="000B6EA7" w14:paraId="32F0A5F4" w14:textId="77777777">
        <w:trPr>
          <w:cantSplit/>
        </w:trPr>
        <w:tc>
          <w:tcPr>
            <w:tcW w:w="964" w:type="dxa"/>
          </w:tcPr>
          <w:p w14:paraId="4D5B6B57" w14:textId="77777777" w:rsidR="007A0F00" w:rsidRPr="000B6EA7" w:rsidRDefault="00804B6E">
            <w:pPr>
              <w:pStyle w:val="Tabla"/>
              <w:jc w:val="center"/>
            </w:pPr>
            <w:r w:rsidRPr="000B6EA7">
              <w:t>CUS09</w:t>
            </w:r>
          </w:p>
        </w:tc>
        <w:tc>
          <w:tcPr>
            <w:tcW w:w="4195" w:type="dxa"/>
          </w:tcPr>
          <w:p w14:paraId="4731C1FF" w14:textId="77777777" w:rsidR="007A0F00" w:rsidRPr="000B6EA7" w:rsidRDefault="00804B6E">
            <w:pPr>
              <w:pStyle w:val="Tabla"/>
            </w:pPr>
            <w:r w:rsidRPr="000B6EA7">
              <w:t>Presentar solicitud de promoción</w:t>
            </w:r>
          </w:p>
        </w:tc>
        <w:tc>
          <w:tcPr>
            <w:tcW w:w="3402" w:type="dxa"/>
          </w:tcPr>
          <w:p w14:paraId="5AEC303F" w14:textId="77777777" w:rsidR="007A0F00" w:rsidRPr="000B6EA7" w:rsidRDefault="00804B6E">
            <w:pPr>
              <w:pStyle w:val="Tabla"/>
            </w:pPr>
            <w:r w:rsidRPr="000B6EA7">
              <w:t>Docente</w:t>
            </w:r>
          </w:p>
        </w:tc>
        <w:tc>
          <w:tcPr>
            <w:tcW w:w="2608" w:type="dxa"/>
          </w:tcPr>
          <w:p w14:paraId="3203CE35" w14:textId="77777777" w:rsidR="007A0F00" w:rsidRPr="000B6EA7" w:rsidRDefault="00804B6E">
            <w:pPr>
              <w:pStyle w:val="Tabla"/>
            </w:pPr>
            <w:r w:rsidRPr="000B6EA7">
              <w:t>—</w:t>
            </w:r>
          </w:p>
        </w:tc>
        <w:tc>
          <w:tcPr>
            <w:tcW w:w="1361" w:type="dxa"/>
          </w:tcPr>
          <w:p w14:paraId="570AA19E" w14:textId="77777777" w:rsidR="007A0F00" w:rsidRPr="000B6EA7" w:rsidRDefault="00804B6E">
            <w:pPr>
              <w:pStyle w:val="Tabla"/>
              <w:jc w:val="center"/>
            </w:pPr>
            <w:r w:rsidRPr="000B6EA7">
              <w:t>CUN02</w:t>
            </w:r>
          </w:p>
        </w:tc>
        <w:tc>
          <w:tcPr>
            <w:tcW w:w="2211" w:type="dxa"/>
          </w:tcPr>
          <w:p w14:paraId="4DE7067C" w14:textId="77777777" w:rsidR="007A0F00" w:rsidRPr="000B6EA7" w:rsidRDefault="00804B6E">
            <w:pPr>
              <w:pStyle w:val="Tabla"/>
            </w:pPr>
            <w:r w:rsidRPr="000B6EA7">
              <w:t>RF04, RF05</w:t>
            </w:r>
          </w:p>
        </w:tc>
      </w:tr>
      <w:tr w:rsidR="007A0F00" w:rsidRPr="000B6EA7" w14:paraId="0F02B499" w14:textId="77777777">
        <w:trPr>
          <w:cantSplit/>
        </w:trPr>
        <w:tc>
          <w:tcPr>
            <w:tcW w:w="964" w:type="dxa"/>
          </w:tcPr>
          <w:p w14:paraId="551B527D" w14:textId="77777777" w:rsidR="007A0F00" w:rsidRPr="000B6EA7" w:rsidRDefault="00804B6E">
            <w:pPr>
              <w:pStyle w:val="Tabla"/>
              <w:jc w:val="center"/>
            </w:pPr>
            <w:r w:rsidRPr="000B6EA7">
              <w:t>CUS10</w:t>
            </w:r>
          </w:p>
        </w:tc>
        <w:tc>
          <w:tcPr>
            <w:tcW w:w="4195" w:type="dxa"/>
          </w:tcPr>
          <w:p w14:paraId="14385EE1" w14:textId="77777777" w:rsidR="007A0F00" w:rsidRPr="000B6EA7" w:rsidRDefault="00804B6E">
            <w:pPr>
              <w:pStyle w:val="Tabla"/>
            </w:pPr>
            <w:r w:rsidRPr="000B6EA7">
              <w:t>Observar y devolver solicitud</w:t>
            </w:r>
          </w:p>
        </w:tc>
        <w:tc>
          <w:tcPr>
            <w:tcW w:w="3402" w:type="dxa"/>
          </w:tcPr>
          <w:p w14:paraId="519C8C91" w14:textId="77777777" w:rsidR="007A0F00" w:rsidRPr="000B6EA7" w:rsidRDefault="00804B6E">
            <w:pPr>
              <w:pStyle w:val="Tabla"/>
            </w:pPr>
            <w:r w:rsidRPr="000B6EA7">
              <w:t>Personal de legajos; comisión</w:t>
            </w:r>
          </w:p>
        </w:tc>
        <w:tc>
          <w:tcPr>
            <w:tcW w:w="2608" w:type="dxa"/>
          </w:tcPr>
          <w:p w14:paraId="7DC984AB" w14:textId="77777777" w:rsidR="007A0F00" w:rsidRPr="000B6EA7" w:rsidRDefault="00804B6E">
            <w:pPr>
              <w:pStyle w:val="Tabla"/>
            </w:pPr>
            <w:r w:rsidRPr="000B6EA7">
              <w:t>Docente</w:t>
            </w:r>
          </w:p>
        </w:tc>
        <w:tc>
          <w:tcPr>
            <w:tcW w:w="1361" w:type="dxa"/>
          </w:tcPr>
          <w:p w14:paraId="36F386D6" w14:textId="77777777" w:rsidR="007A0F00" w:rsidRPr="000B6EA7" w:rsidRDefault="00804B6E">
            <w:pPr>
              <w:pStyle w:val="Tabla"/>
              <w:jc w:val="center"/>
            </w:pPr>
            <w:r w:rsidRPr="000B6EA7">
              <w:t>CUN03</w:t>
            </w:r>
          </w:p>
        </w:tc>
        <w:tc>
          <w:tcPr>
            <w:tcW w:w="2211" w:type="dxa"/>
          </w:tcPr>
          <w:p w14:paraId="37889D2E" w14:textId="77777777" w:rsidR="007A0F00" w:rsidRPr="000B6EA7" w:rsidRDefault="00804B6E">
            <w:pPr>
              <w:pStyle w:val="Tabla"/>
            </w:pPr>
            <w:r w:rsidRPr="000B6EA7">
              <w:t>RF15</w:t>
            </w:r>
          </w:p>
        </w:tc>
      </w:tr>
      <w:tr w:rsidR="007A0F00" w:rsidRPr="000B6EA7" w14:paraId="1DC1296E" w14:textId="77777777">
        <w:trPr>
          <w:cantSplit/>
        </w:trPr>
        <w:tc>
          <w:tcPr>
            <w:tcW w:w="964" w:type="dxa"/>
          </w:tcPr>
          <w:p w14:paraId="75D6FE9C" w14:textId="77777777" w:rsidR="007A0F00" w:rsidRPr="000B6EA7" w:rsidRDefault="00804B6E">
            <w:pPr>
              <w:pStyle w:val="Tabla"/>
              <w:jc w:val="center"/>
            </w:pPr>
            <w:r w:rsidRPr="000B6EA7">
              <w:t>CUS11</w:t>
            </w:r>
          </w:p>
        </w:tc>
        <w:tc>
          <w:tcPr>
            <w:tcW w:w="4195" w:type="dxa"/>
          </w:tcPr>
          <w:p w14:paraId="53F2AD3E" w14:textId="77777777" w:rsidR="007A0F00" w:rsidRPr="000B6EA7" w:rsidRDefault="00804B6E">
            <w:pPr>
              <w:pStyle w:val="Tabla"/>
            </w:pPr>
            <w:r w:rsidRPr="000B6EA7">
              <w:t>Evaluar y cerrar evaluación</w:t>
            </w:r>
          </w:p>
        </w:tc>
        <w:tc>
          <w:tcPr>
            <w:tcW w:w="3402" w:type="dxa"/>
          </w:tcPr>
          <w:p w14:paraId="1FED060E" w14:textId="77777777" w:rsidR="007A0F00" w:rsidRPr="000B6EA7" w:rsidRDefault="00804B6E">
            <w:pPr>
              <w:pStyle w:val="Tabla"/>
            </w:pPr>
            <w:r w:rsidRPr="000B6EA7">
              <w:t>Comisión evaluadora</w:t>
            </w:r>
          </w:p>
        </w:tc>
        <w:tc>
          <w:tcPr>
            <w:tcW w:w="2608" w:type="dxa"/>
          </w:tcPr>
          <w:p w14:paraId="630E1B74" w14:textId="77777777" w:rsidR="007A0F00" w:rsidRPr="000B6EA7" w:rsidRDefault="00804B6E">
            <w:pPr>
              <w:pStyle w:val="Tabla"/>
            </w:pPr>
            <w:r w:rsidRPr="000B6EA7">
              <w:t>—</w:t>
            </w:r>
          </w:p>
        </w:tc>
        <w:tc>
          <w:tcPr>
            <w:tcW w:w="1361" w:type="dxa"/>
          </w:tcPr>
          <w:p w14:paraId="2F401F36" w14:textId="77777777" w:rsidR="007A0F00" w:rsidRPr="000B6EA7" w:rsidRDefault="00804B6E">
            <w:pPr>
              <w:pStyle w:val="Tabla"/>
              <w:jc w:val="center"/>
            </w:pPr>
            <w:r w:rsidRPr="000B6EA7">
              <w:t>CUN04, CUN05</w:t>
            </w:r>
          </w:p>
        </w:tc>
        <w:tc>
          <w:tcPr>
            <w:tcW w:w="2211" w:type="dxa"/>
          </w:tcPr>
          <w:p w14:paraId="49FA2DF0" w14:textId="77777777" w:rsidR="007A0F00" w:rsidRPr="000B6EA7" w:rsidRDefault="00804B6E">
            <w:pPr>
              <w:pStyle w:val="Tabla"/>
            </w:pPr>
            <w:r w:rsidRPr="000B6EA7">
              <w:t>RF05, RF06, RF07, RF08, RF18</w:t>
            </w:r>
          </w:p>
        </w:tc>
      </w:tr>
      <w:tr w:rsidR="007A0F00" w:rsidRPr="000B6EA7" w14:paraId="30C36199" w14:textId="77777777">
        <w:trPr>
          <w:cantSplit/>
        </w:trPr>
        <w:tc>
          <w:tcPr>
            <w:tcW w:w="964" w:type="dxa"/>
          </w:tcPr>
          <w:p w14:paraId="165F2141" w14:textId="77777777" w:rsidR="007A0F00" w:rsidRPr="000B6EA7" w:rsidRDefault="00804B6E">
            <w:pPr>
              <w:pStyle w:val="Tabla"/>
              <w:jc w:val="center"/>
            </w:pPr>
            <w:r w:rsidRPr="000B6EA7">
              <w:t>CUS12</w:t>
            </w:r>
          </w:p>
        </w:tc>
        <w:tc>
          <w:tcPr>
            <w:tcW w:w="4195" w:type="dxa"/>
          </w:tcPr>
          <w:p w14:paraId="5A8B683E" w14:textId="77777777" w:rsidR="007A0F00" w:rsidRPr="000B6EA7" w:rsidRDefault="00804B6E">
            <w:pPr>
              <w:pStyle w:val="Tabla"/>
            </w:pPr>
            <w:r w:rsidRPr="000B6EA7">
              <w:t>Consultar orden de mérito</w:t>
            </w:r>
          </w:p>
        </w:tc>
        <w:tc>
          <w:tcPr>
            <w:tcW w:w="3402" w:type="dxa"/>
          </w:tcPr>
          <w:p w14:paraId="312B041E" w14:textId="77777777" w:rsidR="007A0F00" w:rsidRPr="000B6EA7" w:rsidRDefault="00804B6E">
            <w:pPr>
              <w:pStyle w:val="Tabla"/>
            </w:pPr>
            <w:r w:rsidRPr="000B6EA7">
              <w:t>Comisión; decanato</w:t>
            </w:r>
          </w:p>
        </w:tc>
        <w:tc>
          <w:tcPr>
            <w:tcW w:w="2608" w:type="dxa"/>
          </w:tcPr>
          <w:p w14:paraId="5A49B476" w14:textId="77777777" w:rsidR="007A0F00" w:rsidRPr="000B6EA7" w:rsidRDefault="00804B6E">
            <w:pPr>
              <w:pStyle w:val="Tabla"/>
            </w:pPr>
            <w:r w:rsidRPr="000B6EA7">
              <w:t>Consejos (consulta)</w:t>
            </w:r>
          </w:p>
        </w:tc>
        <w:tc>
          <w:tcPr>
            <w:tcW w:w="1361" w:type="dxa"/>
          </w:tcPr>
          <w:p w14:paraId="589CEA3B" w14:textId="77777777" w:rsidR="007A0F00" w:rsidRPr="000B6EA7" w:rsidRDefault="00804B6E">
            <w:pPr>
              <w:pStyle w:val="Tabla"/>
              <w:jc w:val="center"/>
            </w:pPr>
            <w:r w:rsidRPr="000B6EA7">
              <w:t>CUN06</w:t>
            </w:r>
          </w:p>
        </w:tc>
        <w:tc>
          <w:tcPr>
            <w:tcW w:w="2211" w:type="dxa"/>
          </w:tcPr>
          <w:p w14:paraId="16D2D1B2" w14:textId="77777777" w:rsidR="007A0F00" w:rsidRPr="000B6EA7" w:rsidRDefault="00804B6E">
            <w:pPr>
              <w:pStyle w:val="Tabla"/>
            </w:pPr>
            <w:r w:rsidRPr="000B6EA7">
              <w:t>RF13</w:t>
            </w:r>
          </w:p>
        </w:tc>
      </w:tr>
      <w:tr w:rsidR="007A0F00" w:rsidRPr="000B6EA7" w14:paraId="007B055F" w14:textId="77777777">
        <w:trPr>
          <w:cantSplit/>
        </w:trPr>
        <w:tc>
          <w:tcPr>
            <w:tcW w:w="964" w:type="dxa"/>
          </w:tcPr>
          <w:p w14:paraId="5283EC71" w14:textId="77777777" w:rsidR="007A0F00" w:rsidRPr="000B6EA7" w:rsidRDefault="00804B6E">
            <w:pPr>
              <w:pStyle w:val="Tabla"/>
              <w:jc w:val="center"/>
            </w:pPr>
            <w:r w:rsidRPr="000B6EA7">
              <w:t>CUS13</w:t>
            </w:r>
          </w:p>
        </w:tc>
        <w:tc>
          <w:tcPr>
            <w:tcW w:w="4195" w:type="dxa"/>
          </w:tcPr>
          <w:p w14:paraId="2A129E4B" w14:textId="77777777" w:rsidR="007A0F00" w:rsidRPr="000B6EA7" w:rsidRDefault="00804B6E">
            <w:pPr>
              <w:pStyle w:val="Tabla"/>
            </w:pPr>
            <w:r w:rsidRPr="000B6EA7">
              <w:t>Preparar propuesta</w:t>
            </w:r>
          </w:p>
        </w:tc>
        <w:tc>
          <w:tcPr>
            <w:tcW w:w="3402" w:type="dxa"/>
          </w:tcPr>
          <w:p w14:paraId="274F64A9" w14:textId="77777777" w:rsidR="007A0F00" w:rsidRPr="000B6EA7" w:rsidRDefault="00804B6E">
            <w:pPr>
              <w:pStyle w:val="Tabla"/>
            </w:pPr>
            <w:r w:rsidRPr="000B6EA7">
              <w:t>Decanato</w:t>
            </w:r>
          </w:p>
        </w:tc>
        <w:tc>
          <w:tcPr>
            <w:tcW w:w="2608" w:type="dxa"/>
          </w:tcPr>
          <w:p w14:paraId="2BD570D3" w14:textId="77777777" w:rsidR="007A0F00" w:rsidRPr="000B6EA7" w:rsidRDefault="00804B6E">
            <w:pPr>
              <w:pStyle w:val="Tabla"/>
            </w:pPr>
            <w:r w:rsidRPr="000B6EA7">
              <w:t>—</w:t>
            </w:r>
          </w:p>
        </w:tc>
        <w:tc>
          <w:tcPr>
            <w:tcW w:w="1361" w:type="dxa"/>
          </w:tcPr>
          <w:p w14:paraId="365628CB" w14:textId="77777777" w:rsidR="007A0F00" w:rsidRPr="000B6EA7" w:rsidRDefault="00804B6E">
            <w:pPr>
              <w:pStyle w:val="Tabla"/>
              <w:jc w:val="center"/>
            </w:pPr>
            <w:r w:rsidRPr="000B6EA7">
              <w:t>CUN06</w:t>
            </w:r>
          </w:p>
        </w:tc>
        <w:tc>
          <w:tcPr>
            <w:tcW w:w="2211" w:type="dxa"/>
          </w:tcPr>
          <w:p w14:paraId="2267BAEE" w14:textId="77777777" w:rsidR="007A0F00" w:rsidRPr="000B6EA7" w:rsidRDefault="00804B6E">
            <w:pPr>
              <w:pStyle w:val="Tabla"/>
            </w:pPr>
            <w:r w:rsidRPr="000B6EA7">
              <w:t>RF14, RF08</w:t>
            </w:r>
          </w:p>
        </w:tc>
      </w:tr>
      <w:tr w:rsidR="007A0F00" w:rsidRPr="000B6EA7" w14:paraId="4F5F1724" w14:textId="77777777">
        <w:trPr>
          <w:cantSplit/>
        </w:trPr>
        <w:tc>
          <w:tcPr>
            <w:tcW w:w="964" w:type="dxa"/>
          </w:tcPr>
          <w:p w14:paraId="0A89B6E0" w14:textId="77777777" w:rsidR="007A0F00" w:rsidRPr="000B6EA7" w:rsidRDefault="00804B6E">
            <w:pPr>
              <w:pStyle w:val="Tabla"/>
              <w:jc w:val="center"/>
            </w:pPr>
            <w:r w:rsidRPr="000B6EA7">
              <w:t>CUS14</w:t>
            </w:r>
          </w:p>
        </w:tc>
        <w:tc>
          <w:tcPr>
            <w:tcW w:w="4195" w:type="dxa"/>
          </w:tcPr>
          <w:p w14:paraId="60396D0A" w14:textId="77777777" w:rsidR="007A0F00" w:rsidRPr="000B6EA7" w:rsidRDefault="00804B6E">
            <w:pPr>
              <w:pStyle w:val="Tabla"/>
            </w:pPr>
            <w:r w:rsidRPr="000B6EA7">
              <w:t>Remitir y elevar propuesta</w:t>
            </w:r>
          </w:p>
        </w:tc>
        <w:tc>
          <w:tcPr>
            <w:tcW w:w="3402" w:type="dxa"/>
          </w:tcPr>
          <w:p w14:paraId="161910C9" w14:textId="77777777" w:rsidR="007A0F00" w:rsidRPr="000B6EA7" w:rsidRDefault="00804B6E">
            <w:pPr>
              <w:pStyle w:val="Tabla"/>
            </w:pPr>
            <w:r w:rsidRPr="000B6EA7">
              <w:t>Decanato; Consejo de Facultad</w:t>
            </w:r>
          </w:p>
        </w:tc>
        <w:tc>
          <w:tcPr>
            <w:tcW w:w="2608" w:type="dxa"/>
          </w:tcPr>
          <w:p w14:paraId="5AA59947" w14:textId="77777777" w:rsidR="007A0F00" w:rsidRPr="000B6EA7" w:rsidRDefault="00804B6E">
            <w:pPr>
              <w:pStyle w:val="Tabla"/>
            </w:pPr>
            <w:r w:rsidRPr="000B6EA7">
              <w:t>—</w:t>
            </w:r>
          </w:p>
        </w:tc>
        <w:tc>
          <w:tcPr>
            <w:tcW w:w="1361" w:type="dxa"/>
          </w:tcPr>
          <w:p w14:paraId="1DF623B8" w14:textId="77777777" w:rsidR="007A0F00" w:rsidRPr="000B6EA7" w:rsidRDefault="00804B6E">
            <w:pPr>
              <w:pStyle w:val="Tabla"/>
              <w:jc w:val="center"/>
            </w:pPr>
            <w:r w:rsidRPr="000B6EA7">
              <w:t>CUN06</w:t>
            </w:r>
          </w:p>
        </w:tc>
        <w:tc>
          <w:tcPr>
            <w:tcW w:w="2211" w:type="dxa"/>
          </w:tcPr>
          <w:p w14:paraId="06C5050A" w14:textId="77777777" w:rsidR="007A0F00" w:rsidRPr="000B6EA7" w:rsidRDefault="00804B6E">
            <w:pPr>
              <w:pStyle w:val="Tabla"/>
            </w:pPr>
            <w:r w:rsidRPr="000B6EA7">
              <w:t>RF14</w:t>
            </w:r>
          </w:p>
        </w:tc>
      </w:tr>
      <w:tr w:rsidR="007A0F00" w:rsidRPr="000B6EA7" w14:paraId="328DBA2C" w14:textId="77777777">
        <w:trPr>
          <w:cantSplit/>
        </w:trPr>
        <w:tc>
          <w:tcPr>
            <w:tcW w:w="964" w:type="dxa"/>
          </w:tcPr>
          <w:p w14:paraId="0E079700" w14:textId="77777777" w:rsidR="007A0F00" w:rsidRPr="000B6EA7" w:rsidRDefault="00804B6E">
            <w:pPr>
              <w:pStyle w:val="Tabla"/>
              <w:jc w:val="center"/>
            </w:pPr>
            <w:r w:rsidRPr="000B6EA7">
              <w:t>CUS15</w:t>
            </w:r>
          </w:p>
        </w:tc>
        <w:tc>
          <w:tcPr>
            <w:tcW w:w="4195" w:type="dxa"/>
          </w:tcPr>
          <w:p w14:paraId="54388316" w14:textId="77777777" w:rsidR="007A0F00" w:rsidRPr="000B6EA7" w:rsidRDefault="00804B6E">
            <w:pPr>
              <w:pStyle w:val="Tabla"/>
            </w:pPr>
            <w:r w:rsidRPr="000B6EA7">
              <w:t>Registrar decisión</w:t>
            </w:r>
          </w:p>
        </w:tc>
        <w:tc>
          <w:tcPr>
            <w:tcW w:w="3402" w:type="dxa"/>
          </w:tcPr>
          <w:p w14:paraId="1709C3A7" w14:textId="77777777" w:rsidR="007A0F00" w:rsidRPr="000B6EA7" w:rsidRDefault="00804B6E">
            <w:pPr>
              <w:pStyle w:val="Tabla"/>
            </w:pPr>
            <w:r w:rsidRPr="000B6EA7">
              <w:t>Consejo Universitario</w:t>
            </w:r>
          </w:p>
        </w:tc>
        <w:tc>
          <w:tcPr>
            <w:tcW w:w="2608" w:type="dxa"/>
          </w:tcPr>
          <w:p w14:paraId="6CA39D48" w14:textId="77777777" w:rsidR="007A0F00" w:rsidRPr="000B6EA7" w:rsidRDefault="00804B6E">
            <w:pPr>
              <w:pStyle w:val="Tabla"/>
            </w:pPr>
            <w:r w:rsidRPr="000B6EA7">
              <w:t>—</w:t>
            </w:r>
          </w:p>
        </w:tc>
        <w:tc>
          <w:tcPr>
            <w:tcW w:w="1361" w:type="dxa"/>
          </w:tcPr>
          <w:p w14:paraId="5BD5B529" w14:textId="77777777" w:rsidR="007A0F00" w:rsidRPr="000B6EA7" w:rsidRDefault="00804B6E">
            <w:pPr>
              <w:pStyle w:val="Tabla"/>
              <w:jc w:val="center"/>
            </w:pPr>
            <w:r w:rsidRPr="000B6EA7">
              <w:t>CUN06</w:t>
            </w:r>
          </w:p>
        </w:tc>
        <w:tc>
          <w:tcPr>
            <w:tcW w:w="2211" w:type="dxa"/>
          </w:tcPr>
          <w:p w14:paraId="3093D637" w14:textId="77777777" w:rsidR="007A0F00" w:rsidRPr="000B6EA7" w:rsidRDefault="00804B6E">
            <w:pPr>
              <w:pStyle w:val="Tabla"/>
            </w:pPr>
            <w:r w:rsidRPr="000B6EA7">
              <w:t>RF14, RF08</w:t>
            </w:r>
          </w:p>
        </w:tc>
      </w:tr>
      <w:tr w:rsidR="007A0F00" w:rsidRPr="000B6EA7" w14:paraId="00C0DD27" w14:textId="77777777">
        <w:trPr>
          <w:cantSplit/>
        </w:trPr>
        <w:tc>
          <w:tcPr>
            <w:tcW w:w="964" w:type="dxa"/>
          </w:tcPr>
          <w:p w14:paraId="022BFAB0" w14:textId="77777777" w:rsidR="007A0F00" w:rsidRPr="000B6EA7" w:rsidRDefault="00804B6E">
            <w:pPr>
              <w:pStyle w:val="Tabla"/>
              <w:jc w:val="center"/>
            </w:pPr>
            <w:r w:rsidRPr="000B6EA7">
              <w:t>CUS16</w:t>
            </w:r>
          </w:p>
        </w:tc>
        <w:tc>
          <w:tcPr>
            <w:tcW w:w="4195" w:type="dxa"/>
          </w:tcPr>
          <w:p w14:paraId="6C3CD719" w14:textId="77777777" w:rsidR="007A0F00" w:rsidRPr="000B6EA7" w:rsidRDefault="00804B6E">
            <w:pPr>
              <w:pStyle w:val="Tabla"/>
            </w:pPr>
            <w:r w:rsidRPr="000B6EA7">
              <w:t>Consultar propuestas y decisiones</w:t>
            </w:r>
          </w:p>
        </w:tc>
        <w:tc>
          <w:tcPr>
            <w:tcW w:w="3402" w:type="dxa"/>
          </w:tcPr>
          <w:p w14:paraId="7514DDE1" w14:textId="77777777" w:rsidR="007A0F00" w:rsidRPr="000B6EA7" w:rsidRDefault="00804B6E">
            <w:pPr>
              <w:pStyle w:val="Tabla"/>
            </w:pPr>
            <w:r w:rsidRPr="000B6EA7">
              <w:t>Docente; decanato; consejos</w:t>
            </w:r>
          </w:p>
        </w:tc>
        <w:tc>
          <w:tcPr>
            <w:tcW w:w="2608" w:type="dxa"/>
          </w:tcPr>
          <w:p w14:paraId="3C9104FD" w14:textId="77777777" w:rsidR="007A0F00" w:rsidRPr="000B6EA7" w:rsidRDefault="00804B6E">
            <w:pPr>
              <w:pStyle w:val="Tabla"/>
            </w:pPr>
            <w:r w:rsidRPr="000B6EA7">
              <w:t>—</w:t>
            </w:r>
          </w:p>
        </w:tc>
        <w:tc>
          <w:tcPr>
            <w:tcW w:w="1361" w:type="dxa"/>
          </w:tcPr>
          <w:p w14:paraId="22792851" w14:textId="77777777" w:rsidR="007A0F00" w:rsidRPr="000B6EA7" w:rsidRDefault="00804B6E">
            <w:pPr>
              <w:pStyle w:val="Tabla"/>
              <w:jc w:val="center"/>
            </w:pPr>
            <w:r w:rsidRPr="000B6EA7">
              <w:t>CUN06</w:t>
            </w:r>
          </w:p>
        </w:tc>
        <w:tc>
          <w:tcPr>
            <w:tcW w:w="2211" w:type="dxa"/>
          </w:tcPr>
          <w:p w14:paraId="1D0C6D11" w14:textId="77777777" w:rsidR="007A0F00" w:rsidRPr="000B6EA7" w:rsidRDefault="00804B6E">
            <w:pPr>
              <w:pStyle w:val="Tabla"/>
            </w:pPr>
            <w:r w:rsidRPr="000B6EA7">
              <w:t>RF08, RF16, RF19</w:t>
            </w:r>
          </w:p>
        </w:tc>
      </w:tr>
      <w:tr w:rsidR="007A0F00" w:rsidRPr="000B6EA7" w14:paraId="5E57B53F" w14:textId="77777777">
        <w:trPr>
          <w:cantSplit/>
        </w:trPr>
        <w:tc>
          <w:tcPr>
            <w:tcW w:w="964" w:type="dxa"/>
          </w:tcPr>
          <w:p w14:paraId="01F0C896" w14:textId="77777777" w:rsidR="007A0F00" w:rsidRPr="000B6EA7" w:rsidRDefault="00804B6E">
            <w:pPr>
              <w:pStyle w:val="Tabla"/>
              <w:jc w:val="center"/>
            </w:pPr>
            <w:r w:rsidRPr="000B6EA7">
              <w:t>CUS17</w:t>
            </w:r>
          </w:p>
        </w:tc>
        <w:tc>
          <w:tcPr>
            <w:tcW w:w="4195" w:type="dxa"/>
          </w:tcPr>
          <w:p w14:paraId="0D4BC470" w14:textId="77777777" w:rsidR="007A0F00" w:rsidRPr="000B6EA7" w:rsidRDefault="00804B6E">
            <w:pPr>
              <w:pStyle w:val="Tabla"/>
            </w:pPr>
            <w:r w:rsidRPr="000B6EA7">
              <w:t>Consultar historial y auditoría</w:t>
            </w:r>
          </w:p>
        </w:tc>
        <w:tc>
          <w:tcPr>
            <w:tcW w:w="3402" w:type="dxa"/>
          </w:tcPr>
          <w:p w14:paraId="2EBBC687" w14:textId="77777777" w:rsidR="007A0F00" w:rsidRPr="000B6EA7" w:rsidRDefault="00804B6E">
            <w:pPr>
              <w:pStyle w:val="Tabla"/>
            </w:pPr>
            <w:r w:rsidRPr="000B6EA7">
              <w:t>Docente (propio); legajos; administrador</w:t>
            </w:r>
          </w:p>
        </w:tc>
        <w:tc>
          <w:tcPr>
            <w:tcW w:w="2608" w:type="dxa"/>
          </w:tcPr>
          <w:p w14:paraId="74BBFF54" w14:textId="77777777" w:rsidR="007A0F00" w:rsidRPr="000B6EA7" w:rsidRDefault="00804B6E">
            <w:pPr>
              <w:pStyle w:val="Tabla"/>
            </w:pPr>
            <w:r w:rsidRPr="000B6EA7">
              <w:t>—</w:t>
            </w:r>
          </w:p>
        </w:tc>
        <w:tc>
          <w:tcPr>
            <w:tcW w:w="1361" w:type="dxa"/>
          </w:tcPr>
          <w:p w14:paraId="6B3F3BE3" w14:textId="77777777" w:rsidR="007A0F00" w:rsidRPr="000B6EA7" w:rsidRDefault="00804B6E">
            <w:pPr>
              <w:pStyle w:val="Tabla"/>
              <w:jc w:val="center"/>
            </w:pPr>
            <w:r w:rsidRPr="000B6EA7">
              <w:t>—</w:t>
            </w:r>
          </w:p>
        </w:tc>
        <w:tc>
          <w:tcPr>
            <w:tcW w:w="2211" w:type="dxa"/>
          </w:tcPr>
          <w:p w14:paraId="73E975C3" w14:textId="77777777" w:rsidR="007A0F00" w:rsidRPr="000B6EA7" w:rsidRDefault="00804B6E">
            <w:pPr>
              <w:pStyle w:val="Tabla"/>
            </w:pPr>
            <w:r w:rsidRPr="000B6EA7">
              <w:t>RF16, RNF02</w:t>
            </w:r>
          </w:p>
        </w:tc>
      </w:tr>
      <w:tr w:rsidR="007A0F00" w:rsidRPr="000B6EA7" w14:paraId="29355A63" w14:textId="77777777">
        <w:trPr>
          <w:cantSplit/>
        </w:trPr>
        <w:tc>
          <w:tcPr>
            <w:tcW w:w="964" w:type="dxa"/>
          </w:tcPr>
          <w:p w14:paraId="65D11205" w14:textId="77777777" w:rsidR="007A0F00" w:rsidRPr="000B6EA7" w:rsidRDefault="00804B6E">
            <w:pPr>
              <w:pStyle w:val="Tabla"/>
              <w:jc w:val="center"/>
            </w:pPr>
            <w:r w:rsidRPr="000B6EA7">
              <w:t>CUS18</w:t>
            </w:r>
          </w:p>
        </w:tc>
        <w:tc>
          <w:tcPr>
            <w:tcW w:w="4195" w:type="dxa"/>
          </w:tcPr>
          <w:p w14:paraId="20AD2562" w14:textId="77777777" w:rsidR="007A0F00" w:rsidRPr="000B6EA7" w:rsidRDefault="00804B6E">
            <w:pPr>
              <w:pStyle w:val="Tabla"/>
            </w:pPr>
            <w:r w:rsidRPr="000B6EA7">
              <w:t>Administrar usuarios y roles</w:t>
            </w:r>
          </w:p>
        </w:tc>
        <w:tc>
          <w:tcPr>
            <w:tcW w:w="3402" w:type="dxa"/>
          </w:tcPr>
          <w:p w14:paraId="2D7FD2BB" w14:textId="77777777" w:rsidR="007A0F00" w:rsidRPr="000B6EA7" w:rsidRDefault="00804B6E">
            <w:pPr>
              <w:pStyle w:val="Tabla"/>
            </w:pPr>
            <w:r w:rsidRPr="000B6EA7">
              <w:t>Administrador del sistema</w:t>
            </w:r>
          </w:p>
        </w:tc>
        <w:tc>
          <w:tcPr>
            <w:tcW w:w="2608" w:type="dxa"/>
          </w:tcPr>
          <w:p w14:paraId="1BC41745" w14:textId="77777777" w:rsidR="007A0F00" w:rsidRPr="000B6EA7" w:rsidRDefault="00804B6E">
            <w:pPr>
              <w:pStyle w:val="Tabla"/>
            </w:pPr>
            <w:r w:rsidRPr="000B6EA7">
              <w:t>Proveedor de identidad</w:t>
            </w:r>
          </w:p>
        </w:tc>
        <w:tc>
          <w:tcPr>
            <w:tcW w:w="1361" w:type="dxa"/>
          </w:tcPr>
          <w:p w14:paraId="4CBD628B" w14:textId="77777777" w:rsidR="007A0F00" w:rsidRPr="000B6EA7" w:rsidRDefault="00804B6E">
            <w:pPr>
              <w:pStyle w:val="Tabla"/>
              <w:jc w:val="center"/>
            </w:pPr>
            <w:r w:rsidRPr="000B6EA7">
              <w:t>—</w:t>
            </w:r>
          </w:p>
        </w:tc>
        <w:tc>
          <w:tcPr>
            <w:tcW w:w="2211" w:type="dxa"/>
          </w:tcPr>
          <w:p w14:paraId="187A5C58" w14:textId="77777777" w:rsidR="007A0F00" w:rsidRPr="000B6EA7" w:rsidRDefault="00804B6E">
            <w:pPr>
              <w:pStyle w:val="Tabla"/>
            </w:pPr>
            <w:r w:rsidRPr="000B6EA7">
              <w:t>RF17</w:t>
            </w:r>
          </w:p>
        </w:tc>
      </w:tr>
    </w:tbl>
    <w:p w14:paraId="7ED94733" w14:textId="77777777" w:rsidR="007A0F00" w:rsidRPr="000B6EA7" w:rsidRDefault="007A0F00">
      <w:pPr>
        <w:pStyle w:val="Textoindependiente"/>
        <w:spacing w:after="120"/>
      </w:pPr>
    </w:p>
    <w:p w14:paraId="708D7B6A" w14:textId="77777777" w:rsidR="007A0F00" w:rsidRPr="000B6EA7" w:rsidRDefault="00804B6E">
      <w:pPr>
        <w:pStyle w:val="Textoindependiente"/>
      </w:pPr>
      <w:r w:rsidRPr="000B6EA7">
        <w:rPr>
          <w:i/>
          <w:sz w:val="17"/>
        </w:rPr>
        <w:t>Todos los casos incluyen autenticación y autorización por rol y unidad (RNF01); por eso no se dibujan esos enlaces.</w:t>
      </w:r>
    </w:p>
    <w:p w14:paraId="7EC49681" w14:textId="77777777" w:rsidR="007A0F00" w:rsidRPr="000B6EA7" w:rsidRDefault="00804B6E">
      <w:pPr>
        <w:keepNext/>
        <w:spacing w:before="40"/>
        <w:jc w:val="center"/>
      </w:pPr>
      <w:r w:rsidRPr="000B6EA7">
        <w:lastRenderedPageBreak/>
        <w:drawing>
          <wp:inline distT="0" distB="0" distL="0" distR="0" wp14:anchorId="0A803683" wp14:editId="73B7F2C3">
            <wp:extent cx="8640000" cy="4164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_casos_uso_legajo.png"/>
                    <pic:cNvPicPr/>
                  </pic:nvPicPr>
                  <pic:blipFill>
                    <a:blip r:embed="rId14"/>
                    <a:stretch>
                      <a:fillRect/>
                    </a:stretch>
                  </pic:blipFill>
                  <pic:spPr>
                    <a:xfrm>
                      <a:off x="0" y="0"/>
                      <a:ext cx="8640000" cy="4164064"/>
                    </a:xfrm>
                    <a:prstGeom prst="rect">
                      <a:avLst/>
                    </a:prstGeom>
                  </pic:spPr>
                </pic:pic>
              </a:graphicData>
            </a:graphic>
          </wp:inline>
        </w:drawing>
      </w:r>
    </w:p>
    <w:p w14:paraId="56CEBC96" w14:textId="77777777" w:rsidR="007A0F00" w:rsidRPr="000B6EA7" w:rsidRDefault="00804B6E">
      <w:pPr>
        <w:pStyle w:val="Descripcin"/>
        <w:jc w:val="center"/>
      </w:pPr>
      <w:r w:rsidRPr="000B6EA7">
        <w:t>Figura 7. Casos de uso del sistema (1/3): legajo del docente.</w:t>
      </w:r>
    </w:p>
    <w:p w14:paraId="5425ABB8" w14:textId="77777777" w:rsidR="007A0F00" w:rsidRPr="000B6EA7" w:rsidRDefault="00804B6E">
      <w:pPr>
        <w:keepNext/>
        <w:spacing w:before="40"/>
        <w:jc w:val="center"/>
      </w:pPr>
      <w:r w:rsidRPr="000B6EA7">
        <w:lastRenderedPageBreak/>
        <w:drawing>
          <wp:inline distT="0" distB="0" distL="0" distR="0" wp14:anchorId="72E9255D" wp14:editId="754B4ACE">
            <wp:extent cx="6873546" cy="46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_casos_uso_convocatoria_evaluacion.png"/>
                    <pic:cNvPicPr/>
                  </pic:nvPicPr>
                  <pic:blipFill>
                    <a:blip r:embed="rId15"/>
                    <a:stretch>
                      <a:fillRect/>
                    </a:stretch>
                  </pic:blipFill>
                  <pic:spPr>
                    <a:xfrm>
                      <a:off x="0" y="0"/>
                      <a:ext cx="6873546" cy="4680000"/>
                    </a:xfrm>
                    <a:prstGeom prst="rect">
                      <a:avLst/>
                    </a:prstGeom>
                  </pic:spPr>
                </pic:pic>
              </a:graphicData>
            </a:graphic>
          </wp:inline>
        </w:drawing>
      </w:r>
    </w:p>
    <w:p w14:paraId="44399AE5" w14:textId="77777777" w:rsidR="007A0F00" w:rsidRPr="000B6EA7" w:rsidRDefault="00804B6E">
      <w:pPr>
        <w:pStyle w:val="Descripcin"/>
        <w:jc w:val="center"/>
      </w:pPr>
      <w:r w:rsidRPr="000B6EA7">
        <w:t>Figura 8. Casos de uso del sistema (2/3): convocatoria, solicitud y evaluación.</w:t>
      </w:r>
    </w:p>
    <w:p w14:paraId="70F80FFE" w14:textId="77777777" w:rsidR="007A0F00" w:rsidRPr="000B6EA7" w:rsidRDefault="00804B6E">
      <w:pPr>
        <w:keepNext/>
        <w:spacing w:before="40"/>
        <w:jc w:val="center"/>
      </w:pPr>
      <w:r w:rsidRPr="000B6EA7">
        <w:lastRenderedPageBreak/>
        <w:drawing>
          <wp:inline distT="0" distB="0" distL="0" distR="0" wp14:anchorId="6481C1EF" wp14:editId="60F9ECD3">
            <wp:extent cx="8105890" cy="43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_casos_uso_propuesta_decision.png"/>
                    <pic:cNvPicPr/>
                  </pic:nvPicPr>
                  <pic:blipFill>
                    <a:blip r:embed="rId16"/>
                    <a:stretch>
                      <a:fillRect/>
                    </a:stretch>
                  </pic:blipFill>
                  <pic:spPr>
                    <a:xfrm>
                      <a:off x="0" y="0"/>
                      <a:ext cx="8105890" cy="4320000"/>
                    </a:xfrm>
                    <a:prstGeom prst="rect">
                      <a:avLst/>
                    </a:prstGeom>
                  </pic:spPr>
                </pic:pic>
              </a:graphicData>
            </a:graphic>
          </wp:inline>
        </w:drawing>
      </w:r>
    </w:p>
    <w:p w14:paraId="778A6414" w14:textId="77777777" w:rsidR="007A0F00" w:rsidRPr="000B6EA7" w:rsidRDefault="00804B6E">
      <w:pPr>
        <w:pStyle w:val="Descripcin"/>
        <w:jc w:val="center"/>
      </w:pPr>
      <w:r w:rsidRPr="000B6EA7">
        <w:t>Figura 9. Casos de uso del sistema (3/3): propuesta y decisión.</w:t>
      </w:r>
    </w:p>
    <w:p w14:paraId="132E472F" w14:textId="77777777" w:rsidR="007A0F00" w:rsidRPr="000B6EA7" w:rsidRDefault="00804B6E">
      <w:pPr>
        <w:pStyle w:val="Ttulo2"/>
      </w:pPr>
      <w:bookmarkStart w:id="27" w:name="_Toc242365645"/>
      <w:r w:rsidRPr="000B6EA7">
        <w:t>5.2 Especificación de casos de uso</w:t>
      </w:r>
      <w:bookmarkEnd w:id="27"/>
    </w:p>
    <w:p w14:paraId="716D898C" w14:textId="77777777" w:rsidR="007A0F00" w:rsidRPr="000B6EA7" w:rsidRDefault="00804B6E">
      <w:pPr>
        <w:pStyle w:val="Textoindependiente"/>
      </w:pPr>
      <w:r w:rsidRPr="000B6EA7">
        <w:t>Se especifican los casos que concentran reglas del proceso. Los flujos describen la intención funcional; el diseño de pantallas queda para la etapa de interfaz.</w:t>
      </w:r>
    </w:p>
    <w:p w14:paraId="1242B7E6" w14:textId="77777777" w:rsidR="007A0F00" w:rsidRPr="000B6EA7" w:rsidRDefault="00804B6E">
      <w:pPr>
        <w:pStyle w:val="Ttulo3"/>
      </w:pPr>
      <w:r w:rsidRPr="000B6EA7">
        <w:lastRenderedPageBreak/>
        <w:t>CUS02 · Registrar mérito y evidencia</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59C62997" w14:textId="77777777">
        <w:trPr>
          <w:cantSplit/>
        </w:trPr>
        <w:tc>
          <w:tcPr>
            <w:tcW w:w="2381" w:type="dxa"/>
            <w:shd w:val="clear" w:color="auto" w:fill="DBEBF4"/>
          </w:tcPr>
          <w:p w14:paraId="2495A5BC" w14:textId="77777777" w:rsidR="007A0F00" w:rsidRPr="000B6EA7" w:rsidRDefault="00804B6E">
            <w:pPr>
              <w:pStyle w:val="Tabla"/>
              <w:keepNext/>
            </w:pPr>
            <w:r w:rsidRPr="000B6EA7">
              <w:rPr>
                <w:b/>
              </w:rPr>
              <w:t>Actor principal</w:t>
            </w:r>
          </w:p>
        </w:tc>
        <w:tc>
          <w:tcPr>
            <w:tcW w:w="12472" w:type="dxa"/>
          </w:tcPr>
          <w:p w14:paraId="1C03D319" w14:textId="77777777" w:rsidR="007A0F00" w:rsidRPr="000B6EA7" w:rsidRDefault="00804B6E">
            <w:pPr>
              <w:pStyle w:val="Tabla"/>
              <w:keepNext/>
            </w:pPr>
            <w:r w:rsidRPr="000B6EA7">
              <w:t>Docente (méritos propios) o personal de legajos (a nombre del docente).</w:t>
            </w:r>
          </w:p>
        </w:tc>
      </w:tr>
      <w:tr w:rsidR="007A0F00" w:rsidRPr="000B6EA7" w14:paraId="61AB7EC9" w14:textId="77777777">
        <w:trPr>
          <w:cantSplit/>
        </w:trPr>
        <w:tc>
          <w:tcPr>
            <w:tcW w:w="2381" w:type="dxa"/>
            <w:shd w:val="clear" w:color="auto" w:fill="DBEBF4"/>
          </w:tcPr>
          <w:p w14:paraId="223678F3" w14:textId="77777777" w:rsidR="007A0F00" w:rsidRPr="000B6EA7" w:rsidRDefault="00804B6E">
            <w:pPr>
              <w:pStyle w:val="Tabla"/>
              <w:keepNext/>
            </w:pPr>
            <w:r w:rsidRPr="000B6EA7">
              <w:rPr>
                <w:b/>
              </w:rPr>
              <w:t>Objetivo</w:t>
            </w:r>
          </w:p>
        </w:tc>
        <w:tc>
          <w:tcPr>
            <w:tcW w:w="12472" w:type="dxa"/>
          </w:tcPr>
          <w:p w14:paraId="1ECAB5C1" w14:textId="77777777" w:rsidR="007A0F00" w:rsidRPr="000B6EA7" w:rsidRDefault="00804B6E">
            <w:pPr>
              <w:pStyle w:val="Tabla"/>
              <w:keepNext/>
            </w:pPr>
            <w:r w:rsidRPr="000B6EA7">
              <w:t>Incorporar al legajo un mérito (grado, actividad, ratificación) con su documento de sustento.</w:t>
            </w:r>
          </w:p>
        </w:tc>
      </w:tr>
      <w:tr w:rsidR="007A0F00" w:rsidRPr="000B6EA7" w14:paraId="03935845" w14:textId="77777777">
        <w:trPr>
          <w:cantSplit/>
        </w:trPr>
        <w:tc>
          <w:tcPr>
            <w:tcW w:w="2381" w:type="dxa"/>
            <w:shd w:val="clear" w:color="auto" w:fill="DBEBF4"/>
          </w:tcPr>
          <w:p w14:paraId="0B2BBE6A" w14:textId="77777777" w:rsidR="007A0F00" w:rsidRPr="000B6EA7" w:rsidRDefault="00804B6E">
            <w:pPr>
              <w:pStyle w:val="Tabla"/>
              <w:keepNext/>
            </w:pPr>
            <w:r w:rsidRPr="000B6EA7">
              <w:rPr>
                <w:b/>
              </w:rPr>
              <w:t>Precondiciones</w:t>
            </w:r>
          </w:p>
        </w:tc>
        <w:tc>
          <w:tcPr>
            <w:tcW w:w="12472" w:type="dxa"/>
          </w:tcPr>
          <w:p w14:paraId="2834905F" w14:textId="77777777" w:rsidR="007A0F00" w:rsidRPr="000B6EA7" w:rsidRDefault="00804B6E">
            <w:pPr>
              <w:pStyle w:val="Tabla"/>
              <w:keepNext/>
            </w:pPr>
            <w:r w:rsidRPr="000B6EA7">
              <w:t>Usuario autenticado con permiso sobre el legajo. El archivo cumple tamaño y tipo permitidos.</w:t>
            </w:r>
          </w:p>
        </w:tc>
      </w:tr>
      <w:tr w:rsidR="007A0F00" w:rsidRPr="000B6EA7" w14:paraId="49E609FF" w14:textId="77777777">
        <w:trPr>
          <w:cantSplit/>
        </w:trPr>
        <w:tc>
          <w:tcPr>
            <w:tcW w:w="2381" w:type="dxa"/>
            <w:shd w:val="clear" w:color="auto" w:fill="DBEBF4"/>
          </w:tcPr>
          <w:p w14:paraId="46ADF4AE" w14:textId="77777777" w:rsidR="007A0F00" w:rsidRPr="000B6EA7" w:rsidRDefault="00804B6E">
            <w:pPr>
              <w:pStyle w:val="Tabla"/>
              <w:keepNext/>
            </w:pPr>
            <w:r w:rsidRPr="000B6EA7">
              <w:rPr>
                <w:b/>
              </w:rPr>
              <w:t>Flujo principal</w:t>
            </w:r>
          </w:p>
        </w:tc>
        <w:tc>
          <w:tcPr>
            <w:tcW w:w="12472" w:type="dxa"/>
          </w:tcPr>
          <w:p w14:paraId="1A909819" w14:textId="77777777" w:rsidR="007A0F00" w:rsidRPr="000B6EA7" w:rsidRDefault="00804B6E">
            <w:pPr>
              <w:pStyle w:val="Tabla"/>
              <w:keepNext/>
            </w:pPr>
            <w:r w:rsidRPr="000B6EA7">
              <w:t>1. El actor elige el tipo de mérito y completa título, institución y fecha.</w:t>
            </w:r>
          </w:p>
          <w:p w14:paraId="3827A53D" w14:textId="77777777" w:rsidR="007A0F00" w:rsidRPr="000B6EA7" w:rsidRDefault="00804B6E">
            <w:pPr>
              <w:pStyle w:val="Tabla"/>
              <w:keepNext/>
            </w:pPr>
            <w:r w:rsidRPr="000B6EA7">
              <w:t>2. Adjunta el documento; el sistema valida tamaño, tipo y contenido, calcula la huella SHA-256 y lo guarda en almacenamiento privado.</w:t>
            </w:r>
          </w:p>
          <w:p w14:paraId="63FAEACD" w14:textId="77777777" w:rsidR="007A0F00" w:rsidRPr="000B6EA7" w:rsidRDefault="00804B6E">
            <w:pPr>
              <w:pStyle w:val="Tabla"/>
              <w:keepNext/>
            </w:pPr>
            <w:r w:rsidRPr="000B6EA7">
              <w:t>3. El sistema crea el mérito en estado «pendiente», vinculado al documento vigente.</w:t>
            </w:r>
          </w:p>
          <w:p w14:paraId="2C0EABEA" w14:textId="77777777" w:rsidR="007A0F00" w:rsidRPr="000B6EA7" w:rsidRDefault="00804B6E">
            <w:pPr>
              <w:pStyle w:val="Tabla"/>
              <w:keepNext/>
            </w:pPr>
            <w:r w:rsidRPr="000B6EA7">
              <w:t>4. El sistema registra el evento de auditoría con el usuario real y la fecha del servidor.</w:t>
            </w:r>
          </w:p>
        </w:tc>
      </w:tr>
      <w:tr w:rsidR="007A0F00" w:rsidRPr="000B6EA7" w14:paraId="11D8F4B7" w14:textId="77777777">
        <w:trPr>
          <w:cantSplit/>
        </w:trPr>
        <w:tc>
          <w:tcPr>
            <w:tcW w:w="2381" w:type="dxa"/>
            <w:shd w:val="clear" w:color="auto" w:fill="DBEBF4"/>
          </w:tcPr>
          <w:p w14:paraId="191A5B3F" w14:textId="77777777" w:rsidR="007A0F00" w:rsidRPr="000B6EA7" w:rsidRDefault="00804B6E">
            <w:pPr>
              <w:pStyle w:val="Tabla"/>
              <w:keepNext/>
            </w:pPr>
            <w:r w:rsidRPr="000B6EA7">
              <w:rPr>
                <w:b/>
              </w:rPr>
              <w:t>Flujos alternos y excepciones</w:t>
            </w:r>
          </w:p>
        </w:tc>
        <w:tc>
          <w:tcPr>
            <w:tcW w:w="12472" w:type="dxa"/>
          </w:tcPr>
          <w:p w14:paraId="232B5109" w14:textId="77777777" w:rsidR="007A0F00" w:rsidRPr="000B6EA7" w:rsidRDefault="00804B6E">
            <w:pPr>
              <w:pStyle w:val="Tabla"/>
              <w:keepNext/>
            </w:pPr>
            <w:r w:rsidRPr="000B6EA7">
              <w:t>2a. Archivo inválido o excesivo: se rechaza con mensaje claro y no se crea el mérito.</w:t>
            </w:r>
          </w:p>
          <w:p w14:paraId="4FD0953E" w14:textId="77777777" w:rsidR="007A0F00" w:rsidRPr="000B6EA7" w:rsidRDefault="00804B6E">
            <w:pPr>
              <w:pStyle w:val="Tabla"/>
              <w:keepNext/>
            </w:pPr>
            <w:r w:rsidRPr="000B6EA7">
              <w:t>2b. Falla de red durante la carga: la carga incompleta expira sin dejar referencias rotas; el actor puede reintentar.</w:t>
            </w:r>
          </w:p>
          <w:p w14:paraId="0FFA5699" w14:textId="77777777" w:rsidR="007A0F00" w:rsidRPr="000B6EA7" w:rsidRDefault="00804B6E">
            <w:pPr>
              <w:pStyle w:val="Tabla"/>
              <w:keepNext/>
            </w:pPr>
            <w:r w:rsidRPr="000B6EA7">
              <w:t>3a. Conflicto de versión del legajo: respuesta 409; el actor recarga y reintenta.</w:t>
            </w:r>
          </w:p>
        </w:tc>
      </w:tr>
      <w:tr w:rsidR="007A0F00" w:rsidRPr="000B6EA7" w14:paraId="6430D97E" w14:textId="77777777">
        <w:trPr>
          <w:cantSplit/>
        </w:trPr>
        <w:tc>
          <w:tcPr>
            <w:tcW w:w="2381" w:type="dxa"/>
            <w:shd w:val="clear" w:color="auto" w:fill="DBEBF4"/>
          </w:tcPr>
          <w:p w14:paraId="4B30CEBF" w14:textId="77777777" w:rsidR="007A0F00" w:rsidRPr="000B6EA7" w:rsidRDefault="00804B6E">
            <w:pPr>
              <w:pStyle w:val="Tabla"/>
              <w:keepNext/>
            </w:pPr>
            <w:r w:rsidRPr="000B6EA7">
              <w:rPr>
                <w:b/>
              </w:rPr>
              <w:t>Postcondiciones</w:t>
            </w:r>
          </w:p>
        </w:tc>
        <w:tc>
          <w:tcPr>
            <w:tcW w:w="12472" w:type="dxa"/>
          </w:tcPr>
          <w:p w14:paraId="2A784D0E" w14:textId="77777777" w:rsidR="007A0F00" w:rsidRPr="000B6EA7" w:rsidRDefault="00804B6E">
            <w:pPr>
              <w:pStyle w:val="Tabla"/>
              <w:keepNext/>
            </w:pPr>
            <w:r w:rsidRPr="000B6EA7">
              <w:t>Mérito «pendiente» visible en el legajo; no puntúa hasta ser verificado.</w:t>
            </w:r>
          </w:p>
        </w:tc>
      </w:tr>
      <w:tr w:rsidR="007A0F00" w:rsidRPr="000B6EA7" w14:paraId="6874ED59" w14:textId="77777777">
        <w:trPr>
          <w:cantSplit/>
        </w:trPr>
        <w:tc>
          <w:tcPr>
            <w:tcW w:w="2381" w:type="dxa"/>
            <w:shd w:val="clear" w:color="auto" w:fill="DBEBF4"/>
          </w:tcPr>
          <w:p w14:paraId="41149495" w14:textId="77777777" w:rsidR="007A0F00" w:rsidRPr="000B6EA7" w:rsidRDefault="00804B6E">
            <w:pPr>
              <w:pStyle w:val="Tabla"/>
            </w:pPr>
            <w:r w:rsidRPr="000B6EA7">
              <w:rPr>
                <w:b/>
              </w:rPr>
              <w:t>Reglas y requisitos</w:t>
            </w:r>
          </w:p>
        </w:tc>
        <w:tc>
          <w:tcPr>
            <w:tcW w:w="12472" w:type="dxa"/>
          </w:tcPr>
          <w:p w14:paraId="4D9501DA" w14:textId="77777777" w:rsidR="007A0F00" w:rsidRPr="000B6EA7" w:rsidRDefault="00804B6E">
            <w:pPr>
              <w:pStyle w:val="Tabla"/>
            </w:pPr>
            <w:r w:rsidRPr="000B6EA7">
              <w:t>RF02, RN06, RN10, RN11, RNF02, RNF03, RNF07.</w:t>
            </w:r>
          </w:p>
        </w:tc>
      </w:tr>
    </w:tbl>
    <w:p w14:paraId="68C25169" w14:textId="77777777" w:rsidR="007A0F00" w:rsidRPr="000B6EA7" w:rsidRDefault="007A0F00">
      <w:pPr>
        <w:pStyle w:val="Textoindependiente"/>
        <w:spacing w:after="120"/>
      </w:pPr>
    </w:p>
    <w:p w14:paraId="01BA206F" w14:textId="77777777" w:rsidR="007A0F00" w:rsidRPr="000B6EA7" w:rsidRDefault="00804B6E">
      <w:pPr>
        <w:pStyle w:val="Ttulo3"/>
      </w:pPr>
      <w:r w:rsidRPr="000B6EA7">
        <w:t>CUS04 · Verificar u observar mérito</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06FF6137" w14:textId="77777777">
        <w:trPr>
          <w:cantSplit/>
        </w:trPr>
        <w:tc>
          <w:tcPr>
            <w:tcW w:w="2381" w:type="dxa"/>
            <w:shd w:val="clear" w:color="auto" w:fill="DBEBF4"/>
          </w:tcPr>
          <w:p w14:paraId="5C7AFC64" w14:textId="77777777" w:rsidR="007A0F00" w:rsidRPr="000B6EA7" w:rsidRDefault="00804B6E">
            <w:pPr>
              <w:pStyle w:val="Tabla"/>
              <w:keepNext/>
            </w:pPr>
            <w:r w:rsidRPr="000B6EA7">
              <w:rPr>
                <w:b/>
              </w:rPr>
              <w:t>Actor principal</w:t>
            </w:r>
          </w:p>
        </w:tc>
        <w:tc>
          <w:tcPr>
            <w:tcW w:w="12472" w:type="dxa"/>
          </w:tcPr>
          <w:p w14:paraId="75317FC3" w14:textId="77777777" w:rsidR="007A0F00" w:rsidRPr="000B6EA7" w:rsidRDefault="00804B6E">
            <w:pPr>
              <w:pStyle w:val="Tabla"/>
              <w:keepNext/>
            </w:pPr>
            <w:r w:rsidRPr="000B6EA7">
              <w:t>Personal de legajos (también la comisión durante la verificación del expediente).</w:t>
            </w:r>
          </w:p>
        </w:tc>
      </w:tr>
      <w:tr w:rsidR="007A0F00" w:rsidRPr="000B6EA7" w14:paraId="3DB53DCE" w14:textId="77777777">
        <w:trPr>
          <w:cantSplit/>
        </w:trPr>
        <w:tc>
          <w:tcPr>
            <w:tcW w:w="2381" w:type="dxa"/>
            <w:shd w:val="clear" w:color="auto" w:fill="DBEBF4"/>
          </w:tcPr>
          <w:p w14:paraId="0E413ABF" w14:textId="77777777" w:rsidR="007A0F00" w:rsidRPr="000B6EA7" w:rsidRDefault="00804B6E">
            <w:pPr>
              <w:pStyle w:val="Tabla"/>
              <w:keepNext/>
            </w:pPr>
            <w:r w:rsidRPr="000B6EA7">
              <w:rPr>
                <w:b/>
              </w:rPr>
              <w:t>Objetivo</w:t>
            </w:r>
          </w:p>
        </w:tc>
        <w:tc>
          <w:tcPr>
            <w:tcW w:w="12472" w:type="dxa"/>
          </w:tcPr>
          <w:p w14:paraId="77777AF7" w14:textId="77777777" w:rsidR="007A0F00" w:rsidRPr="000B6EA7" w:rsidRDefault="00804B6E">
            <w:pPr>
              <w:pStyle w:val="Tabla"/>
              <w:keepNext/>
            </w:pPr>
            <w:r w:rsidRPr="000B6EA7">
              <w:t>Comprobar la integridad y conformidad del documento y fijar el estado de verificación del mérito.</w:t>
            </w:r>
          </w:p>
        </w:tc>
      </w:tr>
      <w:tr w:rsidR="007A0F00" w:rsidRPr="000B6EA7" w14:paraId="062129DF" w14:textId="77777777">
        <w:trPr>
          <w:cantSplit/>
        </w:trPr>
        <w:tc>
          <w:tcPr>
            <w:tcW w:w="2381" w:type="dxa"/>
            <w:shd w:val="clear" w:color="auto" w:fill="DBEBF4"/>
          </w:tcPr>
          <w:p w14:paraId="6D10ED36" w14:textId="77777777" w:rsidR="007A0F00" w:rsidRPr="000B6EA7" w:rsidRDefault="00804B6E">
            <w:pPr>
              <w:pStyle w:val="Tabla"/>
              <w:keepNext/>
            </w:pPr>
            <w:r w:rsidRPr="000B6EA7">
              <w:rPr>
                <w:b/>
              </w:rPr>
              <w:t>Precondiciones</w:t>
            </w:r>
          </w:p>
        </w:tc>
        <w:tc>
          <w:tcPr>
            <w:tcW w:w="12472" w:type="dxa"/>
          </w:tcPr>
          <w:p w14:paraId="3D69279B" w14:textId="77777777" w:rsidR="007A0F00" w:rsidRPr="000B6EA7" w:rsidRDefault="00804B6E">
            <w:pPr>
              <w:pStyle w:val="Tabla"/>
              <w:keepNext/>
            </w:pPr>
            <w:r w:rsidRPr="000B6EA7">
              <w:t>Mérito en estado «pendiente»; el revisor tiene permiso sobre la unidad del docente.</w:t>
            </w:r>
          </w:p>
        </w:tc>
      </w:tr>
      <w:tr w:rsidR="007A0F00" w:rsidRPr="000B6EA7" w14:paraId="5419E717" w14:textId="77777777">
        <w:trPr>
          <w:cantSplit/>
        </w:trPr>
        <w:tc>
          <w:tcPr>
            <w:tcW w:w="2381" w:type="dxa"/>
            <w:shd w:val="clear" w:color="auto" w:fill="DBEBF4"/>
          </w:tcPr>
          <w:p w14:paraId="41500B35" w14:textId="77777777" w:rsidR="007A0F00" w:rsidRPr="000B6EA7" w:rsidRDefault="00804B6E">
            <w:pPr>
              <w:pStyle w:val="Tabla"/>
              <w:keepNext/>
            </w:pPr>
            <w:r w:rsidRPr="000B6EA7">
              <w:rPr>
                <w:b/>
              </w:rPr>
              <w:t>Flujo principal</w:t>
            </w:r>
          </w:p>
        </w:tc>
        <w:tc>
          <w:tcPr>
            <w:tcW w:w="12472" w:type="dxa"/>
          </w:tcPr>
          <w:p w14:paraId="36CAB6C3" w14:textId="77777777" w:rsidR="007A0F00" w:rsidRPr="000B6EA7" w:rsidRDefault="00804B6E">
            <w:pPr>
              <w:pStyle w:val="Tabla"/>
              <w:keepNext/>
            </w:pPr>
            <w:r w:rsidRPr="000B6EA7">
              <w:t>1. El revisor abre el mérito y descarga el documento mediante enlace temporal autorizado.</w:t>
            </w:r>
          </w:p>
          <w:p w14:paraId="19D22DC2" w14:textId="77777777" w:rsidR="007A0F00" w:rsidRPr="000B6EA7" w:rsidRDefault="00804B6E">
            <w:pPr>
              <w:pStyle w:val="Tabla"/>
              <w:keepNext/>
            </w:pPr>
            <w:r w:rsidRPr="000B6EA7">
              <w:t>2. Comprueba integridad y conformidad.</w:t>
            </w:r>
          </w:p>
          <w:p w14:paraId="2F3239EE" w14:textId="77777777" w:rsidR="007A0F00" w:rsidRPr="000B6EA7" w:rsidRDefault="00804B6E">
            <w:pPr>
              <w:pStyle w:val="Tabla"/>
              <w:keepNext/>
            </w:pPr>
            <w:r w:rsidRPr="000B6EA7">
              <w:t>3. Selecciona «verificar».</w:t>
            </w:r>
          </w:p>
          <w:p w14:paraId="34E519C2" w14:textId="77777777" w:rsidR="007A0F00" w:rsidRPr="000B6EA7" w:rsidRDefault="00804B6E">
            <w:pPr>
              <w:pStyle w:val="Tabla"/>
              <w:keepNext/>
            </w:pPr>
            <w:r w:rsidRPr="000B6EA7">
              <w:t>4. El sistema cambia el mérito a «verificado», registra revisor, rol y fecha, y crea el evento inmutable de revisión con copias antes/después.</w:t>
            </w:r>
          </w:p>
        </w:tc>
      </w:tr>
      <w:tr w:rsidR="007A0F00" w:rsidRPr="000B6EA7" w14:paraId="1AD09125" w14:textId="77777777">
        <w:trPr>
          <w:cantSplit/>
        </w:trPr>
        <w:tc>
          <w:tcPr>
            <w:tcW w:w="2381" w:type="dxa"/>
            <w:shd w:val="clear" w:color="auto" w:fill="DBEBF4"/>
          </w:tcPr>
          <w:p w14:paraId="00C33F5E" w14:textId="77777777" w:rsidR="007A0F00" w:rsidRPr="000B6EA7" w:rsidRDefault="00804B6E">
            <w:pPr>
              <w:pStyle w:val="Tabla"/>
              <w:keepNext/>
            </w:pPr>
            <w:r w:rsidRPr="000B6EA7">
              <w:rPr>
                <w:b/>
              </w:rPr>
              <w:t>Flujos alternos y excepciones</w:t>
            </w:r>
          </w:p>
        </w:tc>
        <w:tc>
          <w:tcPr>
            <w:tcW w:w="12472" w:type="dxa"/>
          </w:tcPr>
          <w:p w14:paraId="5D629CBD" w14:textId="77777777" w:rsidR="007A0F00" w:rsidRPr="000B6EA7" w:rsidRDefault="00804B6E">
            <w:pPr>
              <w:pStyle w:val="Tabla"/>
              <w:keepNext/>
            </w:pPr>
            <w:r w:rsidRPr="000B6EA7">
              <w:t>3a. Documento con problemas: el revisor selecciona «observar» e ingresa la observación (obligatoria). El mérito pasa a «observado» y el docente es notificado.</w:t>
            </w:r>
          </w:p>
          <w:p w14:paraId="2B23E337" w14:textId="77777777" w:rsidR="007A0F00" w:rsidRPr="000B6EA7" w:rsidRDefault="00804B6E">
            <w:pPr>
              <w:pStyle w:val="Tabla"/>
              <w:keepNext/>
            </w:pPr>
            <w:r w:rsidRPr="000B6EA7">
              <w:t>4a. Otro revisor modificó el mérito antes: conflicto de versión (409).</w:t>
            </w:r>
          </w:p>
        </w:tc>
      </w:tr>
      <w:tr w:rsidR="007A0F00" w:rsidRPr="000B6EA7" w14:paraId="4127CBFD" w14:textId="77777777">
        <w:trPr>
          <w:cantSplit/>
        </w:trPr>
        <w:tc>
          <w:tcPr>
            <w:tcW w:w="2381" w:type="dxa"/>
            <w:shd w:val="clear" w:color="auto" w:fill="DBEBF4"/>
          </w:tcPr>
          <w:p w14:paraId="4E5CFBF4" w14:textId="77777777" w:rsidR="007A0F00" w:rsidRPr="000B6EA7" w:rsidRDefault="00804B6E">
            <w:pPr>
              <w:pStyle w:val="Tabla"/>
              <w:keepNext/>
            </w:pPr>
            <w:r w:rsidRPr="000B6EA7">
              <w:rPr>
                <w:b/>
              </w:rPr>
              <w:t>Postcondiciones</w:t>
            </w:r>
          </w:p>
        </w:tc>
        <w:tc>
          <w:tcPr>
            <w:tcW w:w="12472" w:type="dxa"/>
          </w:tcPr>
          <w:p w14:paraId="603A8C5E" w14:textId="77777777" w:rsidR="007A0F00" w:rsidRPr="000B6EA7" w:rsidRDefault="00804B6E">
            <w:pPr>
              <w:pStyle w:val="Tabla"/>
              <w:keepNext/>
            </w:pPr>
            <w:r w:rsidRPr="000B6EA7">
              <w:t>Mérito «verificado» u «observado» con historial; solo el verificado puede contabilizarse.</w:t>
            </w:r>
          </w:p>
        </w:tc>
      </w:tr>
      <w:tr w:rsidR="007A0F00" w:rsidRPr="000B6EA7" w14:paraId="30D8DF8B" w14:textId="77777777">
        <w:trPr>
          <w:cantSplit/>
        </w:trPr>
        <w:tc>
          <w:tcPr>
            <w:tcW w:w="2381" w:type="dxa"/>
            <w:shd w:val="clear" w:color="auto" w:fill="DBEBF4"/>
          </w:tcPr>
          <w:p w14:paraId="2EC97A95" w14:textId="77777777" w:rsidR="007A0F00" w:rsidRPr="000B6EA7" w:rsidRDefault="00804B6E">
            <w:pPr>
              <w:pStyle w:val="Tabla"/>
            </w:pPr>
            <w:r w:rsidRPr="000B6EA7">
              <w:rPr>
                <w:b/>
              </w:rPr>
              <w:t>Reglas y requisitos</w:t>
            </w:r>
          </w:p>
        </w:tc>
        <w:tc>
          <w:tcPr>
            <w:tcW w:w="12472" w:type="dxa"/>
          </w:tcPr>
          <w:p w14:paraId="02707F86" w14:textId="77777777" w:rsidR="007A0F00" w:rsidRPr="000B6EA7" w:rsidRDefault="00804B6E">
            <w:pPr>
              <w:pStyle w:val="Tabla"/>
            </w:pPr>
            <w:r w:rsidRPr="000B6EA7">
              <w:t>RF03, RN10, RN11, RNF02, RNF05.</w:t>
            </w:r>
          </w:p>
        </w:tc>
      </w:tr>
    </w:tbl>
    <w:p w14:paraId="0B04A341" w14:textId="77777777" w:rsidR="007A0F00" w:rsidRPr="000B6EA7" w:rsidRDefault="007A0F00">
      <w:pPr>
        <w:pStyle w:val="Textoindependiente"/>
        <w:spacing w:after="120"/>
      </w:pPr>
    </w:p>
    <w:p w14:paraId="4BF7B13B" w14:textId="77777777" w:rsidR="007A0F00" w:rsidRPr="000B6EA7" w:rsidRDefault="00804B6E">
      <w:pPr>
        <w:pStyle w:val="Ttulo3"/>
      </w:pPr>
      <w:r w:rsidRPr="000B6EA7">
        <w:lastRenderedPageBreak/>
        <w:t>CUS05 · Corregir mérito observado</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7EA8B4DC" w14:textId="77777777">
        <w:trPr>
          <w:cantSplit/>
        </w:trPr>
        <w:tc>
          <w:tcPr>
            <w:tcW w:w="2381" w:type="dxa"/>
            <w:shd w:val="clear" w:color="auto" w:fill="DBEBF4"/>
          </w:tcPr>
          <w:p w14:paraId="7856FC3F" w14:textId="77777777" w:rsidR="007A0F00" w:rsidRPr="000B6EA7" w:rsidRDefault="00804B6E">
            <w:pPr>
              <w:pStyle w:val="Tabla"/>
              <w:keepNext/>
            </w:pPr>
            <w:r w:rsidRPr="000B6EA7">
              <w:rPr>
                <w:b/>
              </w:rPr>
              <w:t>Actor principal</w:t>
            </w:r>
          </w:p>
        </w:tc>
        <w:tc>
          <w:tcPr>
            <w:tcW w:w="12472" w:type="dxa"/>
          </w:tcPr>
          <w:p w14:paraId="3C17F898" w14:textId="77777777" w:rsidR="007A0F00" w:rsidRPr="000B6EA7" w:rsidRDefault="00804B6E">
            <w:pPr>
              <w:pStyle w:val="Tabla"/>
              <w:keepNext/>
            </w:pPr>
            <w:r w:rsidRPr="000B6EA7">
              <w:t>Docente.</w:t>
            </w:r>
          </w:p>
        </w:tc>
      </w:tr>
      <w:tr w:rsidR="007A0F00" w:rsidRPr="000B6EA7" w14:paraId="22BDC548" w14:textId="77777777">
        <w:trPr>
          <w:cantSplit/>
        </w:trPr>
        <w:tc>
          <w:tcPr>
            <w:tcW w:w="2381" w:type="dxa"/>
            <w:shd w:val="clear" w:color="auto" w:fill="DBEBF4"/>
          </w:tcPr>
          <w:p w14:paraId="292F4D5D" w14:textId="77777777" w:rsidR="007A0F00" w:rsidRPr="000B6EA7" w:rsidRDefault="00804B6E">
            <w:pPr>
              <w:pStyle w:val="Tabla"/>
              <w:keepNext/>
            </w:pPr>
            <w:r w:rsidRPr="000B6EA7">
              <w:rPr>
                <w:b/>
              </w:rPr>
              <w:t>Objetivo</w:t>
            </w:r>
          </w:p>
        </w:tc>
        <w:tc>
          <w:tcPr>
            <w:tcW w:w="12472" w:type="dxa"/>
          </w:tcPr>
          <w:p w14:paraId="16B7C2ED" w14:textId="77777777" w:rsidR="007A0F00" w:rsidRPr="000B6EA7" w:rsidRDefault="00804B6E">
            <w:pPr>
              <w:pStyle w:val="Tabla"/>
              <w:keepNext/>
            </w:pPr>
            <w:r w:rsidRPr="000B6EA7">
              <w:t>Subsanar las observaciones de un mérito para que sea revisado de nuevo.</w:t>
            </w:r>
          </w:p>
        </w:tc>
      </w:tr>
      <w:tr w:rsidR="007A0F00" w:rsidRPr="000B6EA7" w14:paraId="5A2BF0CC" w14:textId="77777777">
        <w:trPr>
          <w:cantSplit/>
        </w:trPr>
        <w:tc>
          <w:tcPr>
            <w:tcW w:w="2381" w:type="dxa"/>
            <w:shd w:val="clear" w:color="auto" w:fill="DBEBF4"/>
          </w:tcPr>
          <w:p w14:paraId="6546240F" w14:textId="77777777" w:rsidR="007A0F00" w:rsidRPr="000B6EA7" w:rsidRDefault="00804B6E">
            <w:pPr>
              <w:pStyle w:val="Tabla"/>
              <w:keepNext/>
            </w:pPr>
            <w:r w:rsidRPr="000B6EA7">
              <w:rPr>
                <w:b/>
              </w:rPr>
              <w:t>Precondiciones</w:t>
            </w:r>
          </w:p>
        </w:tc>
        <w:tc>
          <w:tcPr>
            <w:tcW w:w="12472" w:type="dxa"/>
          </w:tcPr>
          <w:p w14:paraId="4EE24989" w14:textId="77777777" w:rsidR="007A0F00" w:rsidRPr="000B6EA7" w:rsidRDefault="00804B6E">
            <w:pPr>
              <w:pStyle w:val="Tabla"/>
              <w:keepNext/>
            </w:pPr>
            <w:r w:rsidRPr="000B6EA7">
              <w:t>El mérito está «observado» (o «pendiente») y pertenece al docente.</w:t>
            </w:r>
          </w:p>
        </w:tc>
      </w:tr>
      <w:tr w:rsidR="007A0F00" w:rsidRPr="000B6EA7" w14:paraId="65B68EB3" w14:textId="77777777">
        <w:trPr>
          <w:cantSplit/>
        </w:trPr>
        <w:tc>
          <w:tcPr>
            <w:tcW w:w="2381" w:type="dxa"/>
            <w:shd w:val="clear" w:color="auto" w:fill="DBEBF4"/>
          </w:tcPr>
          <w:p w14:paraId="62C1AEC1" w14:textId="77777777" w:rsidR="007A0F00" w:rsidRPr="000B6EA7" w:rsidRDefault="00804B6E">
            <w:pPr>
              <w:pStyle w:val="Tabla"/>
              <w:keepNext/>
            </w:pPr>
            <w:r w:rsidRPr="000B6EA7">
              <w:rPr>
                <w:b/>
              </w:rPr>
              <w:t>Flujo principal</w:t>
            </w:r>
          </w:p>
        </w:tc>
        <w:tc>
          <w:tcPr>
            <w:tcW w:w="12472" w:type="dxa"/>
          </w:tcPr>
          <w:p w14:paraId="3B5A0A7D" w14:textId="77777777" w:rsidR="007A0F00" w:rsidRPr="000B6EA7" w:rsidRDefault="00804B6E">
            <w:pPr>
              <w:pStyle w:val="Tabla"/>
              <w:keepNext/>
            </w:pPr>
            <w:r w:rsidRPr="000B6EA7">
              <w:t>1. El docente lee la observación.</w:t>
            </w:r>
          </w:p>
          <w:p w14:paraId="0851383A" w14:textId="77777777" w:rsidR="007A0F00" w:rsidRPr="000B6EA7" w:rsidRDefault="00804B6E">
            <w:pPr>
              <w:pStyle w:val="Tabla"/>
              <w:keepNext/>
            </w:pPr>
            <w:r w:rsidRPr="000B6EA7">
              <w:t>2. Corrige los datos y/o carga un nuevo documento.</w:t>
            </w:r>
          </w:p>
          <w:p w14:paraId="2EE6C23E" w14:textId="77777777" w:rsidR="007A0F00" w:rsidRPr="000B6EA7" w:rsidRDefault="00804B6E">
            <w:pPr>
              <w:pStyle w:val="Tabla"/>
              <w:keepNext/>
            </w:pPr>
            <w:r w:rsidRPr="000B6EA7">
              <w:t>3. El sistema crea una nueva versión del documento (referencia a la anterior, sin sobrescribirla), devuelve el mérito a «pendiente» y registra el evento de corrección.</w:t>
            </w:r>
          </w:p>
        </w:tc>
      </w:tr>
      <w:tr w:rsidR="007A0F00" w:rsidRPr="000B6EA7" w14:paraId="2FD0810A" w14:textId="77777777">
        <w:trPr>
          <w:cantSplit/>
        </w:trPr>
        <w:tc>
          <w:tcPr>
            <w:tcW w:w="2381" w:type="dxa"/>
            <w:shd w:val="clear" w:color="auto" w:fill="DBEBF4"/>
          </w:tcPr>
          <w:p w14:paraId="278D627D" w14:textId="77777777" w:rsidR="007A0F00" w:rsidRPr="000B6EA7" w:rsidRDefault="00804B6E">
            <w:pPr>
              <w:pStyle w:val="Tabla"/>
              <w:keepNext/>
            </w:pPr>
            <w:r w:rsidRPr="000B6EA7">
              <w:rPr>
                <w:b/>
              </w:rPr>
              <w:t>Flujos alternos y excepciones</w:t>
            </w:r>
          </w:p>
        </w:tc>
        <w:tc>
          <w:tcPr>
            <w:tcW w:w="12472" w:type="dxa"/>
          </w:tcPr>
          <w:p w14:paraId="760819BE" w14:textId="77777777" w:rsidR="007A0F00" w:rsidRPr="000B6EA7" w:rsidRDefault="00804B6E">
            <w:pPr>
              <w:pStyle w:val="Tabla"/>
              <w:keepNext/>
            </w:pPr>
            <w:r w:rsidRPr="000B6EA7">
              <w:t>2a. El mérito ya está «verificado»: el sistema no permite editarlo (la modificación de un mérito verificado queda como pendiente de validación institucional).</w:t>
            </w:r>
          </w:p>
        </w:tc>
      </w:tr>
      <w:tr w:rsidR="007A0F00" w:rsidRPr="000B6EA7" w14:paraId="4FFA9916" w14:textId="77777777">
        <w:trPr>
          <w:cantSplit/>
        </w:trPr>
        <w:tc>
          <w:tcPr>
            <w:tcW w:w="2381" w:type="dxa"/>
            <w:shd w:val="clear" w:color="auto" w:fill="DBEBF4"/>
          </w:tcPr>
          <w:p w14:paraId="6CF32F93" w14:textId="77777777" w:rsidR="007A0F00" w:rsidRPr="000B6EA7" w:rsidRDefault="00804B6E">
            <w:pPr>
              <w:pStyle w:val="Tabla"/>
              <w:keepNext/>
            </w:pPr>
            <w:r w:rsidRPr="000B6EA7">
              <w:rPr>
                <w:b/>
              </w:rPr>
              <w:t>Postcondiciones</w:t>
            </w:r>
          </w:p>
        </w:tc>
        <w:tc>
          <w:tcPr>
            <w:tcW w:w="12472" w:type="dxa"/>
          </w:tcPr>
          <w:p w14:paraId="48751D87" w14:textId="77777777" w:rsidR="007A0F00" w:rsidRPr="000B6EA7" w:rsidRDefault="00804B6E">
            <w:pPr>
              <w:pStyle w:val="Tabla"/>
              <w:keepNext/>
            </w:pPr>
            <w:r w:rsidRPr="000B6EA7">
              <w:t>Mérito «pendiente» con ambas versiones documentales consultables en el historial.</w:t>
            </w:r>
          </w:p>
        </w:tc>
      </w:tr>
      <w:tr w:rsidR="007A0F00" w:rsidRPr="000B6EA7" w14:paraId="179CD40A" w14:textId="77777777">
        <w:trPr>
          <w:cantSplit/>
        </w:trPr>
        <w:tc>
          <w:tcPr>
            <w:tcW w:w="2381" w:type="dxa"/>
            <w:shd w:val="clear" w:color="auto" w:fill="DBEBF4"/>
          </w:tcPr>
          <w:p w14:paraId="5BCFC10D" w14:textId="77777777" w:rsidR="007A0F00" w:rsidRPr="000B6EA7" w:rsidRDefault="00804B6E">
            <w:pPr>
              <w:pStyle w:val="Tabla"/>
            </w:pPr>
            <w:r w:rsidRPr="000B6EA7">
              <w:rPr>
                <w:b/>
              </w:rPr>
              <w:t>Reglas y requisitos</w:t>
            </w:r>
          </w:p>
        </w:tc>
        <w:tc>
          <w:tcPr>
            <w:tcW w:w="12472" w:type="dxa"/>
          </w:tcPr>
          <w:p w14:paraId="4C2DE451" w14:textId="77777777" w:rsidR="007A0F00" w:rsidRPr="000B6EA7" w:rsidRDefault="00804B6E">
            <w:pPr>
              <w:pStyle w:val="Tabla"/>
            </w:pPr>
            <w:r w:rsidRPr="000B6EA7">
              <w:t>RF02, RF03, RN11, RNF03.</w:t>
            </w:r>
          </w:p>
        </w:tc>
      </w:tr>
    </w:tbl>
    <w:p w14:paraId="767F4A96" w14:textId="77777777" w:rsidR="007A0F00" w:rsidRPr="000B6EA7" w:rsidRDefault="007A0F00">
      <w:pPr>
        <w:pStyle w:val="Textoindependiente"/>
        <w:spacing w:after="120"/>
      </w:pPr>
    </w:p>
    <w:p w14:paraId="0C5D5D39" w14:textId="77777777" w:rsidR="007A0F00" w:rsidRPr="000B6EA7" w:rsidRDefault="00804B6E">
      <w:pPr>
        <w:pStyle w:val="Ttulo3"/>
      </w:pPr>
      <w:r w:rsidRPr="000B6EA7">
        <w:t>CUS07 · Gestionar convocatoria y plazas</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36C4206E" w14:textId="77777777">
        <w:trPr>
          <w:cantSplit/>
        </w:trPr>
        <w:tc>
          <w:tcPr>
            <w:tcW w:w="2381" w:type="dxa"/>
            <w:shd w:val="clear" w:color="auto" w:fill="DBEBF4"/>
          </w:tcPr>
          <w:p w14:paraId="74CE0994" w14:textId="77777777" w:rsidR="007A0F00" w:rsidRPr="000B6EA7" w:rsidRDefault="00804B6E">
            <w:pPr>
              <w:pStyle w:val="Tabla"/>
              <w:keepNext/>
            </w:pPr>
            <w:r w:rsidRPr="000B6EA7">
              <w:rPr>
                <w:b/>
              </w:rPr>
              <w:t>Actor principal</w:t>
            </w:r>
          </w:p>
        </w:tc>
        <w:tc>
          <w:tcPr>
            <w:tcW w:w="12472" w:type="dxa"/>
          </w:tcPr>
          <w:p w14:paraId="1F52639C" w14:textId="77777777" w:rsidR="007A0F00" w:rsidRPr="000B6EA7" w:rsidRDefault="00804B6E">
            <w:pPr>
              <w:pStyle w:val="Tabla"/>
              <w:keepNext/>
            </w:pPr>
            <w:r w:rsidRPr="000B6EA7">
              <w:t>Personal de legajos.</w:t>
            </w:r>
          </w:p>
        </w:tc>
      </w:tr>
      <w:tr w:rsidR="007A0F00" w:rsidRPr="000B6EA7" w14:paraId="31B21CEE" w14:textId="77777777">
        <w:trPr>
          <w:cantSplit/>
        </w:trPr>
        <w:tc>
          <w:tcPr>
            <w:tcW w:w="2381" w:type="dxa"/>
            <w:shd w:val="clear" w:color="auto" w:fill="DBEBF4"/>
          </w:tcPr>
          <w:p w14:paraId="1D1CDDC0" w14:textId="77777777" w:rsidR="007A0F00" w:rsidRPr="000B6EA7" w:rsidRDefault="00804B6E">
            <w:pPr>
              <w:pStyle w:val="Tabla"/>
              <w:keepNext/>
            </w:pPr>
            <w:r w:rsidRPr="000B6EA7">
              <w:rPr>
                <w:b/>
              </w:rPr>
              <w:t>Objetivo</w:t>
            </w:r>
          </w:p>
        </w:tc>
        <w:tc>
          <w:tcPr>
            <w:tcW w:w="12472" w:type="dxa"/>
          </w:tcPr>
          <w:p w14:paraId="7773D4A8" w14:textId="77777777" w:rsidR="007A0F00" w:rsidRPr="000B6EA7" w:rsidRDefault="00804B6E">
            <w:pPr>
              <w:pStyle w:val="Tabla"/>
              <w:keepNext/>
            </w:pPr>
            <w:r w:rsidRPr="000B6EA7">
              <w:t>Crear y conducir una convocatoria con su periodo, rúbrica aprobada y plazas.</w:t>
            </w:r>
          </w:p>
        </w:tc>
      </w:tr>
      <w:tr w:rsidR="007A0F00" w:rsidRPr="000B6EA7" w14:paraId="6BCA2AD2" w14:textId="77777777">
        <w:trPr>
          <w:cantSplit/>
        </w:trPr>
        <w:tc>
          <w:tcPr>
            <w:tcW w:w="2381" w:type="dxa"/>
            <w:shd w:val="clear" w:color="auto" w:fill="DBEBF4"/>
          </w:tcPr>
          <w:p w14:paraId="190C9F85" w14:textId="77777777" w:rsidR="007A0F00" w:rsidRPr="000B6EA7" w:rsidRDefault="00804B6E">
            <w:pPr>
              <w:pStyle w:val="Tabla"/>
              <w:keepNext/>
            </w:pPr>
            <w:r w:rsidRPr="000B6EA7">
              <w:rPr>
                <w:b/>
              </w:rPr>
              <w:t>Precondiciones</w:t>
            </w:r>
          </w:p>
        </w:tc>
        <w:tc>
          <w:tcPr>
            <w:tcW w:w="12472" w:type="dxa"/>
          </w:tcPr>
          <w:p w14:paraId="1450689E" w14:textId="77777777" w:rsidR="007A0F00" w:rsidRPr="000B6EA7" w:rsidRDefault="00804B6E">
            <w:pPr>
              <w:pStyle w:val="Tabla"/>
              <w:keepNext/>
            </w:pPr>
            <w:r w:rsidRPr="000B6EA7">
              <w:t>Existe una rúbrica aprobada y plazas habilitadas.</w:t>
            </w:r>
          </w:p>
        </w:tc>
      </w:tr>
      <w:tr w:rsidR="007A0F00" w:rsidRPr="000B6EA7" w14:paraId="03BA37C9" w14:textId="77777777">
        <w:trPr>
          <w:cantSplit/>
        </w:trPr>
        <w:tc>
          <w:tcPr>
            <w:tcW w:w="2381" w:type="dxa"/>
            <w:shd w:val="clear" w:color="auto" w:fill="DBEBF4"/>
          </w:tcPr>
          <w:p w14:paraId="45D9A7AF" w14:textId="77777777" w:rsidR="007A0F00" w:rsidRPr="000B6EA7" w:rsidRDefault="00804B6E">
            <w:pPr>
              <w:pStyle w:val="Tabla"/>
              <w:keepNext/>
            </w:pPr>
            <w:r w:rsidRPr="000B6EA7">
              <w:rPr>
                <w:b/>
              </w:rPr>
              <w:t>Flujo principal</w:t>
            </w:r>
          </w:p>
        </w:tc>
        <w:tc>
          <w:tcPr>
            <w:tcW w:w="12472" w:type="dxa"/>
          </w:tcPr>
          <w:p w14:paraId="4A02C5E8" w14:textId="77777777" w:rsidR="007A0F00" w:rsidRPr="000B6EA7" w:rsidRDefault="00804B6E">
            <w:pPr>
              <w:pStyle w:val="Tabla"/>
              <w:keepNext/>
            </w:pPr>
            <w:r w:rsidRPr="000B6EA7">
              <w:t>1. El actor registra código, nombre, periodo, resolución de referencia y rúbrica.</w:t>
            </w:r>
          </w:p>
          <w:p w14:paraId="676F2D3F" w14:textId="77777777" w:rsidR="007A0F00" w:rsidRPr="000B6EA7" w:rsidRDefault="00804B6E">
            <w:pPr>
              <w:pStyle w:val="Tabla"/>
              <w:keepNext/>
            </w:pPr>
            <w:r w:rsidRPr="000B6EA7">
              <w:t>2. Asocia las plazas que se ofrecen.</w:t>
            </w:r>
          </w:p>
          <w:p w14:paraId="2F27AD2B" w14:textId="77777777" w:rsidR="007A0F00" w:rsidRPr="000B6EA7" w:rsidRDefault="00804B6E">
            <w:pPr>
              <w:pStyle w:val="Tabla"/>
              <w:keepNext/>
            </w:pPr>
            <w:r w:rsidRPr="000B6EA7">
              <w:t>3. El sistema crea la convocatoria «abierta».</w:t>
            </w:r>
          </w:p>
          <w:p w14:paraId="202B17F3" w14:textId="77777777" w:rsidR="007A0F00" w:rsidRPr="000B6EA7" w:rsidRDefault="00804B6E">
            <w:pPr>
              <w:pStyle w:val="Tabla"/>
              <w:keepNext/>
            </w:pPr>
            <w:r w:rsidRPr="000B6EA7">
              <w:t>4. Al terminar la presentación, el actor ejecuta «cerrar recepción»: los borradores pasan a «no presentada» y la convocatoria pasa a «evaluación».</w:t>
            </w:r>
          </w:p>
          <w:p w14:paraId="30428A23" w14:textId="77777777" w:rsidR="007A0F00" w:rsidRPr="000B6EA7" w:rsidRDefault="00804B6E">
            <w:pPr>
              <w:pStyle w:val="Tabla"/>
              <w:keepNext/>
            </w:pPr>
            <w:r w:rsidRPr="000B6EA7">
              <w:t>5. Cuando todas las propuestas tienen decisión terminal, ejecuta «cerrar convocatoria».</w:t>
            </w:r>
          </w:p>
        </w:tc>
      </w:tr>
      <w:tr w:rsidR="007A0F00" w:rsidRPr="000B6EA7" w14:paraId="7780C6ED" w14:textId="77777777">
        <w:trPr>
          <w:cantSplit/>
        </w:trPr>
        <w:tc>
          <w:tcPr>
            <w:tcW w:w="2381" w:type="dxa"/>
            <w:shd w:val="clear" w:color="auto" w:fill="DBEBF4"/>
          </w:tcPr>
          <w:p w14:paraId="19FAD00C" w14:textId="77777777" w:rsidR="007A0F00" w:rsidRPr="000B6EA7" w:rsidRDefault="00804B6E">
            <w:pPr>
              <w:pStyle w:val="Tabla"/>
              <w:keepNext/>
            </w:pPr>
            <w:r w:rsidRPr="000B6EA7">
              <w:rPr>
                <w:b/>
              </w:rPr>
              <w:t>Flujos alternos y excepciones</w:t>
            </w:r>
          </w:p>
        </w:tc>
        <w:tc>
          <w:tcPr>
            <w:tcW w:w="12472" w:type="dxa"/>
          </w:tcPr>
          <w:p w14:paraId="460C0E69" w14:textId="77777777" w:rsidR="007A0F00" w:rsidRPr="000B6EA7" w:rsidRDefault="00804B6E">
            <w:pPr>
              <w:pStyle w:val="Tabla"/>
              <w:keepNext/>
            </w:pPr>
            <w:r w:rsidRPr="000B6EA7">
              <w:t>1a. Fechas inconsistentes: se rechaza (fin ≥ inicio).</w:t>
            </w:r>
          </w:p>
          <w:p w14:paraId="5791B8DF" w14:textId="77777777" w:rsidR="007A0F00" w:rsidRPr="000B6EA7" w:rsidRDefault="00804B6E">
            <w:pPr>
              <w:pStyle w:val="Tabla"/>
              <w:keepNext/>
            </w:pPr>
            <w:r w:rsidRPr="000B6EA7">
              <w:t>4a. Existen solicitudes «observadas»: no se permite cerrar la recepción.</w:t>
            </w:r>
          </w:p>
          <w:p w14:paraId="0C6E1DFA" w14:textId="77777777" w:rsidR="007A0F00" w:rsidRPr="000B6EA7" w:rsidRDefault="00804B6E">
            <w:pPr>
              <w:pStyle w:val="Tabla"/>
              <w:keepNext/>
            </w:pPr>
            <w:r w:rsidRPr="000B6EA7">
              <w:t>*. Con solicitudes registradas no se editan periodo ni plazas.</w:t>
            </w:r>
          </w:p>
        </w:tc>
      </w:tr>
      <w:tr w:rsidR="007A0F00" w:rsidRPr="000B6EA7" w14:paraId="6F823135" w14:textId="77777777">
        <w:trPr>
          <w:cantSplit/>
        </w:trPr>
        <w:tc>
          <w:tcPr>
            <w:tcW w:w="2381" w:type="dxa"/>
            <w:shd w:val="clear" w:color="auto" w:fill="DBEBF4"/>
          </w:tcPr>
          <w:p w14:paraId="225C5A66" w14:textId="77777777" w:rsidR="007A0F00" w:rsidRPr="000B6EA7" w:rsidRDefault="00804B6E">
            <w:pPr>
              <w:pStyle w:val="Tabla"/>
              <w:keepNext/>
            </w:pPr>
            <w:r w:rsidRPr="000B6EA7">
              <w:rPr>
                <w:b/>
              </w:rPr>
              <w:t>Postcondiciones</w:t>
            </w:r>
          </w:p>
        </w:tc>
        <w:tc>
          <w:tcPr>
            <w:tcW w:w="12472" w:type="dxa"/>
          </w:tcPr>
          <w:p w14:paraId="4C04CEE6" w14:textId="77777777" w:rsidR="007A0F00" w:rsidRPr="000B6EA7" w:rsidRDefault="00804B6E">
            <w:pPr>
              <w:pStyle w:val="Tabla"/>
              <w:keepNext/>
            </w:pPr>
            <w:r w:rsidRPr="000B6EA7">
              <w:t>Convocatoria en la fase correspondiente, con auditoría de cada transición.</w:t>
            </w:r>
          </w:p>
        </w:tc>
      </w:tr>
      <w:tr w:rsidR="007A0F00" w:rsidRPr="000B6EA7" w14:paraId="16CDD315" w14:textId="77777777">
        <w:trPr>
          <w:cantSplit/>
        </w:trPr>
        <w:tc>
          <w:tcPr>
            <w:tcW w:w="2381" w:type="dxa"/>
            <w:shd w:val="clear" w:color="auto" w:fill="DBEBF4"/>
          </w:tcPr>
          <w:p w14:paraId="70A6AE6B" w14:textId="77777777" w:rsidR="007A0F00" w:rsidRPr="000B6EA7" w:rsidRDefault="00804B6E">
            <w:pPr>
              <w:pStyle w:val="Tabla"/>
            </w:pPr>
            <w:r w:rsidRPr="000B6EA7">
              <w:rPr>
                <w:b/>
              </w:rPr>
              <w:t>Reglas y requisitos</w:t>
            </w:r>
          </w:p>
        </w:tc>
        <w:tc>
          <w:tcPr>
            <w:tcW w:w="12472" w:type="dxa"/>
          </w:tcPr>
          <w:p w14:paraId="457E3BED" w14:textId="77777777" w:rsidR="007A0F00" w:rsidRPr="000B6EA7" w:rsidRDefault="00804B6E">
            <w:pPr>
              <w:pStyle w:val="Tabla"/>
            </w:pPr>
            <w:r w:rsidRPr="000B6EA7">
              <w:t>RF09, RF07, RN09, RN14, RN15.</w:t>
            </w:r>
          </w:p>
        </w:tc>
      </w:tr>
    </w:tbl>
    <w:p w14:paraId="71279A40" w14:textId="77777777" w:rsidR="007A0F00" w:rsidRPr="000B6EA7" w:rsidRDefault="007A0F00">
      <w:pPr>
        <w:pStyle w:val="Textoindependiente"/>
        <w:spacing w:after="120"/>
      </w:pPr>
    </w:p>
    <w:p w14:paraId="17559059" w14:textId="77777777" w:rsidR="007A0F00" w:rsidRPr="000B6EA7" w:rsidRDefault="00804B6E">
      <w:pPr>
        <w:pStyle w:val="Ttulo3"/>
      </w:pPr>
      <w:r w:rsidRPr="000B6EA7">
        <w:lastRenderedPageBreak/>
        <w:t>CUS09 · Presentar solicitud de promoción</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768AC768" w14:textId="77777777">
        <w:trPr>
          <w:cantSplit/>
        </w:trPr>
        <w:tc>
          <w:tcPr>
            <w:tcW w:w="2381" w:type="dxa"/>
            <w:shd w:val="clear" w:color="auto" w:fill="DBEBF4"/>
          </w:tcPr>
          <w:p w14:paraId="488F6CFD" w14:textId="77777777" w:rsidR="007A0F00" w:rsidRPr="000B6EA7" w:rsidRDefault="00804B6E">
            <w:pPr>
              <w:pStyle w:val="Tabla"/>
              <w:keepNext/>
            </w:pPr>
            <w:r w:rsidRPr="000B6EA7">
              <w:rPr>
                <w:b/>
              </w:rPr>
              <w:t>Actor principal</w:t>
            </w:r>
          </w:p>
        </w:tc>
        <w:tc>
          <w:tcPr>
            <w:tcW w:w="12472" w:type="dxa"/>
          </w:tcPr>
          <w:p w14:paraId="41550AC4" w14:textId="77777777" w:rsidR="007A0F00" w:rsidRPr="000B6EA7" w:rsidRDefault="00804B6E">
            <w:pPr>
              <w:pStyle w:val="Tabla"/>
              <w:keepNext/>
            </w:pPr>
            <w:r w:rsidRPr="000B6EA7">
              <w:t>Docente.</w:t>
            </w:r>
          </w:p>
        </w:tc>
      </w:tr>
      <w:tr w:rsidR="007A0F00" w:rsidRPr="000B6EA7" w14:paraId="4FFB05B1" w14:textId="77777777">
        <w:trPr>
          <w:cantSplit/>
        </w:trPr>
        <w:tc>
          <w:tcPr>
            <w:tcW w:w="2381" w:type="dxa"/>
            <w:shd w:val="clear" w:color="auto" w:fill="DBEBF4"/>
          </w:tcPr>
          <w:p w14:paraId="4510E88D" w14:textId="77777777" w:rsidR="007A0F00" w:rsidRPr="000B6EA7" w:rsidRDefault="00804B6E">
            <w:pPr>
              <w:pStyle w:val="Tabla"/>
              <w:keepNext/>
            </w:pPr>
            <w:r w:rsidRPr="000B6EA7">
              <w:rPr>
                <w:b/>
              </w:rPr>
              <w:t>Objetivo</w:t>
            </w:r>
          </w:p>
        </w:tc>
        <w:tc>
          <w:tcPr>
            <w:tcW w:w="12472" w:type="dxa"/>
          </w:tcPr>
          <w:p w14:paraId="34B64828" w14:textId="77777777" w:rsidR="007A0F00" w:rsidRPr="000B6EA7" w:rsidRDefault="00804B6E">
            <w:pPr>
              <w:pStyle w:val="Tabla"/>
              <w:keepNext/>
            </w:pPr>
            <w:r w:rsidRPr="000B6EA7">
              <w:t>Solicitar la promoción a la categoría inmediata superior en una convocatoria y plaza.</w:t>
            </w:r>
          </w:p>
        </w:tc>
      </w:tr>
      <w:tr w:rsidR="007A0F00" w:rsidRPr="000B6EA7" w14:paraId="2AD5B3DB" w14:textId="77777777">
        <w:trPr>
          <w:cantSplit/>
        </w:trPr>
        <w:tc>
          <w:tcPr>
            <w:tcW w:w="2381" w:type="dxa"/>
            <w:shd w:val="clear" w:color="auto" w:fill="DBEBF4"/>
          </w:tcPr>
          <w:p w14:paraId="6C162500" w14:textId="77777777" w:rsidR="007A0F00" w:rsidRPr="000B6EA7" w:rsidRDefault="00804B6E">
            <w:pPr>
              <w:pStyle w:val="Tabla"/>
              <w:keepNext/>
            </w:pPr>
            <w:r w:rsidRPr="000B6EA7">
              <w:rPr>
                <w:b/>
              </w:rPr>
              <w:t>Precondiciones</w:t>
            </w:r>
          </w:p>
        </w:tc>
        <w:tc>
          <w:tcPr>
            <w:tcW w:w="12472" w:type="dxa"/>
          </w:tcPr>
          <w:p w14:paraId="289658B4" w14:textId="77777777" w:rsidR="007A0F00" w:rsidRPr="000B6EA7" w:rsidRDefault="00804B6E">
            <w:pPr>
              <w:pStyle w:val="Tabla"/>
              <w:keepNext/>
            </w:pPr>
            <w:r w:rsidRPr="000B6EA7">
              <w:t>Convocatoria abierta dentro del periodo; el docente no tiene otra solicitud en ella; existe una plaza pertinente.</w:t>
            </w:r>
          </w:p>
        </w:tc>
      </w:tr>
      <w:tr w:rsidR="007A0F00" w:rsidRPr="000B6EA7" w14:paraId="283380B0" w14:textId="77777777">
        <w:trPr>
          <w:cantSplit/>
        </w:trPr>
        <w:tc>
          <w:tcPr>
            <w:tcW w:w="2381" w:type="dxa"/>
            <w:shd w:val="clear" w:color="auto" w:fill="DBEBF4"/>
          </w:tcPr>
          <w:p w14:paraId="63619074" w14:textId="77777777" w:rsidR="007A0F00" w:rsidRPr="000B6EA7" w:rsidRDefault="00804B6E">
            <w:pPr>
              <w:pStyle w:val="Tabla"/>
              <w:keepNext/>
            </w:pPr>
            <w:r w:rsidRPr="000B6EA7">
              <w:rPr>
                <w:b/>
              </w:rPr>
              <w:t>Flujo principal</w:t>
            </w:r>
          </w:p>
        </w:tc>
        <w:tc>
          <w:tcPr>
            <w:tcW w:w="12472" w:type="dxa"/>
          </w:tcPr>
          <w:p w14:paraId="30EF9F50" w14:textId="77777777" w:rsidR="007A0F00" w:rsidRPr="000B6EA7" w:rsidRDefault="00804B6E">
            <w:pPr>
              <w:pStyle w:val="Tabla"/>
              <w:keepNext/>
            </w:pPr>
            <w:r w:rsidRPr="000B6EA7">
              <w:t>1. El docente elige convocatoria y plaza; el sistema fija categoría de origen y destino (inmediata superior).</w:t>
            </w:r>
          </w:p>
          <w:p w14:paraId="73BF8C7D" w14:textId="77777777" w:rsidR="007A0F00" w:rsidRPr="000B6EA7" w:rsidRDefault="00804B6E">
            <w:pPr>
              <w:pStyle w:val="Tabla"/>
              <w:keepNext/>
            </w:pPr>
            <w:r w:rsidRPr="000B6EA7">
              <w:t>2. El sistema muestra los requisitos aplicables y los méritos verificados que integrarán el expediente.</w:t>
            </w:r>
          </w:p>
          <w:p w14:paraId="167D7BBE" w14:textId="77777777" w:rsidR="007A0F00" w:rsidRPr="000B6EA7" w:rsidRDefault="00804B6E">
            <w:pPr>
              <w:pStyle w:val="Tabla"/>
              <w:keepNext/>
            </w:pPr>
            <w:r w:rsidRPr="000B6EA7">
              <w:t>3. El docente guarda el borrador y luego presenta la solicitud.</w:t>
            </w:r>
          </w:p>
          <w:p w14:paraId="6700E3E4" w14:textId="77777777" w:rsidR="007A0F00" w:rsidRPr="000B6EA7" w:rsidRDefault="00804B6E">
            <w:pPr>
              <w:pStyle w:val="Tabla"/>
              <w:keepNext/>
            </w:pPr>
            <w:r w:rsidRPr="000B6EA7">
              <w:t>4. El sistema congela las versiones documentales del expediente, cambia el estado a «presentada» y registra la transición.</w:t>
            </w:r>
          </w:p>
        </w:tc>
      </w:tr>
      <w:tr w:rsidR="007A0F00" w:rsidRPr="000B6EA7" w14:paraId="4FD4890B" w14:textId="77777777">
        <w:trPr>
          <w:cantSplit/>
        </w:trPr>
        <w:tc>
          <w:tcPr>
            <w:tcW w:w="2381" w:type="dxa"/>
            <w:shd w:val="clear" w:color="auto" w:fill="DBEBF4"/>
          </w:tcPr>
          <w:p w14:paraId="5ADCB820" w14:textId="77777777" w:rsidR="007A0F00" w:rsidRPr="000B6EA7" w:rsidRDefault="00804B6E">
            <w:pPr>
              <w:pStyle w:val="Tabla"/>
              <w:keepNext/>
            </w:pPr>
            <w:r w:rsidRPr="000B6EA7">
              <w:rPr>
                <w:b/>
              </w:rPr>
              <w:t>Flujos alternos y excepciones</w:t>
            </w:r>
          </w:p>
        </w:tc>
        <w:tc>
          <w:tcPr>
            <w:tcW w:w="12472" w:type="dxa"/>
          </w:tcPr>
          <w:p w14:paraId="60909BCF" w14:textId="77777777" w:rsidR="007A0F00" w:rsidRPr="000B6EA7" w:rsidRDefault="00804B6E">
            <w:pPr>
              <w:pStyle w:val="Tabla"/>
              <w:keepNext/>
            </w:pPr>
            <w:r w:rsidRPr="000B6EA7">
              <w:t>1a. Ya existe una solicitud del docente en esa convocatoria: se muestra la existente.</w:t>
            </w:r>
          </w:p>
          <w:p w14:paraId="26B63B87" w14:textId="77777777" w:rsidR="007A0F00" w:rsidRPr="000B6EA7" w:rsidRDefault="00804B6E">
            <w:pPr>
              <w:pStyle w:val="Tabla"/>
              <w:keepNext/>
            </w:pPr>
            <w:r w:rsidRPr="000B6EA7">
              <w:t>3a. Periodo vencido o recepción cerrada: no se puede presentar.</w:t>
            </w:r>
          </w:p>
          <w:p w14:paraId="38167007" w14:textId="77777777" w:rsidR="007A0F00" w:rsidRPr="000B6EA7" w:rsidRDefault="00804B6E">
            <w:pPr>
              <w:pStyle w:val="Tabla"/>
              <w:keepNext/>
            </w:pPr>
            <w:r w:rsidRPr="000B6EA7">
              <w:t>3b. Categoría sin superior (Principal): no hay promoción posible.</w:t>
            </w:r>
          </w:p>
        </w:tc>
      </w:tr>
      <w:tr w:rsidR="007A0F00" w:rsidRPr="000B6EA7" w14:paraId="3A86F76C" w14:textId="77777777">
        <w:trPr>
          <w:cantSplit/>
        </w:trPr>
        <w:tc>
          <w:tcPr>
            <w:tcW w:w="2381" w:type="dxa"/>
            <w:shd w:val="clear" w:color="auto" w:fill="DBEBF4"/>
          </w:tcPr>
          <w:p w14:paraId="279A564C" w14:textId="77777777" w:rsidR="007A0F00" w:rsidRPr="000B6EA7" w:rsidRDefault="00804B6E">
            <w:pPr>
              <w:pStyle w:val="Tabla"/>
              <w:keepNext/>
            </w:pPr>
            <w:r w:rsidRPr="000B6EA7">
              <w:rPr>
                <w:b/>
              </w:rPr>
              <w:t>Postcondiciones</w:t>
            </w:r>
          </w:p>
        </w:tc>
        <w:tc>
          <w:tcPr>
            <w:tcW w:w="12472" w:type="dxa"/>
          </w:tcPr>
          <w:p w14:paraId="66ED5947" w14:textId="77777777" w:rsidR="007A0F00" w:rsidRPr="000B6EA7" w:rsidRDefault="00804B6E">
            <w:pPr>
              <w:pStyle w:val="Tabla"/>
              <w:keepNext/>
            </w:pPr>
            <w:r w:rsidRPr="000B6EA7">
              <w:t>Solicitud «presentada» con su expediente; queda a disposición de la comisión.</w:t>
            </w:r>
          </w:p>
        </w:tc>
      </w:tr>
      <w:tr w:rsidR="007A0F00" w:rsidRPr="000B6EA7" w14:paraId="5641BC52" w14:textId="77777777">
        <w:trPr>
          <w:cantSplit/>
        </w:trPr>
        <w:tc>
          <w:tcPr>
            <w:tcW w:w="2381" w:type="dxa"/>
            <w:shd w:val="clear" w:color="auto" w:fill="DBEBF4"/>
          </w:tcPr>
          <w:p w14:paraId="66CEC306" w14:textId="77777777" w:rsidR="007A0F00" w:rsidRPr="000B6EA7" w:rsidRDefault="00804B6E">
            <w:pPr>
              <w:pStyle w:val="Tabla"/>
            </w:pPr>
            <w:r w:rsidRPr="000B6EA7">
              <w:rPr>
                <w:b/>
              </w:rPr>
              <w:t>Reglas y requisitos</w:t>
            </w:r>
          </w:p>
        </w:tc>
        <w:tc>
          <w:tcPr>
            <w:tcW w:w="12472" w:type="dxa"/>
          </w:tcPr>
          <w:p w14:paraId="251CA063" w14:textId="77777777" w:rsidR="007A0F00" w:rsidRPr="000B6EA7" w:rsidRDefault="00804B6E">
            <w:pPr>
              <w:pStyle w:val="Tabla"/>
            </w:pPr>
            <w:r w:rsidRPr="000B6EA7">
              <w:t>RF04, RF05, RN01, RN08.</w:t>
            </w:r>
          </w:p>
        </w:tc>
      </w:tr>
    </w:tbl>
    <w:p w14:paraId="32E28522" w14:textId="77777777" w:rsidR="007A0F00" w:rsidRPr="000B6EA7" w:rsidRDefault="007A0F00">
      <w:pPr>
        <w:pStyle w:val="Textoindependiente"/>
        <w:spacing w:after="120"/>
      </w:pPr>
    </w:p>
    <w:p w14:paraId="371A400B" w14:textId="77777777" w:rsidR="007A0F00" w:rsidRPr="000B6EA7" w:rsidRDefault="00804B6E">
      <w:pPr>
        <w:pStyle w:val="Ttulo3"/>
      </w:pPr>
      <w:r w:rsidRPr="000B6EA7">
        <w:t>CUS10 · Observar y devolver solicitud</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110CAB0B" w14:textId="77777777">
        <w:trPr>
          <w:cantSplit/>
        </w:trPr>
        <w:tc>
          <w:tcPr>
            <w:tcW w:w="2381" w:type="dxa"/>
            <w:shd w:val="clear" w:color="auto" w:fill="DBEBF4"/>
          </w:tcPr>
          <w:p w14:paraId="0517C5E9" w14:textId="77777777" w:rsidR="007A0F00" w:rsidRPr="000B6EA7" w:rsidRDefault="00804B6E">
            <w:pPr>
              <w:pStyle w:val="Tabla"/>
              <w:keepNext/>
            </w:pPr>
            <w:r w:rsidRPr="000B6EA7">
              <w:rPr>
                <w:b/>
              </w:rPr>
              <w:t>Actor principal</w:t>
            </w:r>
          </w:p>
        </w:tc>
        <w:tc>
          <w:tcPr>
            <w:tcW w:w="12472" w:type="dxa"/>
          </w:tcPr>
          <w:p w14:paraId="7C101BEF" w14:textId="77777777" w:rsidR="007A0F00" w:rsidRPr="000B6EA7" w:rsidRDefault="00804B6E">
            <w:pPr>
              <w:pStyle w:val="Tabla"/>
              <w:keepNext/>
            </w:pPr>
            <w:r w:rsidRPr="000B6EA7">
              <w:t>Personal de legajos o comisión.</w:t>
            </w:r>
          </w:p>
        </w:tc>
      </w:tr>
      <w:tr w:rsidR="007A0F00" w:rsidRPr="000B6EA7" w14:paraId="0395B554" w14:textId="77777777">
        <w:trPr>
          <w:cantSplit/>
        </w:trPr>
        <w:tc>
          <w:tcPr>
            <w:tcW w:w="2381" w:type="dxa"/>
            <w:shd w:val="clear" w:color="auto" w:fill="DBEBF4"/>
          </w:tcPr>
          <w:p w14:paraId="2E0A8B5B" w14:textId="77777777" w:rsidR="007A0F00" w:rsidRPr="000B6EA7" w:rsidRDefault="00804B6E">
            <w:pPr>
              <w:pStyle w:val="Tabla"/>
              <w:keepNext/>
            </w:pPr>
            <w:r w:rsidRPr="000B6EA7">
              <w:rPr>
                <w:b/>
              </w:rPr>
              <w:t>Objetivo</w:t>
            </w:r>
          </w:p>
        </w:tc>
        <w:tc>
          <w:tcPr>
            <w:tcW w:w="12472" w:type="dxa"/>
          </w:tcPr>
          <w:p w14:paraId="6590EB09" w14:textId="77777777" w:rsidR="007A0F00" w:rsidRPr="000B6EA7" w:rsidRDefault="00804B6E">
            <w:pPr>
              <w:pStyle w:val="Tabla"/>
              <w:keepNext/>
            </w:pPr>
            <w:r w:rsidRPr="000B6EA7">
              <w:t>Devolver al docente una solicitud con deficiencias para que las subsane.</w:t>
            </w:r>
          </w:p>
        </w:tc>
      </w:tr>
      <w:tr w:rsidR="007A0F00" w:rsidRPr="000B6EA7" w14:paraId="0D6E3573" w14:textId="77777777">
        <w:trPr>
          <w:cantSplit/>
        </w:trPr>
        <w:tc>
          <w:tcPr>
            <w:tcW w:w="2381" w:type="dxa"/>
            <w:shd w:val="clear" w:color="auto" w:fill="DBEBF4"/>
          </w:tcPr>
          <w:p w14:paraId="215A1110" w14:textId="77777777" w:rsidR="007A0F00" w:rsidRPr="000B6EA7" w:rsidRDefault="00804B6E">
            <w:pPr>
              <w:pStyle w:val="Tabla"/>
              <w:keepNext/>
            </w:pPr>
            <w:r w:rsidRPr="000B6EA7">
              <w:rPr>
                <w:b/>
              </w:rPr>
              <w:t>Precondiciones</w:t>
            </w:r>
          </w:p>
        </w:tc>
        <w:tc>
          <w:tcPr>
            <w:tcW w:w="12472" w:type="dxa"/>
          </w:tcPr>
          <w:p w14:paraId="174D5979" w14:textId="77777777" w:rsidR="007A0F00" w:rsidRPr="000B6EA7" w:rsidRDefault="00804B6E">
            <w:pPr>
              <w:pStyle w:val="Tabla"/>
              <w:keepNext/>
            </w:pPr>
            <w:r w:rsidRPr="000B6EA7">
              <w:t>Solicitud «presentada».</w:t>
            </w:r>
          </w:p>
        </w:tc>
      </w:tr>
      <w:tr w:rsidR="007A0F00" w:rsidRPr="000B6EA7" w14:paraId="4CAD2D03" w14:textId="77777777">
        <w:trPr>
          <w:cantSplit/>
        </w:trPr>
        <w:tc>
          <w:tcPr>
            <w:tcW w:w="2381" w:type="dxa"/>
            <w:shd w:val="clear" w:color="auto" w:fill="DBEBF4"/>
          </w:tcPr>
          <w:p w14:paraId="580542FC" w14:textId="77777777" w:rsidR="007A0F00" w:rsidRPr="000B6EA7" w:rsidRDefault="00804B6E">
            <w:pPr>
              <w:pStyle w:val="Tabla"/>
              <w:keepNext/>
            </w:pPr>
            <w:r w:rsidRPr="000B6EA7">
              <w:rPr>
                <w:b/>
              </w:rPr>
              <w:t>Flujo principal</w:t>
            </w:r>
          </w:p>
        </w:tc>
        <w:tc>
          <w:tcPr>
            <w:tcW w:w="12472" w:type="dxa"/>
          </w:tcPr>
          <w:p w14:paraId="5CE79EF4" w14:textId="77777777" w:rsidR="007A0F00" w:rsidRPr="000B6EA7" w:rsidRDefault="00804B6E">
            <w:pPr>
              <w:pStyle w:val="Tabla"/>
              <w:keepNext/>
            </w:pPr>
            <w:r w:rsidRPr="000B6EA7">
              <w:t>1. El actor registra la observación con su motivo.</w:t>
            </w:r>
          </w:p>
          <w:p w14:paraId="3CC9D593" w14:textId="77777777" w:rsidR="007A0F00" w:rsidRPr="000B6EA7" w:rsidRDefault="00804B6E">
            <w:pPr>
              <w:pStyle w:val="Tabla"/>
              <w:keepNext/>
            </w:pPr>
            <w:r w:rsidRPr="000B6EA7">
              <w:t>2. El sistema cambia la solicitud a «observada» y notifica al docente.</w:t>
            </w:r>
          </w:p>
          <w:p w14:paraId="26134790" w14:textId="77777777" w:rsidR="007A0F00" w:rsidRPr="000B6EA7" w:rsidRDefault="00804B6E">
            <w:pPr>
              <w:pStyle w:val="Tabla"/>
              <w:keepNext/>
            </w:pPr>
            <w:r w:rsidRPr="000B6EA7">
              <w:t>3. El docente subsana y reenvía; la solicitud vuelve a «presentada».</w:t>
            </w:r>
          </w:p>
        </w:tc>
      </w:tr>
      <w:tr w:rsidR="007A0F00" w:rsidRPr="000B6EA7" w14:paraId="03101085" w14:textId="77777777">
        <w:trPr>
          <w:cantSplit/>
        </w:trPr>
        <w:tc>
          <w:tcPr>
            <w:tcW w:w="2381" w:type="dxa"/>
            <w:shd w:val="clear" w:color="auto" w:fill="DBEBF4"/>
          </w:tcPr>
          <w:p w14:paraId="2AA4B3CB" w14:textId="77777777" w:rsidR="007A0F00" w:rsidRPr="000B6EA7" w:rsidRDefault="00804B6E">
            <w:pPr>
              <w:pStyle w:val="Tabla"/>
              <w:keepNext/>
            </w:pPr>
            <w:r w:rsidRPr="000B6EA7">
              <w:rPr>
                <w:b/>
              </w:rPr>
              <w:t>Flujos alternos y excepciones</w:t>
            </w:r>
          </w:p>
        </w:tc>
        <w:tc>
          <w:tcPr>
            <w:tcW w:w="12472" w:type="dxa"/>
          </w:tcPr>
          <w:p w14:paraId="0B923536" w14:textId="77777777" w:rsidR="007A0F00" w:rsidRPr="000B6EA7" w:rsidRDefault="00804B6E">
            <w:pPr>
              <w:pStyle w:val="Tabla"/>
              <w:keepNext/>
            </w:pPr>
            <w:r w:rsidRPr="000B6EA7">
              <w:t>3a. El docente no subsana antes del cierre de recepción: queda «observada»; no se permite cerrar la recepción con solicitudes observadas hasta resolverlas (plazos de subsanación: pendiente institucional).</w:t>
            </w:r>
          </w:p>
        </w:tc>
      </w:tr>
      <w:tr w:rsidR="007A0F00" w:rsidRPr="000B6EA7" w14:paraId="494ECB09" w14:textId="77777777">
        <w:trPr>
          <w:cantSplit/>
        </w:trPr>
        <w:tc>
          <w:tcPr>
            <w:tcW w:w="2381" w:type="dxa"/>
            <w:shd w:val="clear" w:color="auto" w:fill="DBEBF4"/>
          </w:tcPr>
          <w:p w14:paraId="1A565EC3" w14:textId="77777777" w:rsidR="007A0F00" w:rsidRPr="000B6EA7" w:rsidRDefault="00804B6E">
            <w:pPr>
              <w:pStyle w:val="Tabla"/>
              <w:keepNext/>
            </w:pPr>
            <w:r w:rsidRPr="000B6EA7">
              <w:rPr>
                <w:b/>
              </w:rPr>
              <w:t>Postcondiciones</w:t>
            </w:r>
          </w:p>
        </w:tc>
        <w:tc>
          <w:tcPr>
            <w:tcW w:w="12472" w:type="dxa"/>
          </w:tcPr>
          <w:p w14:paraId="7E7E2B44" w14:textId="77777777" w:rsidR="007A0F00" w:rsidRPr="000B6EA7" w:rsidRDefault="00804B6E">
            <w:pPr>
              <w:pStyle w:val="Tabla"/>
              <w:keepNext/>
            </w:pPr>
            <w:r w:rsidRPr="000B6EA7">
              <w:t>Observación registrada y, en su caso, marcada como subsanada.</w:t>
            </w:r>
          </w:p>
        </w:tc>
      </w:tr>
      <w:tr w:rsidR="007A0F00" w:rsidRPr="000B6EA7" w14:paraId="198901E3" w14:textId="77777777">
        <w:trPr>
          <w:cantSplit/>
        </w:trPr>
        <w:tc>
          <w:tcPr>
            <w:tcW w:w="2381" w:type="dxa"/>
            <w:shd w:val="clear" w:color="auto" w:fill="DBEBF4"/>
          </w:tcPr>
          <w:p w14:paraId="6ECFF182" w14:textId="77777777" w:rsidR="007A0F00" w:rsidRPr="000B6EA7" w:rsidRDefault="00804B6E">
            <w:pPr>
              <w:pStyle w:val="Tabla"/>
            </w:pPr>
            <w:r w:rsidRPr="000B6EA7">
              <w:rPr>
                <w:b/>
              </w:rPr>
              <w:t>Reglas y requisitos</w:t>
            </w:r>
          </w:p>
        </w:tc>
        <w:tc>
          <w:tcPr>
            <w:tcW w:w="12472" w:type="dxa"/>
          </w:tcPr>
          <w:p w14:paraId="3A70EEE1" w14:textId="77777777" w:rsidR="007A0F00" w:rsidRPr="000B6EA7" w:rsidRDefault="00804B6E">
            <w:pPr>
              <w:pStyle w:val="Tabla"/>
            </w:pPr>
            <w:r w:rsidRPr="000B6EA7">
              <w:t>RF15, RN14, RNF02.</w:t>
            </w:r>
          </w:p>
        </w:tc>
      </w:tr>
    </w:tbl>
    <w:p w14:paraId="381A1444" w14:textId="77777777" w:rsidR="007A0F00" w:rsidRPr="000B6EA7" w:rsidRDefault="007A0F00">
      <w:pPr>
        <w:pStyle w:val="Textoindependiente"/>
        <w:spacing w:after="120"/>
      </w:pPr>
    </w:p>
    <w:p w14:paraId="5B885463" w14:textId="77777777" w:rsidR="007A0F00" w:rsidRPr="000B6EA7" w:rsidRDefault="00804B6E">
      <w:pPr>
        <w:pStyle w:val="Ttulo3"/>
      </w:pPr>
      <w:r w:rsidRPr="000B6EA7">
        <w:lastRenderedPageBreak/>
        <w:t>CUS11 · Evaluar y cerrar evaluación</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5F04CC21" w14:textId="77777777">
        <w:trPr>
          <w:cantSplit/>
        </w:trPr>
        <w:tc>
          <w:tcPr>
            <w:tcW w:w="2381" w:type="dxa"/>
            <w:shd w:val="clear" w:color="auto" w:fill="DBEBF4"/>
          </w:tcPr>
          <w:p w14:paraId="181A3215" w14:textId="77777777" w:rsidR="007A0F00" w:rsidRPr="000B6EA7" w:rsidRDefault="00804B6E">
            <w:pPr>
              <w:pStyle w:val="Tabla"/>
              <w:keepNext/>
            </w:pPr>
            <w:r w:rsidRPr="000B6EA7">
              <w:rPr>
                <w:b/>
              </w:rPr>
              <w:t>Actor principal</w:t>
            </w:r>
          </w:p>
        </w:tc>
        <w:tc>
          <w:tcPr>
            <w:tcW w:w="12472" w:type="dxa"/>
          </w:tcPr>
          <w:p w14:paraId="40001A7C" w14:textId="77777777" w:rsidR="007A0F00" w:rsidRPr="000B6EA7" w:rsidRDefault="00804B6E">
            <w:pPr>
              <w:pStyle w:val="Tabla"/>
              <w:keepNext/>
            </w:pPr>
            <w:r w:rsidRPr="000B6EA7">
              <w:t>Comisión evaluadora (integrante designado).</w:t>
            </w:r>
          </w:p>
        </w:tc>
      </w:tr>
      <w:tr w:rsidR="007A0F00" w:rsidRPr="000B6EA7" w14:paraId="6E7D2FDD" w14:textId="77777777">
        <w:trPr>
          <w:cantSplit/>
        </w:trPr>
        <w:tc>
          <w:tcPr>
            <w:tcW w:w="2381" w:type="dxa"/>
            <w:shd w:val="clear" w:color="auto" w:fill="DBEBF4"/>
          </w:tcPr>
          <w:p w14:paraId="5617F9F5" w14:textId="77777777" w:rsidR="007A0F00" w:rsidRPr="000B6EA7" w:rsidRDefault="00804B6E">
            <w:pPr>
              <w:pStyle w:val="Tabla"/>
              <w:keepNext/>
            </w:pPr>
            <w:r w:rsidRPr="000B6EA7">
              <w:rPr>
                <w:b/>
              </w:rPr>
              <w:t>Objetivo</w:t>
            </w:r>
          </w:p>
        </w:tc>
        <w:tc>
          <w:tcPr>
            <w:tcW w:w="12472" w:type="dxa"/>
          </w:tcPr>
          <w:p w14:paraId="70DD2263" w14:textId="77777777" w:rsidR="007A0F00" w:rsidRPr="000B6EA7" w:rsidRDefault="00804B6E">
            <w:pPr>
              <w:pStyle w:val="Tabla"/>
              <w:keepNext/>
            </w:pPr>
            <w:r w:rsidRPr="000B6EA7">
              <w:t>Comprobar requisitos, calcular el puntaje y verificar la plaza para dejar un resultado motivado e inmutable.</w:t>
            </w:r>
          </w:p>
        </w:tc>
      </w:tr>
      <w:tr w:rsidR="007A0F00" w:rsidRPr="000B6EA7" w14:paraId="64C9CD63" w14:textId="77777777">
        <w:trPr>
          <w:cantSplit/>
        </w:trPr>
        <w:tc>
          <w:tcPr>
            <w:tcW w:w="2381" w:type="dxa"/>
            <w:shd w:val="clear" w:color="auto" w:fill="DBEBF4"/>
          </w:tcPr>
          <w:p w14:paraId="53A233E2" w14:textId="77777777" w:rsidR="007A0F00" w:rsidRPr="000B6EA7" w:rsidRDefault="00804B6E">
            <w:pPr>
              <w:pStyle w:val="Tabla"/>
              <w:keepNext/>
            </w:pPr>
            <w:r w:rsidRPr="000B6EA7">
              <w:rPr>
                <w:b/>
              </w:rPr>
              <w:t>Precondiciones</w:t>
            </w:r>
          </w:p>
        </w:tc>
        <w:tc>
          <w:tcPr>
            <w:tcW w:w="12472" w:type="dxa"/>
          </w:tcPr>
          <w:p w14:paraId="10AD5606" w14:textId="77777777" w:rsidR="007A0F00" w:rsidRPr="000B6EA7" w:rsidRDefault="00804B6E">
            <w:pPr>
              <w:pStyle w:val="Tabla"/>
              <w:keepNext/>
            </w:pPr>
            <w:r w:rsidRPr="000B6EA7">
              <w:t>Solicitud «presentada»; el actor integra la comisión de la convocatoria; la rúbrica de la convocatoria está aprobada.</w:t>
            </w:r>
          </w:p>
        </w:tc>
      </w:tr>
      <w:tr w:rsidR="007A0F00" w:rsidRPr="000B6EA7" w14:paraId="0EEEC27F" w14:textId="77777777">
        <w:trPr>
          <w:cantSplit/>
        </w:trPr>
        <w:tc>
          <w:tcPr>
            <w:tcW w:w="2381" w:type="dxa"/>
            <w:shd w:val="clear" w:color="auto" w:fill="DBEBF4"/>
          </w:tcPr>
          <w:p w14:paraId="2CD94B6C" w14:textId="77777777" w:rsidR="007A0F00" w:rsidRPr="000B6EA7" w:rsidRDefault="00804B6E">
            <w:pPr>
              <w:pStyle w:val="Tabla"/>
              <w:keepNext/>
            </w:pPr>
            <w:r w:rsidRPr="000B6EA7">
              <w:rPr>
                <w:b/>
              </w:rPr>
              <w:t>Flujo principal</w:t>
            </w:r>
          </w:p>
        </w:tc>
        <w:tc>
          <w:tcPr>
            <w:tcW w:w="12472" w:type="dxa"/>
          </w:tcPr>
          <w:p w14:paraId="272F3CC3" w14:textId="77777777" w:rsidR="007A0F00" w:rsidRPr="000B6EA7" w:rsidRDefault="00804B6E">
            <w:pPr>
              <w:pStyle w:val="Tabla"/>
              <w:keepNext/>
            </w:pPr>
            <w:r w:rsidRPr="000B6EA7">
              <w:t>1. El sistema calcula una vista previa en el servidor con los méritos verificados, la rúbrica y la plaza (no se guarda).</w:t>
            </w:r>
          </w:p>
          <w:p w14:paraId="5A3AC61A" w14:textId="77777777" w:rsidR="007A0F00" w:rsidRPr="000B6EA7" w:rsidRDefault="00804B6E">
            <w:pPr>
              <w:pStyle w:val="Tabla"/>
              <w:keepNext/>
            </w:pPr>
            <w:r w:rsidRPr="000B6EA7">
              <w:t>2. La comisión revisa desglose, requisitos y vacante, y redacta el fundamento.</w:t>
            </w:r>
          </w:p>
          <w:p w14:paraId="1BCEB54E" w14:textId="77777777" w:rsidR="007A0F00" w:rsidRPr="000B6EA7" w:rsidRDefault="00804B6E">
            <w:pPr>
              <w:pStyle w:val="Tabla"/>
              <w:keepNext/>
            </w:pPr>
            <w:r w:rsidRPr="000B6EA7">
              <w:t>3. Al cerrar, el servidor recalcula ignorando cualquier puntaje enviado por el navegador.</w:t>
            </w:r>
          </w:p>
          <w:p w14:paraId="640E2D5A" w14:textId="77777777" w:rsidR="007A0F00" w:rsidRPr="000B6EA7" w:rsidRDefault="00804B6E">
            <w:pPr>
              <w:pStyle w:val="Tabla"/>
              <w:keepNext/>
            </w:pPr>
            <w:r w:rsidRPr="000B6EA7">
              <w:t>4. En una sola transacción guarda la evaluación, los criterios, los requisitos, las evidencias con su huella y las instantáneas, cambia la solicitud a «evaluada» y registra auditoría.</w:t>
            </w:r>
          </w:p>
        </w:tc>
      </w:tr>
      <w:tr w:rsidR="007A0F00" w:rsidRPr="000B6EA7" w14:paraId="180EC3ED" w14:textId="77777777">
        <w:trPr>
          <w:cantSplit/>
        </w:trPr>
        <w:tc>
          <w:tcPr>
            <w:tcW w:w="2381" w:type="dxa"/>
            <w:shd w:val="clear" w:color="auto" w:fill="DBEBF4"/>
          </w:tcPr>
          <w:p w14:paraId="78A82BB8" w14:textId="77777777" w:rsidR="007A0F00" w:rsidRPr="000B6EA7" w:rsidRDefault="00804B6E">
            <w:pPr>
              <w:pStyle w:val="Tabla"/>
              <w:keepNext/>
            </w:pPr>
            <w:r w:rsidRPr="000B6EA7">
              <w:rPr>
                <w:b/>
              </w:rPr>
              <w:t>Flujos alternos y excepciones</w:t>
            </w:r>
          </w:p>
        </w:tc>
        <w:tc>
          <w:tcPr>
            <w:tcW w:w="12472" w:type="dxa"/>
          </w:tcPr>
          <w:p w14:paraId="66A22AC7" w14:textId="77777777" w:rsidR="007A0F00" w:rsidRPr="000B6EA7" w:rsidRDefault="00804B6E">
            <w:pPr>
              <w:pStyle w:val="Tabla"/>
              <w:keepNext/>
            </w:pPr>
            <w:r w:rsidRPr="000B6EA7">
              <w:t>1a. Hay méritos pendientes: se muestran como no contabilizados.</w:t>
            </w:r>
          </w:p>
          <w:p w14:paraId="764FF4B9" w14:textId="77777777" w:rsidR="007A0F00" w:rsidRPr="000B6EA7" w:rsidRDefault="00804B6E">
            <w:pPr>
              <w:pStyle w:val="Tabla"/>
              <w:keepNext/>
            </w:pPr>
            <w:r w:rsidRPr="000B6EA7">
              <w:t>3a. Se reintenta el cierre: la clave de idempotencia evita duplicados.</w:t>
            </w:r>
          </w:p>
          <w:p w14:paraId="746C54A4" w14:textId="77777777" w:rsidR="007A0F00" w:rsidRPr="000B6EA7" w:rsidRDefault="00804B6E">
            <w:pPr>
              <w:pStyle w:val="Tabla"/>
              <w:keepNext/>
            </w:pPr>
            <w:r w:rsidRPr="000B6EA7">
              <w:t>3b. Otro integrante cerró antes: conflicto 409.</w:t>
            </w:r>
          </w:p>
          <w:p w14:paraId="7AF80618" w14:textId="77777777" w:rsidR="007A0F00" w:rsidRPr="000B6EA7" w:rsidRDefault="00804B6E">
            <w:pPr>
              <w:pStyle w:val="Tabla"/>
              <w:keepNext/>
            </w:pPr>
            <w:r w:rsidRPr="000B6EA7">
              <w:t>4a. Falla la transacción: no se guarda nada parcial.</w:t>
            </w:r>
          </w:p>
        </w:tc>
      </w:tr>
      <w:tr w:rsidR="007A0F00" w:rsidRPr="000B6EA7" w14:paraId="48BD5FFD" w14:textId="77777777">
        <w:trPr>
          <w:cantSplit/>
        </w:trPr>
        <w:tc>
          <w:tcPr>
            <w:tcW w:w="2381" w:type="dxa"/>
            <w:shd w:val="clear" w:color="auto" w:fill="DBEBF4"/>
          </w:tcPr>
          <w:p w14:paraId="097F22A8" w14:textId="77777777" w:rsidR="007A0F00" w:rsidRPr="000B6EA7" w:rsidRDefault="00804B6E">
            <w:pPr>
              <w:pStyle w:val="Tabla"/>
              <w:keepNext/>
            </w:pPr>
            <w:r w:rsidRPr="000B6EA7">
              <w:rPr>
                <w:b/>
              </w:rPr>
              <w:t>Postcondiciones</w:t>
            </w:r>
          </w:p>
        </w:tc>
        <w:tc>
          <w:tcPr>
            <w:tcW w:w="12472" w:type="dxa"/>
          </w:tcPr>
          <w:p w14:paraId="6D614C6A" w14:textId="77777777" w:rsidR="007A0F00" w:rsidRPr="000B6EA7" w:rsidRDefault="00804B6E">
            <w:pPr>
              <w:pStyle w:val="Tabla"/>
              <w:keepNext/>
            </w:pPr>
            <w:r w:rsidRPr="000B6EA7">
              <w:t>Evaluación inmutable con resultado apto, no apto o sin vacante; solicitud «evaluada».</w:t>
            </w:r>
          </w:p>
        </w:tc>
      </w:tr>
      <w:tr w:rsidR="007A0F00" w:rsidRPr="000B6EA7" w14:paraId="6AEEDBE9" w14:textId="77777777">
        <w:trPr>
          <w:cantSplit/>
        </w:trPr>
        <w:tc>
          <w:tcPr>
            <w:tcW w:w="2381" w:type="dxa"/>
            <w:shd w:val="clear" w:color="auto" w:fill="DBEBF4"/>
          </w:tcPr>
          <w:p w14:paraId="241852E4" w14:textId="77777777" w:rsidR="007A0F00" w:rsidRPr="000B6EA7" w:rsidRDefault="00804B6E">
            <w:pPr>
              <w:pStyle w:val="Tabla"/>
            </w:pPr>
            <w:r w:rsidRPr="000B6EA7">
              <w:rPr>
                <w:b/>
              </w:rPr>
              <w:t>Reglas y requisitos</w:t>
            </w:r>
          </w:p>
        </w:tc>
        <w:tc>
          <w:tcPr>
            <w:tcW w:w="12472" w:type="dxa"/>
          </w:tcPr>
          <w:p w14:paraId="5430B078" w14:textId="77777777" w:rsidR="007A0F00" w:rsidRPr="000B6EA7" w:rsidRDefault="00804B6E">
            <w:pPr>
              <w:pStyle w:val="Tabla"/>
            </w:pPr>
            <w:r w:rsidRPr="000B6EA7">
              <w:t>RF05, RF06, RF07, RF08, RN02, RN03, RN04, RN10, RN12, RN13, RN20, RN21, RNF04, RNF06.</w:t>
            </w:r>
          </w:p>
        </w:tc>
      </w:tr>
    </w:tbl>
    <w:p w14:paraId="68775E32" w14:textId="77777777" w:rsidR="007A0F00" w:rsidRPr="000B6EA7" w:rsidRDefault="007A0F00">
      <w:pPr>
        <w:pStyle w:val="Textoindependiente"/>
        <w:spacing w:after="120"/>
      </w:pPr>
    </w:p>
    <w:p w14:paraId="46659B60" w14:textId="77777777" w:rsidR="007A0F00" w:rsidRPr="000B6EA7" w:rsidRDefault="00804B6E">
      <w:pPr>
        <w:pStyle w:val="Ttulo3"/>
      </w:pPr>
      <w:r w:rsidRPr="000B6EA7">
        <w:t>CUS12 · Consultar orden de mérito</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7447491A" w14:textId="77777777">
        <w:trPr>
          <w:cantSplit/>
        </w:trPr>
        <w:tc>
          <w:tcPr>
            <w:tcW w:w="2381" w:type="dxa"/>
            <w:shd w:val="clear" w:color="auto" w:fill="DBEBF4"/>
          </w:tcPr>
          <w:p w14:paraId="43068B57" w14:textId="77777777" w:rsidR="007A0F00" w:rsidRPr="000B6EA7" w:rsidRDefault="00804B6E">
            <w:pPr>
              <w:pStyle w:val="Tabla"/>
              <w:keepNext/>
            </w:pPr>
            <w:r w:rsidRPr="000B6EA7">
              <w:rPr>
                <w:b/>
              </w:rPr>
              <w:t>Actor principal</w:t>
            </w:r>
          </w:p>
        </w:tc>
        <w:tc>
          <w:tcPr>
            <w:tcW w:w="12472" w:type="dxa"/>
          </w:tcPr>
          <w:p w14:paraId="6D1C5DCC" w14:textId="77777777" w:rsidR="007A0F00" w:rsidRPr="000B6EA7" w:rsidRDefault="00804B6E">
            <w:pPr>
              <w:pStyle w:val="Tabla"/>
              <w:keepNext/>
            </w:pPr>
            <w:r w:rsidRPr="000B6EA7">
              <w:t>Comisión o decanato.</w:t>
            </w:r>
          </w:p>
        </w:tc>
      </w:tr>
      <w:tr w:rsidR="007A0F00" w:rsidRPr="000B6EA7" w14:paraId="3C6B42D6" w14:textId="77777777">
        <w:trPr>
          <w:cantSplit/>
        </w:trPr>
        <w:tc>
          <w:tcPr>
            <w:tcW w:w="2381" w:type="dxa"/>
            <w:shd w:val="clear" w:color="auto" w:fill="DBEBF4"/>
          </w:tcPr>
          <w:p w14:paraId="6DCC5D28" w14:textId="77777777" w:rsidR="007A0F00" w:rsidRPr="000B6EA7" w:rsidRDefault="00804B6E">
            <w:pPr>
              <w:pStyle w:val="Tabla"/>
              <w:keepNext/>
            </w:pPr>
            <w:r w:rsidRPr="000B6EA7">
              <w:rPr>
                <w:b/>
              </w:rPr>
              <w:t>Objetivo</w:t>
            </w:r>
          </w:p>
        </w:tc>
        <w:tc>
          <w:tcPr>
            <w:tcW w:w="12472" w:type="dxa"/>
          </w:tcPr>
          <w:p w14:paraId="541ECB54" w14:textId="77777777" w:rsidR="007A0F00" w:rsidRPr="000B6EA7" w:rsidRDefault="00804B6E">
            <w:pPr>
              <w:pStyle w:val="Tabla"/>
              <w:keepNext/>
            </w:pPr>
            <w:r w:rsidRPr="000B6EA7">
              <w:t>Ver el cuadro comparativo de postulantes de una plaza.</w:t>
            </w:r>
          </w:p>
        </w:tc>
      </w:tr>
      <w:tr w:rsidR="007A0F00" w:rsidRPr="000B6EA7" w14:paraId="66C6B52B" w14:textId="77777777">
        <w:trPr>
          <w:cantSplit/>
        </w:trPr>
        <w:tc>
          <w:tcPr>
            <w:tcW w:w="2381" w:type="dxa"/>
            <w:shd w:val="clear" w:color="auto" w:fill="DBEBF4"/>
          </w:tcPr>
          <w:p w14:paraId="79EFE61A" w14:textId="77777777" w:rsidR="007A0F00" w:rsidRPr="000B6EA7" w:rsidRDefault="00804B6E">
            <w:pPr>
              <w:pStyle w:val="Tabla"/>
              <w:keepNext/>
            </w:pPr>
            <w:r w:rsidRPr="000B6EA7">
              <w:rPr>
                <w:b/>
              </w:rPr>
              <w:t>Precondiciones</w:t>
            </w:r>
          </w:p>
        </w:tc>
        <w:tc>
          <w:tcPr>
            <w:tcW w:w="12472" w:type="dxa"/>
          </w:tcPr>
          <w:p w14:paraId="035B75E6" w14:textId="77777777" w:rsidR="007A0F00" w:rsidRPr="000B6EA7" w:rsidRDefault="00804B6E">
            <w:pPr>
              <w:pStyle w:val="Tabla"/>
              <w:keepNext/>
            </w:pPr>
            <w:r w:rsidRPr="000B6EA7">
              <w:t>Existen evaluaciones cerradas para la plaza de la convocatoria.</w:t>
            </w:r>
          </w:p>
        </w:tc>
      </w:tr>
      <w:tr w:rsidR="007A0F00" w:rsidRPr="000B6EA7" w14:paraId="4E1164E3" w14:textId="77777777">
        <w:trPr>
          <w:cantSplit/>
        </w:trPr>
        <w:tc>
          <w:tcPr>
            <w:tcW w:w="2381" w:type="dxa"/>
            <w:shd w:val="clear" w:color="auto" w:fill="DBEBF4"/>
          </w:tcPr>
          <w:p w14:paraId="702130CC" w14:textId="77777777" w:rsidR="007A0F00" w:rsidRPr="000B6EA7" w:rsidRDefault="00804B6E">
            <w:pPr>
              <w:pStyle w:val="Tabla"/>
              <w:keepNext/>
            </w:pPr>
            <w:r w:rsidRPr="000B6EA7">
              <w:rPr>
                <w:b/>
              </w:rPr>
              <w:t>Flujo principal</w:t>
            </w:r>
          </w:p>
        </w:tc>
        <w:tc>
          <w:tcPr>
            <w:tcW w:w="12472" w:type="dxa"/>
          </w:tcPr>
          <w:p w14:paraId="4459FDD1" w14:textId="77777777" w:rsidR="007A0F00" w:rsidRPr="000B6EA7" w:rsidRDefault="00804B6E">
            <w:pPr>
              <w:pStyle w:val="Tabla"/>
              <w:keepNext/>
            </w:pPr>
            <w:r w:rsidRPr="000B6EA7">
              <w:t>1. El actor elige convocatoria y plaza.</w:t>
            </w:r>
          </w:p>
          <w:p w14:paraId="4B6B1092" w14:textId="77777777" w:rsidR="007A0F00" w:rsidRPr="000B6EA7" w:rsidRDefault="00804B6E">
            <w:pPr>
              <w:pStyle w:val="Tabla"/>
              <w:keepNext/>
            </w:pPr>
            <w:r w:rsidRPr="000B6EA7">
              <w:t>2. El sistema ordena primero a los aptos por puntaje descendente y asigna puestos; los empatados comparten puesto.</w:t>
            </w:r>
          </w:p>
          <w:p w14:paraId="65677C1E" w14:textId="77777777" w:rsidR="007A0F00" w:rsidRPr="000B6EA7" w:rsidRDefault="00804B6E">
            <w:pPr>
              <w:pStyle w:val="Tabla"/>
              <w:keepNext/>
            </w:pPr>
            <w:r w:rsidRPr="000B6EA7">
              <w:t>3. Si la recepción sigue abierta o hay solicitudes sin evaluar, el cuadro se marca como preliminar.</w:t>
            </w:r>
          </w:p>
        </w:tc>
      </w:tr>
      <w:tr w:rsidR="007A0F00" w:rsidRPr="000B6EA7" w14:paraId="5D977BB2" w14:textId="77777777">
        <w:trPr>
          <w:cantSplit/>
        </w:trPr>
        <w:tc>
          <w:tcPr>
            <w:tcW w:w="2381" w:type="dxa"/>
            <w:shd w:val="clear" w:color="auto" w:fill="DBEBF4"/>
          </w:tcPr>
          <w:p w14:paraId="0C583814" w14:textId="77777777" w:rsidR="007A0F00" w:rsidRPr="000B6EA7" w:rsidRDefault="00804B6E">
            <w:pPr>
              <w:pStyle w:val="Tabla"/>
              <w:keepNext/>
            </w:pPr>
            <w:r w:rsidRPr="000B6EA7">
              <w:rPr>
                <w:b/>
              </w:rPr>
              <w:t>Flujos alternos y excepciones</w:t>
            </w:r>
          </w:p>
        </w:tc>
        <w:tc>
          <w:tcPr>
            <w:tcW w:w="12472" w:type="dxa"/>
          </w:tcPr>
          <w:p w14:paraId="2F6C020D" w14:textId="77777777" w:rsidR="007A0F00" w:rsidRPr="000B6EA7" w:rsidRDefault="00804B6E">
            <w:pPr>
              <w:pStyle w:val="Tabla"/>
              <w:keepNext/>
            </w:pPr>
            <w:r w:rsidRPr="000B6EA7">
              <w:t>2a. Empate en el primer puesto: se muestra y se bloquea la propuesta (RN17).</w:t>
            </w:r>
          </w:p>
        </w:tc>
      </w:tr>
      <w:tr w:rsidR="007A0F00" w:rsidRPr="000B6EA7" w14:paraId="55B9EF03" w14:textId="77777777">
        <w:trPr>
          <w:cantSplit/>
        </w:trPr>
        <w:tc>
          <w:tcPr>
            <w:tcW w:w="2381" w:type="dxa"/>
            <w:shd w:val="clear" w:color="auto" w:fill="DBEBF4"/>
          </w:tcPr>
          <w:p w14:paraId="177146BD" w14:textId="77777777" w:rsidR="007A0F00" w:rsidRPr="000B6EA7" w:rsidRDefault="00804B6E">
            <w:pPr>
              <w:pStyle w:val="Tabla"/>
              <w:keepNext/>
            </w:pPr>
            <w:r w:rsidRPr="000B6EA7">
              <w:rPr>
                <w:b/>
              </w:rPr>
              <w:t>Postcondiciones</w:t>
            </w:r>
          </w:p>
        </w:tc>
        <w:tc>
          <w:tcPr>
            <w:tcW w:w="12472" w:type="dxa"/>
          </w:tcPr>
          <w:p w14:paraId="6FB389CA" w14:textId="77777777" w:rsidR="007A0F00" w:rsidRPr="000B6EA7" w:rsidRDefault="00804B6E">
            <w:pPr>
              <w:pStyle w:val="Tabla"/>
              <w:keepNext/>
            </w:pPr>
            <w:r w:rsidRPr="000B6EA7">
              <w:t>Ninguna modificación de datos.</w:t>
            </w:r>
          </w:p>
        </w:tc>
      </w:tr>
      <w:tr w:rsidR="007A0F00" w:rsidRPr="000B6EA7" w14:paraId="4D49BFCD" w14:textId="77777777">
        <w:trPr>
          <w:cantSplit/>
        </w:trPr>
        <w:tc>
          <w:tcPr>
            <w:tcW w:w="2381" w:type="dxa"/>
            <w:shd w:val="clear" w:color="auto" w:fill="DBEBF4"/>
          </w:tcPr>
          <w:p w14:paraId="59131DD4" w14:textId="77777777" w:rsidR="007A0F00" w:rsidRPr="000B6EA7" w:rsidRDefault="00804B6E">
            <w:pPr>
              <w:pStyle w:val="Tabla"/>
            </w:pPr>
            <w:r w:rsidRPr="000B6EA7">
              <w:rPr>
                <w:b/>
              </w:rPr>
              <w:t>Reglas y requisitos</w:t>
            </w:r>
          </w:p>
        </w:tc>
        <w:tc>
          <w:tcPr>
            <w:tcW w:w="12472" w:type="dxa"/>
          </w:tcPr>
          <w:p w14:paraId="4D6C42C1" w14:textId="77777777" w:rsidR="007A0F00" w:rsidRPr="000B6EA7" w:rsidRDefault="00804B6E">
            <w:pPr>
              <w:pStyle w:val="Tabla"/>
            </w:pPr>
            <w:r w:rsidRPr="000B6EA7">
              <w:t>RF13, RN05, RN17.</w:t>
            </w:r>
          </w:p>
        </w:tc>
      </w:tr>
    </w:tbl>
    <w:p w14:paraId="21500593" w14:textId="77777777" w:rsidR="007A0F00" w:rsidRPr="000B6EA7" w:rsidRDefault="007A0F00">
      <w:pPr>
        <w:pStyle w:val="Textoindependiente"/>
        <w:spacing w:after="120"/>
      </w:pPr>
    </w:p>
    <w:p w14:paraId="15F293AC" w14:textId="77777777" w:rsidR="007A0F00" w:rsidRPr="000B6EA7" w:rsidRDefault="00804B6E">
      <w:pPr>
        <w:pStyle w:val="Ttulo3"/>
      </w:pPr>
      <w:r w:rsidRPr="000B6EA7">
        <w:lastRenderedPageBreak/>
        <w:t>CUS13 · Preparar propuesta</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6EA55414" w14:textId="77777777">
        <w:trPr>
          <w:cantSplit/>
        </w:trPr>
        <w:tc>
          <w:tcPr>
            <w:tcW w:w="2381" w:type="dxa"/>
            <w:shd w:val="clear" w:color="auto" w:fill="DBEBF4"/>
          </w:tcPr>
          <w:p w14:paraId="1617FAF7" w14:textId="77777777" w:rsidR="007A0F00" w:rsidRPr="000B6EA7" w:rsidRDefault="00804B6E">
            <w:pPr>
              <w:pStyle w:val="Tabla"/>
              <w:keepNext/>
            </w:pPr>
            <w:r w:rsidRPr="000B6EA7">
              <w:rPr>
                <w:b/>
              </w:rPr>
              <w:t>Actor principal</w:t>
            </w:r>
          </w:p>
        </w:tc>
        <w:tc>
          <w:tcPr>
            <w:tcW w:w="12472" w:type="dxa"/>
          </w:tcPr>
          <w:p w14:paraId="3103822A" w14:textId="77777777" w:rsidR="007A0F00" w:rsidRPr="000B6EA7" w:rsidRDefault="00804B6E">
            <w:pPr>
              <w:pStyle w:val="Tabla"/>
              <w:keepNext/>
            </w:pPr>
            <w:r w:rsidRPr="000B6EA7">
              <w:t>Decanato.</w:t>
            </w:r>
          </w:p>
        </w:tc>
      </w:tr>
      <w:tr w:rsidR="007A0F00" w:rsidRPr="000B6EA7" w14:paraId="5A7F7127" w14:textId="77777777">
        <w:trPr>
          <w:cantSplit/>
        </w:trPr>
        <w:tc>
          <w:tcPr>
            <w:tcW w:w="2381" w:type="dxa"/>
            <w:shd w:val="clear" w:color="auto" w:fill="DBEBF4"/>
          </w:tcPr>
          <w:p w14:paraId="579786C3" w14:textId="77777777" w:rsidR="007A0F00" w:rsidRPr="000B6EA7" w:rsidRDefault="00804B6E">
            <w:pPr>
              <w:pStyle w:val="Tabla"/>
              <w:keepNext/>
            </w:pPr>
            <w:r w:rsidRPr="000B6EA7">
              <w:rPr>
                <w:b/>
              </w:rPr>
              <w:t>Objetivo</w:t>
            </w:r>
          </w:p>
        </w:tc>
        <w:tc>
          <w:tcPr>
            <w:tcW w:w="12472" w:type="dxa"/>
          </w:tcPr>
          <w:p w14:paraId="6B19DEA6" w14:textId="77777777" w:rsidR="007A0F00" w:rsidRPr="000B6EA7" w:rsidRDefault="00804B6E">
            <w:pPr>
              <w:pStyle w:val="Tabla"/>
              <w:keepNext/>
            </w:pPr>
            <w:r w:rsidRPr="000B6EA7">
              <w:t>Convertir el primer puesto apto de una plaza en una propuesta formal a tramitar.</w:t>
            </w:r>
          </w:p>
        </w:tc>
      </w:tr>
      <w:tr w:rsidR="007A0F00" w:rsidRPr="000B6EA7" w14:paraId="617DF621" w14:textId="77777777">
        <w:trPr>
          <w:cantSplit/>
        </w:trPr>
        <w:tc>
          <w:tcPr>
            <w:tcW w:w="2381" w:type="dxa"/>
            <w:shd w:val="clear" w:color="auto" w:fill="DBEBF4"/>
          </w:tcPr>
          <w:p w14:paraId="6624BFE7" w14:textId="77777777" w:rsidR="007A0F00" w:rsidRPr="000B6EA7" w:rsidRDefault="00804B6E">
            <w:pPr>
              <w:pStyle w:val="Tabla"/>
              <w:keepNext/>
            </w:pPr>
            <w:r w:rsidRPr="000B6EA7">
              <w:rPr>
                <w:b/>
              </w:rPr>
              <w:t>Precondiciones</w:t>
            </w:r>
          </w:p>
        </w:tc>
        <w:tc>
          <w:tcPr>
            <w:tcW w:w="12472" w:type="dxa"/>
          </w:tcPr>
          <w:p w14:paraId="2AE2FFD9" w14:textId="77777777" w:rsidR="007A0F00" w:rsidRPr="000B6EA7" w:rsidRDefault="00804B6E">
            <w:pPr>
              <w:pStyle w:val="Tabla"/>
              <w:keepNext/>
            </w:pPr>
            <w:r w:rsidRPr="000B6EA7">
              <w:t>Recepción cerrada; todas las solicitudes de la plaza están evaluadas; el primer puesto es apto, sin empate; la plaza está disponible y sin otra propuesta activa o aprobada.</w:t>
            </w:r>
          </w:p>
        </w:tc>
      </w:tr>
      <w:tr w:rsidR="007A0F00" w:rsidRPr="000B6EA7" w14:paraId="69A191A5" w14:textId="77777777">
        <w:trPr>
          <w:cantSplit/>
        </w:trPr>
        <w:tc>
          <w:tcPr>
            <w:tcW w:w="2381" w:type="dxa"/>
            <w:shd w:val="clear" w:color="auto" w:fill="DBEBF4"/>
          </w:tcPr>
          <w:p w14:paraId="38584913" w14:textId="77777777" w:rsidR="007A0F00" w:rsidRPr="000B6EA7" w:rsidRDefault="00804B6E">
            <w:pPr>
              <w:pStyle w:val="Tabla"/>
              <w:keepNext/>
            </w:pPr>
            <w:r w:rsidRPr="000B6EA7">
              <w:rPr>
                <w:b/>
              </w:rPr>
              <w:t>Flujo principal</w:t>
            </w:r>
          </w:p>
        </w:tc>
        <w:tc>
          <w:tcPr>
            <w:tcW w:w="12472" w:type="dxa"/>
          </w:tcPr>
          <w:p w14:paraId="2DF825C3" w14:textId="77777777" w:rsidR="007A0F00" w:rsidRPr="000B6EA7" w:rsidRDefault="00804B6E">
            <w:pPr>
              <w:pStyle w:val="Tabla"/>
              <w:keepNext/>
            </w:pPr>
            <w:r w:rsidRPr="000B6EA7">
              <w:t>1. El decanato redacta el informe (mínimo de contenido exigido).</w:t>
            </w:r>
          </w:p>
          <w:p w14:paraId="23CD64BC" w14:textId="77777777" w:rsidR="007A0F00" w:rsidRPr="000B6EA7" w:rsidRDefault="00804B6E">
            <w:pPr>
              <w:pStyle w:val="Tabla"/>
              <w:keepNext/>
            </w:pPr>
            <w:r w:rsidRPr="000B6EA7">
              <w:t>2. En una transacción el sistema comprueba las precondiciones, congela el orden de mérito, crea la propuesta en etapa «decanato» y cambia la solicitud a «propuesta».</w:t>
            </w:r>
          </w:p>
          <w:p w14:paraId="199E514C" w14:textId="77777777" w:rsidR="007A0F00" w:rsidRPr="000B6EA7" w:rsidRDefault="00804B6E">
            <w:pPr>
              <w:pStyle w:val="Tabla"/>
              <w:keepNext/>
            </w:pPr>
            <w:r w:rsidRPr="000B6EA7">
              <w:t>3. Registra el evento inicial y la auditoría.</w:t>
            </w:r>
          </w:p>
        </w:tc>
      </w:tr>
      <w:tr w:rsidR="007A0F00" w:rsidRPr="000B6EA7" w14:paraId="509CB4E1" w14:textId="77777777">
        <w:trPr>
          <w:cantSplit/>
        </w:trPr>
        <w:tc>
          <w:tcPr>
            <w:tcW w:w="2381" w:type="dxa"/>
            <w:shd w:val="clear" w:color="auto" w:fill="DBEBF4"/>
          </w:tcPr>
          <w:p w14:paraId="765D5A41" w14:textId="77777777" w:rsidR="007A0F00" w:rsidRPr="000B6EA7" w:rsidRDefault="00804B6E">
            <w:pPr>
              <w:pStyle w:val="Tabla"/>
              <w:keepNext/>
            </w:pPr>
            <w:r w:rsidRPr="000B6EA7">
              <w:rPr>
                <w:b/>
              </w:rPr>
              <w:t>Flujos alternos y excepciones</w:t>
            </w:r>
          </w:p>
        </w:tc>
        <w:tc>
          <w:tcPr>
            <w:tcW w:w="12472" w:type="dxa"/>
          </w:tcPr>
          <w:p w14:paraId="765C5E5B" w14:textId="77777777" w:rsidR="007A0F00" w:rsidRPr="000B6EA7" w:rsidRDefault="00804B6E">
            <w:pPr>
              <w:pStyle w:val="Tabla"/>
              <w:keepNext/>
            </w:pPr>
            <w:r w:rsidRPr="000B6EA7">
              <w:t>2a. Alguna precondición falla: se informa la causa (empate, no apto, sin plaza, pendiente de evaluar) y no se crea la propuesta.</w:t>
            </w:r>
          </w:p>
        </w:tc>
      </w:tr>
      <w:tr w:rsidR="007A0F00" w:rsidRPr="000B6EA7" w14:paraId="59E3B4A5" w14:textId="77777777">
        <w:trPr>
          <w:cantSplit/>
        </w:trPr>
        <w:tc>
          <w:tcPr>
            <w:tcW w:w="2381" w:type="dxa"/>
            <w:shd w:val="clear" w:color="auto" w:fill="DBEBF4"/>
          </w:tcPr>
          <w:p w14:paraId="26D40444" w14:textId="77777777" w:rsidR="007A0F00" w:rsidRPr="000B6EA7" w:rsidRDefault="00804B6E">
            <w:pPr>
              <w:pStyle w:val="Tabla"/>
              <w:keepNext/>
            </w:pPr>
            <w:r w:rsidRPr="000B6EA7">
              <w:rPr>
                <w:b/>
              </w:rPr>
              <w:t>Postcondiciones</w:t>
            </w:r>
          </w:p>
        </w:tc>
        <w:tc>
          <w:tcPr>
            <w:tcW w:w="12472" w:type="dxa"/>
          </w:tcPr>
          <w:p w14:paraId="2EB46717" w14:textId="77777777" w:rsidR="007A0F00" w:rsidRPr="000B6EA7" w:rsidRDefault="00804B6E">
            <w:pPr>
              <w:pStyle w:val="Tabla"/>
              <w:keepNext/>
            </w:pPr>
            <w:r w:rsidRPr="000B6EA7">
              <w:t>Propuesta en etapa «decanato» con cuadro de mérito inmutable.</w:t>
            </w:r>
          </w:p>
        </w:tc>
      </w:tr>
      <w:tr w:rsidR="007A0F00" w:rsidRPr="000B6EA7" w14:paraId="64D238AE" w14:textId="77777777">
        <w:trPr>
          <w:cantSplit/>
        </w:trPr>
        <w:tc>
          <w:tcPr>
            <w:tcW w:w="2381" w:type="dxa"/>
            <w:shd w:val="clear" w:color="auto" w:fill="DBEBF4"/>
          </w:tcPr>
          <w:p w14:paraId="0F960F3C" w14:textId="77777777" w:rsidR="007A0F00" w:rsidRPr="000B6EA7" w:rsidRDefault="00804B6E">
            <w:pPr>
              <w:pStyle w:val="Tabla"/>
            </w:pPr>
            <w:r w:rsidRPr="000B6EA7">
              <w:rPr>
                <w:b/>
              </w:rPr>
              <w:t>Reglas y requisitos</w:t>
            </w:r>
          </w:p>
        </w:tc>
        <w:tc>
          <w:tcPr>
            <w:tcW w:w="12472" w:type="dxa"/>
          </w:tcPr>
          <w:p w14:paraId="0AD33CDA" w14:textId="77777777" w:rsidR="007A0F00" w:rsidRPr="000B6EA7" w:rsidRDefault="00804B6E">
            <w:pPr>
              <w:pStyle w:val="Tabla"/>
            </w:pPr>
            <w:r w:rsidRPr="000B6EA7">
              <w:t>RF14, RN16, RN17, RN18.</w:t>
            </w:r>
          </w:p>
        </w:tc>
      </w:tr>
    </w:tbl>
    <w:p w14:paraId="6FD561F8" w14:textId="77777777" w:rsidR="007A0F00" w:rsidRPr="000B6EA7" w:rsidRDefault="007A0F00">
      <w:pPr>
        <w:pStyle w:val="Textoindependiente"/>
        <w:spacing w:after="120"/>
      </w:pPr>
    </w:p>
    <w:p w14:paraId="681C6379" w14:textId="77777777" w:rsidR="007A0F00" w:rsidRPr="000B6EA7" w:rsidRDefault="00804B6E">
      <w:pPr>
        <w:pStyle w:val="Ttulo3"/>
      </w:pPr>
      <w:r w:rsidRPr="000B6EA7">
        <w:t>CUS14 · Remitir y elevar propuesta</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1ADEA5BF" w14:textId="77777777">
        <w:trPr>
          <w:cantSplit/>
        </w:trPr>
        <w:tc>
          <w:tcPr>
            <w:tcW w:w="2381" w:type="dxa"/>
            <w:shd w:val="clear" w:color="auto" w:fill="DBEBF4"/>
          </w:tcPr>
          <w:p w14:paraId="242106E1" w14:textId="77777777" w:rsidR="007A0F00" w:rsidRPr="000B6EA7" w:rsidRDefault="00804B6E">
            <w:pPr>
              <w:pStyle w:val="Tabla"/>
              <w:keepNext/>
            </w:pPr>
            <w:r w:rsidRPr="000B6EA7">
              <w:rPr>
                <w:b/>
              </w:rPr>
              <w:t>Actor principal</w:t>
            </w:r>
          </w:p>
        </w:tc>
        <w:tc>
          <w:tcPr>
            <w:tcW w:w="12472" w:type="dxa"/>
          </w:tcPr>
          <w:p w14:paraId="2211AB20" w14:textId="77777777" w:rsidR="007A0F00" w:rsidRPr="000B6EA7" w:rsidRDefault="00804B6E">
            <w:pPr>
              <w:pStyle w:val="Tabla"/>
              <w:keepNext/>
            </w:pPr>
            <w:r w:rsidRPr="000B6EA7">
              <w:t>Decanato (remitir) y Consejo de Facultad (elevar).</w:t>
            </w:r>
          </w:p>
        </w:tc>
      </w:tr>
      <w:tr w:rsidR="007A0F00" w:rsidRPr="000B6EA7" w14:paraId="1FE096CB" w14:textId="77777777">
        <w:trPr>
          <w:cantSplit/>
        </w:trPr>
        <w:tc>
          <w:tcPr>
            <w:tcW w:w="2381" w:type="dxa"/>
            <w:shd w:val="clear" w:color="auto" w:fill="DBEBF4"/>
          </w:tcPr>
          <w:p w14:paraId="6A894FEC" w14:textId="77777777" w:rsidR="007A0F00" w:rsidRPr="000B6EA7" w:rsidRDefault="00804B6E">
            <w:pPr>
              <w:pStyle w:val="Tabla"/>
              <w:keepNext/>
            </w:pPr>
            <w:r w:rsidRPr="000B6EA7">
              <w:rPr>
                <w:b/>
              </w:rPr>
              <w:t>Objetivo</w:t>
            </w:r>
          </w:p>
        </w:tc>
        <w:tc>
          <w:tcPr>
            <w:tcW w:w="12472" w:type="dxa"/>
          </w:tcPr>
          <w:p w14:paraId="30CC1223" w14:textId="77777777" w:rsidR="007A0F00" w:rsidRPr="000B6EA7" w:rsidRDefault="00804B6E">
            <w:pPr>
              <w:pStyle w:val="Tabla"/>
              <w:keepNext/>
            </w:pPr>
            <w:r w:rsidRPr="000B6EA7">
              <w:t>Hacer avanzar la propuesta entre instancias dejando constancia documental.</w:t>
            </w:r>
          </w:p>
        </w:tc>
      </w:tr>
      <w:tr w:rsidR="007A0F00" w:rsidRPr="000B6EA7" w14:paraId="11CC288B" w14:textId="77777777">
        <w:trPr>
          <w:cantSplit/>
        </w:trPr>
        <w:tc>
          <w:tcPr>
            <w:tcW w:w="2381" w:type="dxa"/>
            <w:shd w:val="clear" w:color="auto" w:fill="DBEBF4"/>
          </w:tcPr>
          <w:p w14:paraId="0605A791" w14:textId="77777777" w:rsidR="007A0F00" w:rsidRPr="000B6EA7" w:rsidRDefault="00804B6E">
            <w:pPr>
              <w:pStyle w:val="Tabla"/>
              <w:keepNext/>
            </w:pPr>
            <w:r w:rsidRPr="000B6EA7">
              <w:rPr>
                <w:b/>
              </w:rPr>
              <w:t>Precondiciones</w:t>
            </w:r>
          </w:p>
        </w:tc>
        <w:tc>
          <w:tcPr>
            <w:tcW w:w="12472" w:type="dxa"/>
          </w:tcPr>
          <w:p w14:paraId="21FA1389" w14:textId="77777777" w:rsidR="007A0F00" w:rsidRPr="000B6EA7" w:rsidRDefault="00804B6E">
            <w:pPr>
              <w:pStyle w:val="Tabla"/>
              <w:keepNext/>
            </w:pPr>
            <w:r w:rsidRPr="000B6EA7">
              <w:t>Propuesta en la etapa que corresponde al actor.</w:t>
            </w:r>
          </w:p>
        </w:tc>
      </w:tr>
      <w:tr w:rsidR="007A0F00" w:rsidRPr="000B6EA7" w14:paraId="47DDE18B" w14:textId="77777777">
        <w:trPr>
          <w:cantSplit/>
        </w:trPr>
        <w:tc>
          <w:tcPr>
            <w:tcW w:w="2381" w:type="dxa"/>
            <w:shd w:val="clear" w:color="auto" w:fill="DBEBF4"/>
          </w:tcPr>
          <w:p w14:paraId="603C11B2" w14:textId="77777777" w:rsidR="007A0F00" w:rsidRPr="000B6EA7" w:rsidRDefault="00804B6E">
            <w:pPr>
              <w:pStyle w:val="Tabla"/>
              <w:keepNext/>
            </w:pPr>
            <w:r w:rsidRPr="000B6EA7">
              <w:rPr>
                <w:b/>
              </w:rPr>
              <w:t>Flujo principal</w:t>
            </w:r>
          </w:p>
        </w:tc>
        <w:tc>
          <w:tcPr>
            <w:tcW w:w="12472" w:type="dxa"/>
          </w:tcPr>
          <w:p w14:paraId="7B7FB227" w14:textId="77777777" w:rsidR="007A0F00" w:rsidRPr="000B6EA7" w:rsidRDefault="00804B6E">
            <w:pPr>
              <w:pStyle w:val="Tabla"/>
              <w:keepNext/>
            </w:pPr>
            <w:r w:rsidRPr="000B6EA7">
              <w:t>1. El decanato remite a Facultad con oficio y nota: etapa «facultad».</w:t>
            </w:r>
          </w:p>
          <w:p w14:paraId="6CE26FDC" w14:textId="77777777" w:rsidR="007A0F00" w:rsidRPr="000B6EA7" w:rsidRDefault="00804B6E">
            <w:pPr>
              <w:pStyle w:val="Tabla"/>
              <w:keepNext/>
            </w:pPr>
            <w:r w:rsidRPr="000B6EA7">
              <w:t>2. El Consejo de Facultad eleva al Consejo Universitario con acuerdo y nota: etapa «universitario».</w:t>
            </w:r>
          </w:p>
          <w:p w14:paraId="45EA4821" w14:textId="77777777" w:rsidR="007A0F00" w:rsidRPr="000B6EA7" w:rsidRDefault="00804B6E">
            <w:pPr>
              <w:pStyle w:val="Tabla"/>
              <w:keepNext/>
            </w:pPr>
            <w:r w:rsidRPr="000B6EA7">
              <w:t>3. Cada paso crea un evento con responsable, rol, referencia y fecha.</w:t>
            </w:r>
          </w:p>
        </w:tc>
      </w:tr>
      <w:tr w:rsidR="007A0F00" w:rsidRPr="000B6EA7" w14:paraId="67002D44" w14:textId="77777777">
        <w:trPr>
          <w:cantSplit/>
        </w:trPr>
        <w:tc>
          <w:tcPr>
            <w:tcW w:w="2381" w:type="dxa"/>
            <w:shd w:val="clear" w:color="auto" w:fill="DBEBF4"/>
          </w:tcPr>
          <w:p w14:paraId="26227D3F" w14:textId="77777777" w:rsidR="007A0F00" w:rsidRPr="000B6EA7" w:rsidRDefault="00804B6E">
            <w:pPr>
              <w:pStyle w:val="Tabla"/>
              <w:keepNext/>
            </w:pPr>
            <w:r w:rsidRPr="000B6EA7">
              <w:rPr>
                <w:b/>
              </w:rPr>
              <w:t>Flujos alternos y excepciones</w:t>
            </w:r>
          </w:p>
        </w:tc>
        <w:tc>
          <w:tcPr>
            <w:tcW w:w="12472" w:type="dxa"/>
          </w:tcPr>
          <w:p w14:paraId="142B9502" w14:textId="77777777" w:rsidR="007A0F00" w:rsidRPr="000B6EA7" w:rsidRDefault="00804B6E">
            <w:pPr>
              <w:pStyle w:val="Tabla"/>
              <w:keepNext/>
            </w:pPr>
            <w:r w:rsidRPr="000B6EA7">
              <w:t>*. Devolución desde Facultad, recursos y apelaciones: fuera de alcance (pendiente institucional).</w:t>
            </w:r>
          </w:p>
        </w:tc>
      </w:tr>
      <w:tr w:rsidR="007A0F00" w:rsidRPr="000B6EA7" w14:paraId="53F8F243" w14:textId="77777777">
        <w:trPr>
          <w:cantSplit/>
        </w:trPr>
        <w:tc>
          <w:tcPr>
            <w:tcW w:w="2381" w:type="dxa"/>
            <w:shd w:val="clear" w:color="auto" w:fill="DBEBF4"/>
          </w:tcPr>
          <w:p w14:paraId="0CD564BF" w14:textId="77777777" w:rsidR="007A0F00" w:rsidRPr="000B6EA7" w:rsidRDefault="00804B6E">
            <w:pPr>
              <w:pStyle w:val="Tabla"/>
              <w:keepNext/>
            </w:pPr>
            <w:r w:rsidRPr="000B6EA7">
              <w:rPr>
                <w:b/>
              </w:rPr>
              <w:t>Postcondiciones</w:t>
            </w:r>
          </w:p>
        </w:tc>
        <w:tc>
          <w:tcPr>
            <w:tcW w:w="12472" w:type="dxa"/>
          </w:tcPr>
          <w:p w14:paraId="71869B19" w14:textId="77777777" w:rsidR="007A0F00" w:rsidRPr="000B6EA7" w:rsidRDefault="00804B6E">
            <w:pPr>
              <w:pStyle w:val="Tabla"/>
              <w:keepNext/>
            </w:pPr>
            <w:r w:rsidRPr="000B6EA7">
              <w:t>Propuesta en la siguiente etapa con su evento registrado.</w:t>
            </w:r>
          </w:p>
        </w:tc>
      </w:tr>
      <w:tr w:rsidR="007A0F00" w:rsidRPr="000B6EA7" w14:paraId="5C27C915" w14:textId="77777777">
        <w:trPr>
          <w:cantSplit/>
        </w:trPr>
        <w:tc>
          <w:tcPr>
            <w:tcW w:w="2381" w:type="dxa"/>
            <w:shd w:val="clear" w:color="auto" w:fill="DBEBF4"/>
          </w:tcPr>
          <w:p w14:paraId="1072C8A3" w14:textId="77777777" w:rsidR="007A0F00" w:rsidRPr="000B6EA7" w:rsidRDefault="00804B6E">
            <w:pPr>
              <w:pStyle w:val="Tabla"/>
            </w:pPr>
            <w:r w:rsidRPr="000B6EA7">
              <w:rPr>
                <w:b/>
              </w:rPr>
              <w:t>Reglas y requisitos</w:t>
            </w:r>
          </w:p>
        </w:tc>
        <w:tc>
          <w:tcPr>
            <w:tcW w:w="12472" w:type="dxa"/>
          </w:tcPr>
          <w:p w14:paraId="1E87D5F5" w14:textId="77777777" w:rsidR="007A0F00" w:rsidRPr="000B6EA7" w:rsidRDefault="00804B6E">
            <w:pPr>
              <w:pStyle w:val="Tabla"/>
            </w:pPr>
            <w:r w:rsidRPr="000B6EA7">
              <w:t>RF14, RNF02.</w:t>
            </w:r>
          </w:p>
        </w:tc>
      </w:tr>
    </w:tbl>
    <w:p w14:paraId="7D5A037E" w14:textId="77777777" w:rsidR="007A0F00" w:rsidRPr="000B6EA7" w:rsidRDefault="007A0F00">
      <w:pPr>
        <w:pStyle w:val="Textoindependiente"/>
        <w:spacing w:after="120"/>
      </w:pPr>
    </w:p>
    <w:p w14:paraId="0144E2F3" w14:textId="77777777" w:rsidR="007A0F00" w:rsidRPr="000B6EA7" w:rsidRDefault="00804B6E">
      <w:pPr>
        <w:pStyle w:val="Ttulo3"/>
      </w:pPr>
      <w:r w:rsidRPr="000B6EA7">
        <w:lastRenderedPageBreak/>
        <w:t>CUS15 · Registrar decisión</w:t>
      </w:r>
    </w:p>
    <w:tbl>
      <w:tblPr>
        <w:tblW w:w="14855"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12474"/>
      </w:tblGrid>
      <w:tr w:rsidR="007A0F00" w:rsidRPr="000B6EA7" w14:paraId="51B9C239" w14:textId="77777777">
        <w:trPr>
          <w:cantSplit/>
        </w:trPr>
        <w:tc>
          <w:tcPr>
            <w:tcW w:w="2381" w:type="dxa"/>
            <w:shd w:val="clear" w:color="auto" w:fill="DBEBF4"/>
          </w:tcPr>
          <w:p w14:paraId="4AC34697" w14:textId="77777777" w:rsidR="007A0F00" w:rsidRPr="000B6EA7" w:rsidRDefault="00804B6E">
            <w:pPr>
              <w:pStyle w:val="Tabla"/>
              <w:keepNext/>
            </w:pPr>
            <w:r w:rsidRPr="000B6EA7">
              <w:rPr>
                <w:b/>
              </w:rPr>
              <w:t>Actor principal</w:t>
            </w:r>
          </w:p>
        </w:tc>
        <w:tc>
          <w:tcPr>
            <w:tcW w:w="12472" w:type="dxa"/>
          </w:tcPr>
          <w:p w14:paraId="4077DF2E" w14:textId="77777777" w:rsidR="007A0F00" w:rsidRPr="000B6EA7" w:rsidRDefault="00804B6E">
            <w:pPr>
              <w:pStyle w:val="Tabla"/>
              <w:keepNext/>
            </w:pPr>
            <w:r w:rsidRPr="000B6EA7">
              <w:t>Consejo Universitario.</w:t>
            </w:r>
          </w:p>
        </w:tc>
      </w:tr>
      <w:tr w:rsidR="007A0F00" w:rsidRPr="000B6EA7" w14:paraId="4EE9FD2E" w14:textId="77777777">
        <w:trPr>
          <w:cantSplit/>
        </w:trPr>
        <w:tc>
          <w:tcPr>
            <w:tcW w:w="2381" w:type="dxa"/>
            <w:shd w:val="clear" w:color="auto" w:fill="DBEBF4"/>
          </w:tcPr>
          <w:p w14:paraId="5E5CEEBB" w14:textId="77777777" w:rsidR="007A0F00" w:rsidRPr="000B6EA7" w:rsidRDefault="00804B6E">
            <w:pPr>
              <w:pStyle w:val="Tabla"/>
              <w:keepNext/>
            </w:pPr>
            <w:r w:rsidRPr="000B6EA7">
              <w:rPr>
                <w:b/>
              </w:rPr>
              <w:t>Objetivo</w:t>
            </w:r>
          </w:p>
        </w:tc>
        <w:tc>
          <w:tcPr>
            <w:tcW w:w="12472" w:type="dxa"/>
          </w:tcPr>
          <w:p w14:paraId="2E3F5699" w14:textId="77777777" w:rsidR="007A0F00" w:rsidRPr="000B6EA7" w:rsidRDefault="00804B6E">
            <w:pPr>
              <w:pStyle w:val="Tabla"/>
              <w:keepNext/>
            </w:pPr>
            <w:r w:rsidRPr="000B6EA7">
              <w:t>Registrar la aprobación o denegación de la propuesta.</w:t>
            </w:r>
          </w:p>
        </w:tc>
      </w:tr>
      <w:tr w:rsidR="007A0F00" w:rsidRPr="000B6EA7" w14:paraId="52354068" w14:textId="77777777">
        <w:trPr>
          <w:cantSplit/>
        </w:trPr>
        <w:tc>
          <w:tcPr>
            <w:tcW w:w="2381" w:type="dxa"/>
            <w:shd w:val="clear" w:color="auto" w:fill="DBEBF4"/>
          </w:tcPr>
          <w:p w14:paraId="01A2A023" w14:textId="77777777" w:rsidR="007A0F00" w:rsidRPr="000B6EA7" w:rsidRDefault="00804B6E">
            <w:pPr>
              <w:pStyle w:val="Tabla"/>
              <w:keepNext/>
            </w:pPr>
            <w:r w:rsidRPr="000B6EA7">
              <w:rPr>
                <w:b/>
              </w:rPr>
              <w:t>Precondiciones</w:t>
            </w:r>
          </w:p>
        </w:tc>
        <w:tc>
          <w:tcPr>
            <w:tcW w:w="12472" w:type="dxa"/>
          </w:tcPr>
          <w:p w14:paraId="56E60AB2" w14:textId="77777777" w:rsidR="007A0F00" w:rsidRPr="000B6EA7" w:rsidRDefault="00804B6E">
            <w:pPr>
              <w:pStyle w:val="Tabla"/>
              <w:keepNext/>
            </w:pPr>
            <w:r w:rsidRPr="000B6EA7">
              <w:t>Propuesta en etapa «universitario».</w:t>
            </w:r>
          </w:p>
        </w:tc>
      </w:tr>
      <w:tr w:rsidR="007A0F00" w:rsidRPr="000B6EA7" w14:paraId="788D471D" w14:textId="77777777">
        <w:trPr>
          <w:cantSplit/>
        </w:trPr>
        <w:tc>
          <w:tcPr>
            <w:tcW w:w="2381" w:type="dxa"/>
            <w:shd w:val="clear" w:color="auto" w:fill="DBEBF4"/>
          </w:tcPr>
          <w:p w14:paraId="5FF4B0BE" w14:textId="77777777" w:rsidR="007A0F00" w:rsidRPr="000B6EA7" w:rsidRDefault="00804B6E">
            <w:pPr>
              <w:pStyle w:val="Tabla"/>
              <w:keepNext/>
            </w:pPr>
            <w:r w:rsidRPr="000B6EA7">
              <w:rPr>
                <w:b/>
              </w:rPr>
              <w:t>Flujo principal</w:t>
            </w:r>
          </w:p>
        </w:tc>
        <w:tc>
          <w:tcPr>
            <w:tcW w:w="12472" w:type="dxa"/>
          </w:tcPr>
          <w:p w14:paraId="492D567E" w14:textId="77777777" w:rsidR="007A0F00" w:rsidRPr="000B6EA7" w:rsidRDefault="00804B6E">
            <w:pPr>
              <w:pStyle w:val="Tabla"/>
              <w:keepNext/>
            </w:pPr>
            <w:r w:rsidRPr="000B6EA7">
              <w:t>1. El actor elige aprobar o denegar e ingresa la referencia (resolución o acuerdo) y el fundamento.</w:t>
            </w:r>
          </w:p>
          <w:p w14:paraId="6B5C0812" w14:textId="77777777" w:rsidR="007A0F00" w:rsidRPr="000B6EA7" w:rsidRDefault="00804B6E">
            <w:pPr>
              <w:pStyle w:val="Tabla"/>
              <w:keepNext/>
            </w:pPr>
            <w:r w:rsidRPr="000B6EA7">
              <w:t>2. El sistema fija el estado terminal «aprobada» o «denegada», actualiza la solicitud y registra el evento.</w:t>
            </w:r>
          </w:p>
          <w:p w14:paraId="44AE94BF" w14:textId="77777777" w:rsidR="007A0F00" w:rsidRPr="000B6EA7" w:rsidRDefault="00804B6E">
            <w:pPr>
              <w:pStyle w:val="Tabla"/>
              <w:keepNext/>
            </w:pPr>
            <w:r w:rsidRPr="000B6EA7">
              <w:t>3. El docente consulta la decisión, responsables, referencias y fechas.</w:t>
            </w:r>
          </w:p>
        </w:tc>
      </w:tr>
      <w:tr w:rsidR="007A0F00" w:rsidRPr="000B6EA7" w14:paraId="5B0181B0" w14:textId="77777777">
        <w:trPr>
          <w:cantSplit/>
        </w:trPr>
        <w:tc>
          <w:tcPr>
            <w:tcW w:w="2381" w:type="dxa"/>
            <w:shd w:val="clear" w:color="auto" w:fill="DBEBF4"/>
          </w:tcPr>
          <w:p w14:paraId="5EEE1AAB" w14:textId="77777777" w:rsidR="007A0F00" w:rsidRPr="000B6EA7" w:rsidRDefault="00804B6E">
            <w:pPr>
              <w:pStyle w:val="Tabla"/>
              <w:keepNext/>
            </w:pPr>
            <w:r w:rsidRPr="000B6EA7">
              <w:rPr>
                <w:b/>
              </w:rPr>
              <w:t>Flujos alternos y excepciones</w:t>
            </w:r>
          </w:p>
        </w:tc>
        <w:tc>
          <w:tcPr>
            <w:tcW w:w="12472" w:type="dxa"/>
          </w:tcPr>
          <w:p w14:paraId="6F820B21" w14:textId="77777777" w:rsidR="007A0F00" w:rsidRPr="000B6EA7" w:rsidRDefault="00804B6E">
            <w:pPr>
              <w:pStyle w:val="Tabla"/>
              <w:keepNext/>
            </w:pPr>
            <w:r w:rsidRPr="000B6EA7">
              <w:t>2a. Aprobada: la plaza deja de estar disponible para nuevas propuestas.</w:t>
            </w:r>
          </w:p>
          <w:p w14:paraId="6AF1D83D" w14:textId="77777777" w:rsidR="007A0F00" w:rsidRPr="000B6EA7" w:rsidRDefault="00804B6E">
            <w:pPr>
              <w:pStyle w:val="Tabla"/>
              <w:keepNext/>
            </w:pPr>
            <w:r w:rsidRPr="000B6EA7">
              <w:t>2b. La categoría del docente no cambia automáticamente: la formalización requiere la resolución institucional y la integración con personal (fuera de alcance).</w:t>
            </w:r>
          </w:p>
        </w:tc>
      </w:tr>
      <w:tr w:rsidR="007A0F00" w:rsidRPr="000B6EA7" w14:paraId="742BD31F" w14:textId="77777777">
        <w:trPr>
          <w:cantSplit/>
        </w:trPr>
        <w:tc>
          <w:tcPr>
            <w:tcW w:w="2381" w:type="dxa"/>
            <w:shd w:val="clear" w:color="auto" w:fill="DBEBF4"/>
          </w:tcPr>
          <w:p w14:paraId="63D91B92" w14:textId="77777777" w:rsidR="007A0F00" w:rsidRPr="000B6EA7" w:rsidRDefault="00804B6E">
            <w:pPr>
              <w:pStyle w:val="Tabla"/>
              <w:keepNext/>
            </w:pPr>
            <w:r w:rsidRPr="000B6EA7">
              <w:rPr>
                <w:b/>
              </w:rPr>
              <w:t>Postcondiciones</w:t>
            </w:r>
          </w:p>
        </w:tc>
        <w:tc>
          <w:tcPr>
            <w:tcW w:w="12472" w:type="dxa"/>
          </w:tcPr>
          <w:p w14:paraId="1B0399B1" w14:textId="77777777" w:rsidR="007A0F00" w:rsidRPr="000B6EA7" w:rsidRDefault="00804B6E">
            <w:pPr>
              <w:pStyle w:val="Tabla"/>
              <w:keepNext/>
            </w:pPr>
            <w:r w:rsidRPr="000B6EA7">
              <w:t>Decisión terminal inmutable.</w:t>
            </w:r>
          </w:p>
        </w:tc>
      </w:tr>
      <w:tr w:rsidR="007A0F00" w:rsidRPr="000B6EA7" w14:paraId="55E2E93F" w14:textId="77777777">
        <w:trPr>
          <w:cantSplit/>
        </w:trPr>
        <w:tc>
          <w:tcPr>
            <w:tcW w:w="2381" w:type="dxa"/>
            <w:shd w:val="clear" w:color="auto" w:fill="DBEBF4"/>
          </w:tcPr>
          <w:p w14:paraId="504F3277" w14:textId="77777777" w:rsidR="007A0F00" w:rsidRPr="000B6EA7" w:rsidRDefault="00804B6E">
            <w:pPr>
              <w:pStyle w:val="Tabla"/>
            </w:pPr>
            <w:r w:rsidRPr="000B6EA7">
              <w:rPr>
                <w:b/>
              </w:rPr>
              <w:t>Reglas y requisitos</w:t>
            </w:r>
          </w:p>
        </w:tc>
        <w:tc>
          <w:tcPr>
            <w:tcW w:w="12472" w:type="dxa"/>
          </w:tcPr>
          <w:p w14:paraId="094FCFC8" w14:textId="77777777" w:rsidR="007A0F00" w:rsidRPr="000B6EA7" w:rsidRDefault="00804B6E">
            <w:pPr>
              <w:pStyle w:val="Tabla"/>
            </w:pPr>
            <w:r w:rsidRPr="000B6EA7">
              <w:t>RF14, RF08, RN18, RN19.</w:t>
            </w:r>
          </w:p>
        </w:tc>
      </w:tr>
    </w:tbl>
    <w:p w14:paraId="7D1AFB90" w14:textId="77777777" w:rsidR="007A0F00" w:rsidRPr="000B6EA7" w:rsidRDefault="007A0F00">
      <w:pPr>
        <w:pStyle w:val="Textoindependiente"/>
        <w:spacing w:after="120"/>
      </w:pPr>
    </w:p>
    <w:p w14:paraId="0F31AFD0" w14:textId="77777777" w:rsidR="007A0F00" w:rsidRPr="000B6EA7" w:rsidRDefault="00804B6E">
      <w:pPr>
        <w:pStyle w:val="Ttulo2"/>
      </w:pPr>
      <w:bookmarkStart w:id="28" w:name="_Toc242365646"/>
      <w:r w:rsidRPr="000B6EA7">
        <w:t>5.3 Diagramas de estados</w:t>
      </w:r>
      <w:bookmarkEnd w:id="28"/>
    </w:p>
    <w:p w14:paraId="003272A4" w14:textId="77777777" w:rsidR="007A0F00" w:rsidRPr="000B6EA7" w:rsidRDefault="00804B6E">
      <w:pPr>
        <w:pStyle w:val="Textoindependiente"/>
        <w:keepNext/>
      </w:pPr>
      <w:r w:rsidRPr="000B6EA7">
        <w:t>Los estados concentran las reglas del ciclo de vida. Cada transición produce un evento con responsable y fecha.</w:t>
      </w:r>
    </w:p>
    <w:p w14:paraId="2A64BA46" w14:textId="77777777" w:rsidR="007A0F00" w:rsidRPr="000B6EA7" w:rsidRDefault="00804B6E">
      <w:pPr>
        <w:keepNext/>
        <w:spacing w:before="40"/>
        <w:jc w:val="center"/>
      </w:pPr>
      <w:r w:rsidRPr="000B6EA7">
        <w:drawing>
          <wp:inline distT="0" distB="0" distL="0" distR="0" wp14:anchorId="6EFF5648" wp14:editId="549DFD1E">
            <wp:extent cx="5040000" cy="31051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stados_merito.png"/>
                    <pic:cNvPicPr/>
                  </pic:nvPicPr>
                  <pic:blipFill>
                    <a:blip r:embed="rId17"/>
                    <a:stretch>
                      <a:fillRect/>
                    </a:stretch>
                  </pic:blipFill>
                  <pic:spPr>
                    <a:xfrm>
                      <a:off x="0" y="0"/>
                      <a:ext cx="5040000" cy="3105103"/>
                    </a:xfrm>
                    <a:prstGeom prst="rect">
                      <a:avLst/>
                    </a:prstGeom>
                  </pic:spPr>
                </pic:pic>
              </a:graphicData>
            </a:graphic>
          </wp:inline>
        </w:drawing>
      </w:r>
    </w:p>
    <w:p w14:paraId="754AC7D9" w14:textId="77777777" w:rsidR="007A0F00" w:rsidRPr="000B6EA7" w:rsidRDefault="00804B6E">
      <w:pPr>
        <w:pStyle w:val="Descripcin"/>
        <w:jc w:val="center"/>
      </w:pPr>
      <w:r w:rsidRPr="000B6EA7">
        <w:t>Figura 10. Estados del mérito.</w:t>
      </w:r>
    </w:p>
    <w:p w14:paraId="50E1D5CE" w14:textId="77777777" w:rsidR="007A0F00" w:rsidRPr="000B6EA7" w:rsidRDefault="00804B6E">
      <w:pPr>
        <w:keepNext/>
        <w:spacing w:before="40"/>
        <w:jc w:val="center"/>
      </w:pPr>
      <w:r w:rsidRPr="000B6EA7">
        <w:lastRenderedPageBreak/>
        <w:drawing>
          <wp:inline distT="0" distB="0" distL="0" distR="0" wp14:anchorId="4C045691" wp14:editId="5D79DD61">
            <wp:extent cx="4157446" cy="54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stados_solicitud.png"/>
                    <pic:cNvPicPr/>
                  </pic:nvPicPr>
                  <pic:blipFill>
                    <a:blip r:embed="rId18"/>
                    <a:stretch>
                      <a:fillRect/>
                    </a:stretch>
                  </pic:blipFill>
                  <pic:spPr>
                    <a:xfrm>
                      <a:off x="0" y="0"/>
                      <a:ext cx="4157446" cy="5400000"/>
                    </a:xfrm>
                    <a:prstGeom prst="rect">
                      <a:avLst/>
                    </a:prstGeom>
                  </pic:spPr>
                </pic:pic>
              </a:graphicData>
            </a:graphic>
          </wp:inline>
        </w:drawing>
      </w:r>
    </w:p>
    <w:p w14:paraId="02D410FD" w14:textId="77777777" w:rsidR="007A0F00" w:rsidRPr="000B6EA7" w:rsidRDefault="00804B6E">
      <w:pPr>
        <w:pStyle w:val="Descripcin"/>
        <w:jc w:val="center"/>
      </w:pPr>
      <w:r w:rsidRPr="000B6EA7">
        <w:t>Figura 11. Estados de la solicitud de promoción.</w:t>
      </w:r>
    </w:p>
    <w:p w14:paraId="1C9C6286" w14:textId="77777777" w:rsidR="007A0F00" w:rsidRPr="000B6EA7" w:rsidRDefault="00804B6E">
      <w:pPr>
        <w:keepNext/>
        <w:spacing w:before="40"/>
        <w:jc w:val="center"/>
      </w:pPr>
      <w:r w:rsidRPr="000B6EA7">
        <w:lastRenderedPageBreak/>
        <w:drawing>
          <wp:inline distT="0" distB="0" distL="0" distR="0" wp14:anchorId="272EB0E0" wp14:editId="454444A9">
            <wp:extent cx="3949436" cy="46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stados_convocatoria_propuesta.png"/>
                    <pic:cNvPicPr/>
                  </pic:nvPicPr>
                  <pic:blipFill>
                    <a:blip r:embed="rId19"/>
                    <a:stretch>
                      <a:fillRect/>
                    </a:stretch>
                  </pic:blipFill>
                  <pic:spPr>
                    <a:xfrm>
                      <a:off x="0" y="0"/>
                      <a:ext cx="3949436" cy="4680000"/>
                    </a:xfrm>
                    <a:prstGeom prst="rect">
                      <a:avLst/>
                    </a:prstGeom>
                  </pic:spPr>
                </pic:pic>
              </a:graphicData>
            </a:graphic>
          </wp:inline>
        </w:drawing>
      </w:r>
    </w:p>
    <w:p w14:paraId="367C7364" w14:textId="77777777" w:rsidR="007A0F00" w:rsidRPr="000B6EA7" w:rsidRDefault="00804B6E">
      <w:pPr>
        <w:pStyle w:val="Descripcin"/>
        <w:jc w:val="center"/>
      </w:pPr>
      <w:r w:rsidRPr="000B6EA7">
        <w:t>Figura 12. Estados de la convocatoria y de la propuesta.</w:t>
      </w:r>
    </w:p>
    <w:p w14:paraId="5F63A376" w14:textId="77777777" w:rsidR="007A0F00" w:rsidRPr="000B6EA7" w:rsidRDefault="00804B6E">
      <w:pPr>
        <w:pStyle w:val="Ttulo3"/>
      </w:pPr>
      <w:r w:rsidRPr="000B6EA7">
        <w:t>Transiciones de la solicitud</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1702"/>
        <w:gridCol w:w="2041"/>
        <w:gridCol w:w="2381"/>
        <w:gridCol w:w="6237"/>
        <w:gridCol w:w="2381"/>
      </w:tblGrid>
      <w:tr w:rsidR="007A0F00" w:rsidRPr="000B6EA7" w14:paraId="3A665E6B" w14:textId="77777777">
        <w:trPr>
          <w:tblHeader/>
        </w:trPr>
        <w:tc>
          <w:tcPr>
            <w:tcW w:w="1701" w:type="dxa"/>
            <w:shd w:val="clear" w:color="auto" w:fill="DBEBF4"/>
          </w:tcPr>
          <w:p w14:paraId="0C82C16F" w14:textId="77777777" w:rsidR="007A0F00" w:rsidRPr="000B6EA7" w:rsidRDefault="00804B6E">
            <w:pPr>
              <w:pStyle w:val="Tabla"/>
            </w:pPr>
            <w:r w:rsidRPr="000B6EA7">
              <w:rPr>
                <w:b/>
              </w:rPr>
              <w:t>Desde</w:t>
            </w:r>
          </w:p>
        </w:tc>
        <w:tc>
          <w:tcPr>
            <w:tcW w:w="2041" w:type="dxa"/>
            <w:shd w:val="clear" w:color="auto" w:fill="DBEBF4"/>
          </w:tcPr>
          <w:p w14:paraId="0F437174" w14:textId="77777777" w:rsidR="007A0F00" w:rsidRPr="000B6EA7" w:rsidRDefault="00804B6E">
            <w:pPr>
              <w:pStyle w:val="Tabla"/>
            </w:pPr>
            <w:r w:rsidRPr="000B6EA7">
              <w:rPr>
                <w:b/>
              </w:rPr>
              <w:t>Hacia</w:t>
            </w:r>
          </w:p>
        </w:tc>
        <w:tc>
          <w:tcPr>
            <w:tcW w:w="2381" w:type="dxa"/>
            <w:shd w:val="clear" w:color="auto" w:fill="DBEBF4"/>
          </w:tcPr>
          <w:p w14:paraId="29643679" w14:textId="77777777" w:rsidR="007A0F00" w:rsidRPr="000B6EA7" w:rsidRDefault="00804B6E">
            <w:pPr>
              <w:pStyle w:val="Tabla"/>
            </w:pPr>
            <w:r w:rsidRPr="000B6EA7">
              <w:rPr>
                <w:b/>
              </w:rPr>
              <w:t>Evento</w:t>
            </w:r>
          </w:p>
        </w:tc>
        <w:tc>
          <w:tcPr>
            <w:tcW w:w="6236" w:type="dxa"/>
            <w:shd w:val="clear" w:color="auto" w:fill="DBEBF4"/>
          </w:tcPr>
          <w:p w14:paraId="048A96CE" w14:textId="77777777" w:rsidR="007A0F00" w:rsidRPr="000B6EA7" w:rsidRDefault="00804B6E">
            <w:pPr>
              <w:pStyle w:val="Tabla"/>
            </w:pPr>
            <w:r w:rsidRPr="000B6EA7">
              <w:rPr>
                <w:b/>
              </w:rPr>
              <w:t>Condición (guarda)</w:t>
            </w:r>
          </w:p>
        </w:tc>
        <w:tc>
          <w:tcPr>
            <w:tcW w:w="2381" w:type="dxa"/>
            <w:shd w:val="clear" w:color="auto" w:fill="DBEBF4"/>
          </w:tcPr>
          <w:p w14:paraId="53C7FDF4" w14:textId="77777777" w:rsidR="007A0F00" w:rsidRPr="000B6EA7" w:rsidRDefault="00804B6E">
            <w:pPr>
              <w:pStyle w:val="Tabla"/>
            </w:pPr>
            <w:r w:rsidRPr="000B6EA7">
              <w:rPr>
                <w:b/>
              </w:rPr>
              <w:t>Actor</w:t>
            </w:r>
          </w:p>
        </w:tc>
      </w:tr>
      <w:tr w:rsidR="007A0F00" w:rsidRPr="000B6EA7" w14:paraId="1861B5D0" w14:textId="77777777">
        <w:trPr>
          <w:cantSplit/>
        </w:trPr>
        <w:tc>
          <w:tcPr>
            <w:tcW w:w="1701" w:type="dxa"/>
          </w:tcPr>
          <w:p w14:paraId="0441147A" w14:textId="77777777" w:rsidR="007A0F00" w:rsidRPr="000B6EA7" w:rsidRDefault="00804B6E">
            <w:pPr>
              <w:pStyle w:val="Tabla"/>
            </w:pPr>
            <w:r w:rsidRPr="000B6EA7">
              <w:t>(inicio)</w:t>
            </w:r>
          </w:p>
        </w:tc>
        <w:tc>
          <w:tcPr>
            <w:tcW w:w="2041" w:type="dxa"/>
          </w:tcPr>
          <w:p w14:paraId="4FBB4B7C" w14:textId="77777777" w:rsidR="007A0F00" w:rsidRPr="000B6EA7" w:rsidRDefault="00804B6E">
            <w:pPr>
              <w:pStyle w:val="Tabla"/>
            </w:pPr>
            <w:r w:rsidRPr="000B6EA7">
              <w:t>borrador</w:t>
            </w:r>
          </w:p>
        </w:tc>
        <w:tc>
          <w:tcPr>
            <w:tcW w:w="2381" w:type="dxa"/>
          </w:tcPr>
          <w:p w14:paraId="5F4BB29B" w14:textId="77777777" w:rsidR="007A0F00" w:rsidRPr="000B6EA7" w:rsidRDefault="00804B6E">
            <w:pPr>
              <w:pStyle w:val="Tabla"/>
            </w:pPr>
            <w:r w:rsidRPr="000B6EA7">
              <w:t>Crear solicitud</w:t>
            </w:r>
          </w:p>
        </w:tc>
        <w:tc>
          <w:tcPr>
            <w:tcW w:w="6236" w:type="dxa"/>
          </w:tcPr>
          <w:p w14:paraId="760FC6FC" w14:textId="77777777" w:rsidR="007A0F00" w:rsidRPr="000B6EA7" w:rsidRDefault="00804B6E">
            <w:pPr>
              <w:pStyle w:val="Tabla"/>
            </w:pPr>
            <w:r w:rsidRPr="000B6EA7">
              <w:t>Convocatoria abierta; sin otra solicitud del docente en ella.</w:t>
            </w:r>
          </w:p>
        </w:tc>
        <w:tc>
          <w:tcPr>
            <w:tcW w:w="2381" w:type="dxa"/>
          </w:tcPr>
          <w:p w14:paraId="5651BA37" w14:textId="77777777" w:rsidR="007A0F00" w:rsidRPr="000B6EA7" w:rsidRDefault="00804B6E">
            <w:pPr>
              <w:pStyle w:val="Tabla"/>
            </w:pPr>
            <w:r w:rsidRPr="000B6EA7">
              <w:t>Docente</w:t>
            </w:r>
          </w:p>
        </w:tc>
      </w:tr>
      <w:tr w:rsidR="007A0F00" w:rsidRPr="000B6EA7" w14:paraId="69B5A6AB" w14:textId="77777777">
        <w:trPr>
          <w:cantSplit/>
        </w:trPr>
        <w:tc>
          <w:tcPr>
            <w:tcW w:w="1701" w:type="dxa"/>
          </w:tcPr>
          <w:p w14:paraId="77889A44" w14:textId="77777777" w:rsidR="007A0F00" w:rsidRPr="000B6EA7" w:rsidRDefault="00804B6E">
            <w:pPr>
              <w:pStyle w:val="Tabla"/>
            </w:pPr>
            <w:r w:rsidRPr="000B6EA7">
              <w:t>borrador</w:t>
            </w:r>
          </w:p>
        </w:tc>
        <w:tc>
          <w:tcPr>
            <w:tcW w:w="2041" w:type="dxa"/>
          </w:tcPr>
          <w:p w14:paraId="4E931B43" w14:textId="77777777" w:rsidR="007A0F00" w:rsidRPr="000B6EA7" w:rsidRDefault="00804B6E">
            <w:pPr>
              <w:pStyle w:val="Tabla"/>
            </w:pPr>
            <w:r w:rsidRPr="000B6EA7">
              <w:t>presentada</w:t>
            </w:r>
          </w:p>
        </w:tc>
        <w:tc>
          <w:tcPr>
            <w:tcW w:w="2381" w:type="dxa"/>
          </w:tcPr>
          <w:p w14:paraId="7C89BD37" w14:textId="77777777" w:rsidR="007A0F00" w:rsidRPr="000B6EA7" w:rsidRDefault="00804B6E">
            <w:pPr>
              <w:pStyle w:val="Tabla"/>
            </w:pPr>
            <w:r w:rsidRPr="000B6EA7">
              <w:t>Presentar</w:t>
            </w:r>
          </w:p>
        </w:tc>
        <w:tc>
          <w:tcPr>
            <w:tcW w:w="6236" w:type="dxa"/>
          </w:tcPr>
          <w:p w14:paraId="4B2CEC0E" w14:textId="77777777" w:rsidR="007A0F00" w:rsidRPr="000B6EA7" w:rsidRDefault="00804B6E">
            <w:pPr>
              <w:pStyle w:val="Tabla"/>
            </w:pPr>
            <w:r w:rsidRPr="000B6EA7">
              <w:t>Dentro del periodo; expediente armado; categoría destino = inmediata superior.</w:t>
            </w:r>
          </w:p>
        </w:tc>
        <w:tc>
          <w:tcPr>
            <w:tcW w:w="2381" w:type="dxa"/>
          </w:tcPr>
          <w:p w14:paraId="15689F58" w14:textId="77777777" w:rsidR="007A0F00" w:rsidRPr="000B6EA7" w:rsidRDefault="00804B6E">
            <w:pPr>
              <w:pStyle w:val="Tabla"/>
            </w:pPr>
            <w:r w:rsidRPr="000B6EA7">
              <w:t>Docente</w:t>
            </w:r>
          </w:p>
        </w:tc>
      </w:tr>
      <w:tr w:rsidR="007A0F00" w:rsidRPr="000B6EA7" w14:paraId="584529D7" w14:textId="77777777">
        <w:trPr>
          <w:cantSplit/>
        </w:trPr>
        <w:tc>
          <w:tcPr>
            <w:tcW w:w="1701" w:type="dxa"/>
          </w:tcPr>
          <w:p w14:paraId="78C7D4B2" w14:textId="77777777" w:rsidR="007A0F00" w:rsidRPr="000B6EA7" w:rsidRDefault="00804B6E">
            <w:pPr>
              <w:pStyle w:val="Tabla"/>
            </w:pPr>
            <w:r w:rsidRPr="000B6EA7">
              <w:t>borrador</w:t>
            </w:r>
          </w:p>
        </w:tc>
        <w:tc>
          <w:tcPr>
            <w:tcW w:w="2041" w:type="dxa"/>
          </w:tcPr>
          <w:p w14:paraId="2537A40E" w14:textId="77777777" w:rsidR="007A0F00" w:rsidRPr="000B6EA7" w:rsidRDefault="00804B6E">
            <w:pPr>
              <w:pStyle w:val="Tabla"/>
            </w:pPr>
            <w:r w:rsidRPr="000B6EA7">
              <w:t>no_presentada</w:t>
            </w:r>
          </w:p>
        </w:tc>
        <w:tc>
          <w:tcPr>
            <w:tcW w:w="2381" w:type="dxa"/>
          </w:tcPr>
          <w:p w14:paraId="629D7C6F" w14:textId="77777777" w:rsidR="007A0F00" w:rsidRPr="000B6EA7" w:rsidRDefault="00804B6E">
            <w:pPr>
              <w:pStyle w:val="Tabla"/>
            </w:pPr>
            <w:r w:rsidRPr="000B6EA7">
              <w:t>Cerrar recepción</w:t>
            </w:r>
          </w:p>
        </w:tc>
        <w:tc>
          <w:tcPr>
            <w:tcW w:w="6236" w:type="dxa"/>
          </w:tcPr>
          <w:p w14:paraId="4EBB95E0" w14:textId="77777777" w:rsidR="007A0F00" w:rsidRPr="000B6EA7" w:rsidRDefault="00804B6E">
            <w:pPr>
              <w:pStyle w:val="Tabla"/>
            </w:pPr>
            <w:r w:rsidRPr="000B6EA7">
              <w:t>Borrador sin enviar al cerrar la recepción.</w:t>
            </w:r>
          </w:p>
        </w:tc>
        <w:tc>
          <w:tcPr>
            <w:tcW w:w="2381" w:type="dxa"/>
          </w:tcPr>
          <w:p w14:paraId="0D718D44" w14:textId="77777777" w:rsidR="007A0F00" w:rsidRPr="000B6EA7" w:rsidRDefault="00804B6E">
            <w:pPr>
              <w:pStyle w:val="Tabla"/>
            </w:pPr>
            <w:r w:rsidRPr="000B6EA7">
              <w:t>Sistema (a pedido de legajos)</w:t>
            </w:r>
          </w:p>
        </w:tc>
      </w:tr>
      <w:tr w:rsidR="007A0F00" w:rsidRPr="000B6EA7" w14:paraId="0A7F7C11" w14:textId="77777777">
        <w:trPr>
          <w:cantSplit/>
        </w:trPr>
        <w:tc>
          <w:tcPr>
            <w:tcW w:w="1701" w:type="dxa"/>
          </w:tcPr>
          <w:p w14:paraId="70630986" w14:textId="77777777" w:rsidR="007A0F00" w:rsidRPr="000B6EA7" w:rsidRDefault="00804B6E">
            <w:pPr>
              <w:pStyle w:val="Tabla"/>
            </w:pPr>
            <w:r w:rsidRPr="000B6EA7">
              <w:t>presentada</w:t>
            </w:r>
          </w:p>
        </w:tc>
        <w:tc>
          <w:tcPr>
            <w:tcW w:w="2041" w:type="dxa"/>
          </w:tcPr>
          <w:p w14:paraId="22715384" w14:textId="77777777" w:rsidR="007A0F00" w:rsidRPr="000B6EA7" w:rsidRDefault="00804B6E">
            <w:pPr>
              <w:pStyle w:val="Tabla"/>
            </w:pPr>
            <w:r w:rsidRPr="000B6EA7">
              <w:t>observada</w:t>
            </w:r>
          </w:p>
        </w:tc>
        <w:tc>
          <w:tcPr>
            <w:tcW w:w="2381" w:type="dxa"/>
          </w:tcPr>
          <w:p w14:paraId="709DAFEA" w14:textId="77777777" w:rsidR="007A0F00" w:rsidRPr="000B6EA7" w:rsidRDefault="00804B6E">
            <w:pPr>
              <w:pStyle w:val="Tabla"/>
            </w:pPr>
            <w:r w:rsidRPr="000B6EA7">
              <w:t>Devolver con observación</w:t>
            </w:r>
          </w:p>
        </w:tc>
        <w:tc>
          <w:tcPr>
            <w:tcW w:w="6236" w:type="dxa"/>
          </w:tcPr>
          <w:p w14:paraId="6C72905A" w14:textId="77777777" w:rsidR="007A0F00" w:rsidRPr="000B6EA7" w:rsidRDefault="00804B6E">
            <w:pPr>
              <w:pStyle w:val="Tabla"/>
            </w:pPr>
            <w:r w:rsidRPr="000B6EA7">
              <w:t>Observación escrita obligatoria.</w:t>
            </w:r>
          </w:p>
        </w:tc>
        <w:tc>
          <w:tcPr>
            <w:tcW w:w="2381" w:type="dxa"/>
          </w:tcPr>
          <w:p w14:paraId="0218BFB7" w14:textId="77777777" w:rsidR="007A0F00" w:rsidRPr="000B6EA7" w:rsidRDefault="00804B6E">
            <w:pPr>
              <w:pStyle w:val="Tabla"/>
            </w:pPr>
            <w:r w:rsidRPr="000B6EA7">
              <w:t>Legajos / comisión</w:t>
            </w:r>
          </w:p>
        </w:tc>
      </w:tr>
      <w:tr w:rsidR="007A0F00" w:rsidRPr="000B6EA7" w14:paraId="7753613E" w14:textId="77777777">
        <w:trPr>
          <w:cantSplit/>
        </w:trPr>
        <w:tc>
          <w:tcPr>
            <w:tcW w:w="1701" w:type="dxa"/>
          </w:tcPr>
          <w:p w14:paraId="57C74E93" w14:textId="77777777" w:rsidR="007A0F00" w:rsidRPr="000B6EA7" w:rsidRDefault="00804B6E">
            <w:pPr>
              <w:pStyle w:val="Tabla"/>
            </w:pPr>
            <w:r w:rsidRPr="000B6EA7">
              <w:t>observada</w:t>
            </w:r>
          </w:p>
        </w:tc>
        <w:tc>
          <w:tcPr>
            <w:tcW w:w="2041" w:type="dxa"/>
          </w:tcPr>
          <w:p w14:paraId="141E494B" w14:textId="77777777" w:rsidR="007A0F00" w:rsidRPr="000B6EA7" w:rsidRDefault="00804B6E">
            <w:pPr>
              <w:pStyle w:val="Tabla"/>
            </w:pPr>
            <w:r w:rsidRPr="000B6EA7">
              <w:t>presentada</w:t>
            </w:r>
          </w:p>
        </w:tc>
        <w:tc>
          <w:tcPr>
            <w:tcW w:w="2381" w:type="dxa"/>
          </w:tcPr>
          <w:p w14:paraId="68EE7C03" w14:textId="77777777" w:rsidR="007A0F00" w:rsidRPr="000B6EA7" w:rsidRDefault="00804B6E">
            <w:pPr>
              <w:pStyle w:val="Tabla"/>
            </w:pPr>
            <w:r w:rsidRPr="000B6EA7">
              <w:t>Subsanar y reenviar</w:t>
            </w:r>
          </w:p>
        </w:tc>
        <w:tc>
          <w:tcPr>
            <w:tcW w:w="6236" w:type="dxa"/>
          </w:tcPr>
          <w:p w14:paraId="20188105" w14:textId="77777777" w:rsidR="007A0F00" w:rsidRPr="000B6EA7" w:rsidRDefault="00804B6E">
            <w:pPr>
              <w:pStyle w:val="Tabla"/>
            </w:pPr>
            <w:r w:rsidRPr="000B6EA7">
              <w:t>Observación atendida.</w:t>
            </w:r>
          </w:p>
        </w:tc>
        <w:tc>
          <w:tcPr>
            <w:tcW w:w="2381" w:type="dxa"/>
          </w:tcPr>
          <w:p w14:paraId="671A4EF1" w14:textId="77777777" w:rsidR="007A0F00" w:rsidRPr="000B6EA7" w:rsidRDefault="00804B6E">
            <w:pPr>
              <w:pStyle w:val="Tabla"/>
            </w:pPr>
            <w:r w:rsidRPr="000B6EA7">
              <w:t>Docente</w:t>
            </w:r>
          </w:p>
        </w:tc>
      </w:tr>
      <w:tr w:rsidR="007A0F00" w:rsidRPr="000B6EA7" w14:paraId="55E6974F" w14:textId="77777777">
        <w:trPr>
          <w:cantSplit/>
        </w:trPr>
        <w:tc>
          <w:tcPr>
            <w:tcW w:w="1701" w:type="dxa"/>
          </w:tcPr>
          <w:p w14:paraId="54C684BA" w14:textId="77777777" w:rsidR="007A0F00" w:rsidRPr="000B6EA7" w:rsidRDefault="00804B6E">
            <w:pPr>
              <w:pStyle w:val="Tabla"/>
            </w:pPr>
            <w:r w:rsidRPr="000B6EA7">
              <w:lastRenderedPageBreak/>
              <w:t>presentada</w:t>
            </w:r>
          </w:p>
        </w:tc>
        <w:tc>
          <w:tcPr>
            <w:tcW w:w="2041" w:type="dxa"/>
          </w:tcPr>
          <w:p w14:paraId="5EDEC17D" w14:textId="77777777" w:rsidR="007A0F00" w:rsidRPr="000B6EA7" w:rsidRDefault="00804B6E">
            <w:pPr>
              <w:pStyle w:val="Tabla"/>
            </w:pPr>
            <w:r w:rsidRPr="000B6EA7">
              <w:t>evaluada</w:t>
            </w:r>
          </w:p>
        </w:tc>
        <w:tc>
          <w:tcPr>
            <w:tcW w:w="2381" w:type="dxa"/>
          </w:tcPr>
          <w:p w14:paraId="22B1C429" w14:textId="77777777" w:rsidR="007A0F00" w:rsidRPr="000B6EA7" w:rsidRDefault="00804B6E">
            <w:pPr>
              <w:pStyle w:val="Tabla"/>
            </w:pPr>
            <w:r w:rsidRPr="000B6EA7">
              <w:t>Cerrar evaluación</w:t>
            </w:r>
          </w:p>
        </w:tc>
        <w:tc>
          <w:tcPr>
            <w:tcW w:w="6236" w:type="dxa"/>
          </w:tcPr>
          <w:p w14:paraId="18BF1404" w14:textId="77777777" w:rsidR="007A0F00" w:rsidRPr="000B6EA7" w:rsidRDefault="00804B6E">
            <w:pPr>
              <w:pStyle w:val="Tabla"/>
            </w:pPr>
            <w:r w:rsidRPr="000B6EA7">
              <w:t>Actor integra la comisión; recálculo en servidor correcto.</w:t>
            </w:r>
          </w:p>
        </w:tc>
        <w:tc>
          <w:tcPr>
            <w:tcW w:w="2381" w:type="dxa"/>
          </w:tcPr>
          <w:p w14:paraId="756F9CFD" w14:textId="77777777" w:rsidR="007A0F00" w:rsidRPr="000B6EA7" w:rsidRDefault="00804B6E">
            <w:pPr>
              <w:pStyle w:val="Tabla"/>
            </w:pPr>
            <w:r w:rsidRPr="000B6EA7">
              <w:t>Comisión</w:t>
            </w:r>
          </w:p>
        </w:tc>
      </w:tr>
      <w:tr w:rsidR="007A0F00" w:rsidRPr="000B6EA7" w14:paraId="6A58F058" w14:textId="77777777">
        <w:trPr>
          <w:cantSplit/>
        </w:trPr>
        <w:tc>
          <w:tcPr>
            <w:tcW w:w="1701" w:type="dxa"/>
          </w:tcPr>
          <w:p w14:paraId="0A47A637" w14:textId="77777777" w:rsidR="007A0F00" w:rsidRPr="000B6EA7" w:rsidRDefault="00804B6E">
            <w:pPr>
              <w:pStyle w:val="Tabla"/>
            </w:pPr>
            <w:r w:rsidRPr="000B6EA7">
              <w:t>evaluada</w:t>
            </w:r>
          </w:p>
        </w:tc>
        <w:tc>
          <w:tcPr>
            <w:tcW w:w="2041" w:type="dxa"/>
          </w:tcPr>
          <w:p w14:paraId="79C050C3" w14:textId="77777777" w:rsidR="007A0F00" w:rsidRPr="000B6EA7" w:rsidRDefault="00804B6E">
            <w:pPr>
              <w:pStyle w:val="Tabla"/>
            </w:pPr>
            <w:r w:rsidRPr="000B6EA7">
              <w:t>propuesta</w:t>
            </w:r>
          </w:p>
        </w:tc>
        <w:tc>
          <w:tcPr>
            <w:tcW w:w="2381" w:type="dxa"/>
          </w:tcPr>
          <w:p w14:paraId="61E73F4D" w14:textId="77777777" w:rsidR="007A0F00" w:rsidRPr="000B6EA7" w:rsidRDefault="00804B6E">
            <w:pPr>
              <w:pStyle w:val="Tabla"/>
            </w:pPr>
            <w:r w:rsidRPr="000B6EA7">
              <w:t>Preparar propuesta</w:t>
            </w:r>
          </w:p>
        </w:tc>
        <w:tc>
          <w:tcPr>
            <w:tcW w:w="6236" w:type="dxa"/>
          </w:tcPr>
          <w:p w14:paraId="7F744D8D" w14:textId="77777777" w:rsidR="007A0F00" w:rsidRPr="000B6EA7" w:rsidRDefault="00804B6E">
            <w:pPr>
              <w:pStyle w:val="Tabla"/>
            </w:pPr>
            <w:r w:rsidRPr="000B6EA7">
              <w:t>Recepción cerrada; plaza completa; primer puesto apto sin empate; plaza disponible.</w:t>
            </w:r>
          </w:p>
        </w:tc>
        <w:tc>
          <w:tcPr>
            <w:tcW w:w="2381" w:type="dxa"/>
          </w:tcPr>
          <w:p w14:paraId="2BD01F99" w14:textId="77777777" w:rsidR="007A0F00" w:rsidRPr="000B6EA7" w:rsidRDefault="00804B6E">
            <w:pPr>
              <w:pStyle w:val="Tabla"/>
            </w:pPr>
            <w:r w:rsidRPr="000B6EA7">
              <w:t>Decanato</w:t>
            </w:r>
          </w:p>
        </w:tc>
      </w:tr>
      <w:tr w:rsidR="007A0F00" w:rsidRPr="000B6EA7" w14:paraId="142FE73F" w14:textId="77777777">
        <w:trPr>
          <w:cantSplit/>
        </w:trPr>
        <w:tc>
          <w:tcPr>
            <w:tcW w:w="1701" w:type="dxa"/>
          </w:tcPr>
          <w:p w14:paraId="71094FE9" w14:textId="77777777" w:rsidR="007A0F00" w:rsidRPr="000B6EA7" w:rsidRDefault="00804B6E">
            <w:pPr>
              <w:pStyle w:val="Tabla"/>
            </w:pPr>
            <w:r w:rsidRPr="000B6EA7">
              <w:t>propuesta</w:t>
            </w:r>
          </w:p>
        </w:tc>
        <w:tc>
          <w:tcPr>
            <w:tcW w:w="2041" w:type="dxa"/>
          </w:tcPr>
          <w:p w14:paraId="0D4B85B9" w14:textId="77777777" w:rsidR="007A0F00" w:rsidRPr="000B6EA7" w:rsidRDefault="00804B6E">
            <w:pPr>
              <w:pStyle w:val="Tabla"/>
            </w:pPr>
            <w:r w:rsidRPr="000B6EA7">
              <w:t>en_facultad</w:t>
            </w:r>
          </w:p>
        </w:tc>
        <w:tc>
          <w:tcPr>
            <w:tcW w:w="2381" w:type="dxa"/>
          </w:tcPr>
          <w:p w14:paraId="2555C939" w14:textId="77777777" w:rsidR="007A0F00" w:rsidRPr="000B6EA7" w:rsidRDefault="00804B6E">
            <w:pPr>
              <w:pStyle w:val="Tabla"/>
            </w:pPr>
            <w:r w:rsidRPr="000B6EA7">
              <w:t>Remitir</w:t>
            </w:r>
          </w:p>
        </w:tc>
        <w:tc>
          <w:tcPr>
            <w:tcW w:w="6236" w:type="dxa"/>
          </w:tcPr>
          <w:p w14:paraId="67156054" w14:textId="77777777" w:rsidR="007A0F00" w:rsidRPr="000B6EA7" w:rsidRDefault="00804B6E">
            <w:pPr>
              <w:pStyle w:val="Tabla"/>
            </w:pPr>
            <w:r w:rsidRPr="000B6EA7">
              <w:t>Oficio y nota registrados.</w:t>
            </w:r>
          </w:p>
        </w:tc>
        <w:tc>
          <w:tcPr>
            <w:tcW w:w="2381" w:type="dxa"/>
          </w:tcPr>
          <w:p w14:paraId="3A1D6170" w14:textId="77777777" w:rsidR="007A0F00" w:rsidRPr="000B6EA7" w:rsidRDefault="00804B6E">
            <w:pPr>
              <w:pStyle w:val="Tabla"/>
            </w:pPr>
            <w:r w:rsidRPr="000B6EA7">
              <w:t>Decanato</w:t>
            </w:r>
          </w:p>
        </w:tc>
      </w:tr>
      <w:tr w:rsidR="007A0F00" w:rsidRPr="000B6EA7" w14:paraId="4499DC57" w14:textId="77777777">
        <w:trPr>
          <w:cantSplit/>
        </w:trPr>
        <w:tc>
          <w:tcPr>
            <w:tcW w:w="1701" w:type="dxa"/>
          </w:tcPr>
          <w:p w14:paraId="0CC72266" w14:textId="77777777" w:rsidR="007A0F00" w:rsidRPr="000B6EA7" w:rsidRDefault="00804B6E">
            <w:pPr>
              <w:pStyle w:val="Tabla"/>
            </w:pPr>
            <w:r w:rsidRPr="000B6EA7">
              <w:t>en_facultad</w:t>
            </w:r>
          </w:p>
        </w:tc>
        <w:tc>
          <w:tcPr>
            <w:tcW w:w="2041" w:type="dxa"/>
          </w:tcPr>
          <w:p w14:paraId="4E7F539C" w14:textId="77777777" w:rsidR="007A0F00" w:rsidRPr="000B6EA7" w:rsidRDefault="00804B6E">
            <w:pPr>
              <w:pStyle w:val="Tabla"/>
            </w:pPr>
            <w:r w:rsidRPr="000B6EA7">
              <w:t>en_consejo</w:t>
            </w:r>
          </w:p>
        </w:tc>
        <w:tc>
          <w:tcPr>
            <w:tcW w:w="2381" w:type="dxa"/>
          </w:tcPr>
          <w:p w14:paraId="05B75620" w14:textId="77777777" w:rsidR="007A0F00" w:rsidRPr="000B6EA7" w:rsidRDefault="00804B6E">
            <w:pPr>
              <w:pStyle w:val="Tabla"/>
            </w:pPr>
            <w:r w:rsidRPr="000B6EA7">
              <w:t>Elevar</w:t>
            </w:r>
          </w:p>
        </w:tc>
        <w:tc>
          <w:tcPr>
            <w:tcW w:w="6236" w:type="dxa"/>
          </w:tcPr>
          <w:p w14:paraId="656FC3EB" w14:textId="77777777" w:rsidR="007A0F00" w:rsidRPr="000B6EA7" w:rsidRDefault="00804B6E">
            <w:pPr>
              <w:pStyle w:val="Tabla"/>
            </w:pPr>
            <w:r w:rsidRPr="000B6EA7">
              <w:t>Acuerdo y nota registrados.</w:t>
            </w:r>
          </w:p>
        </w:tc>
        <w:tc>
          <w:tcPr>
            <w:tcW w:w="2381" w:type="dxa"/>
          </w:tcPr>
          <w:p w14:paraId="0BBBF45A" w14:textId="77777777" w:rsidR="007A0F00" w:rsidRPr="000B6EA7" w:rsidRDefault="00804B6E">
            <w:pPr>
              <w:pStyle w:val="Tabla"/>
            </w:pPr>
            <w:r w:rsidRPr="000B6EA7">
              <w:t>Consejo de Facultad</w:t>
            </w:r>
          </w:p>
        </w:tc>
      </w:tr>
      <w:tr w:rsidR="007A0F00" w:rsidRPr="000B6EA7" w14:paraId="0DEE5162" w14:textId="77777777">
        <w:trPr>
          <w:cantSplit/>
        </w:trPr>
        <w:tc>
          <w:tcPr>
            <w:tcW w:w="1701" w:type="dxa"/>
          </w:tcPr>
          <w:p w14:paraId="5DA6BF8F" w14:textId="77777777" w:rsidR="007A0F00" w:rsidRPr="000B6EA7" w:rsidRDefault="00804B6E">
            <w:pPr>
              <w:pStyle w:val="Tabla"/>
            </w:pPr>
            <w:r w:rsidRPr="000B6EA7">
              <w:t>en_consejo</w:t>
            </w:r>
          </w:p>
        </w:tc>
        <w:tc>
          <w:tcPr>
            <w:tcW w:w="2041" w:type="dxa"/>
          </w:tcPr>
          <w:p w14:paraId="610FB580" w14:textId="77777777" w:rsidR="007A0F00" w:rsidRPr="000B6EA7" w:rsidRDefault="00804B6E">
            <w:pPr>
              <w:pStyle w:val="Tabla"/>
            </w:pPr>
            <w:r w:rsidRPr="000B6EA7">
              <w:t>aprobada / denegada</w:t>
            </w:r>
          </w:p>
        </w:tc>
        <w:tc>
          <w:tcPr>
            <w:tcW w:w="2381" w:type="dxa"/>
          </w:tcPr>
          <w:p w14:paraId="32B2E690" w14:textId="77777777" w:rsidR="007A0F00" w:rsidRPr="000B6EA7" w:rsidRDefault="00804B6E">
            <w:pPr>
              <w:pStyle w:val="Tabla"/>
            </w:pPr>
            <w:r w:rsidRPr="000B6EA7">
              <w:t>Registrar decisión</w:t>
            </w:r>
          </w:p>
        </w:tc>
        <w:tc>
          <w:tcPr>
            <w:tcW w:w="6236" w:type="dxa"/>
          </w:tcPr>
          <w:p w14:paraId="1443EDD8" w14:textId="77777777" w:rsidR="007A0F00" w:rsidRPr="000B6EA7" w:rsidRDefault="00804B6E">
            <w:pPr>
              <w:pStyle w:val="Tabla"/>
            </w:pPr>
            <w:r w:rsidRPr="000B6EA7">
              <w:t>Referencia y fundamento; decisión terminal.</w:t>
            </w:r>
          </w:p>
        </w:tc>
        <w:tc>
          <w:tcPr>
            <w:tcW w:w="2381" w:type="dxa"/>
          </w:tcPr>
          <w:p w14:paraId="0D082E8B" w14:textId="77777777" w:rsidR="007A0F00" w:rsidRPr="000B6EA7" w:rsidRDefault="00804B6E">
            <w:pPr>
              <w:pStyle w:val="Tabla"/>
            </w:pPr>
            <w:r w:rsidRPr="000B6EA7">
              <w:t>Consejo Universitario</w:t>
            </w:r>
          </w:p>
        </w:tc>
      </w:tr>
    </w:tbl>
    <w:p w14:paraId="0AB4C9A3" w14:textId="77777777" w:rsidR="007A0F00" w:rsidRPr="000B6EA7" w:rsidRDefault="007A0F00">
      <w:pPr>
        <w:pStyle w:val="Textoindependiente"/>
        <w:spacing w:after="120"/>
      </w:pPr>
    </w:p>
    <w:p w14:paraId="54A82C0F" w14:textId="77777777" w:rsidR="007A0F00" w:rsidRPr="000B6EA7" w:rsidRDefault="00804B6E">
      <w:pPr>
        <w:pStyle w:val="Ttulo2"/>
      </w:pPr>
      <w:bookmarkStart w:id="29" w:name="_Toc242365647"/>
      <w:r w:rsidRPr="000B6EA7">
        <w:lastRenderedPageBreak/>
        <w:t>5.4 Diagramas de secuencia</w:t>
      </w:r>
      <w:bookmarkEnd w:id="29"/>
    </w:p>
    <w:p w14:paraId="52AF1DFB" w14:textId="77777777" w:rsidR="007A0F00" w:rsidRPr="000B6EA7" w:rsidRDefault="00804B6E">
      <w:pPr>
        <w:pStyle w:val="Textoindependiente"/>
        <w:keepNext/>
      </w:pPr>
      <w:r w:rsidRPr="000B6EA7">
        <w:t>Las secuencias muestran la intención de los mensajes entre interfaz, API, servicios y almacenamiento. Los nombres de recursos corresponden a los contratos HTTP propuestos en docs/API-Y-ARQUITECTURA.md; la API aún no está implementada.</w:t>
      </w:r>
    </w:p>
    <w:p w14:paraId="231DFA8E" w14:textId="77777777" w:rsidR="007A0F00" w:rsidRPr="000B6EA7" w:rsidRDefault="00804B6E">
      <w:pPr>
        <w:keepNext/>
        <w:spacing w:before="40"/>
        <w:jc w:val="center"/>
      </w:pPr>
      <w:r w:rsidRPr="000B6EA7">
        <w:drawing>
          <wp:inline distT="0" distB="0" distL="0" distR="0" wp14:anchorId="670AE594" wp14:editId="281644F8">
            <wp:extent cx="5194285" cy="54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cuencia_incorporacion_merito.png"/>
                    <pic:cNvPicPr/>
                  </pic:nvPicPr>
                  <pic:blipFill>
                    <a:blip r:embed="rId20"/>
                    <a:stretch>
                      <a:fillRect/>
                    </a:stretch>
                  </pic:blipFill>
                  <pic:spPr>
                    <a:xfrm>
                      <a:off x="0" y="0"/>
                      <a:ext cx="5194285" cy="5400000"/>
                    </a:xfrm>
                    <a:prstGeom prst="rect">
                      <a:avLst/>
                    </a:prstGeom>
                  </pic:spPr>
                </pic:pic>
              </a:graphicData>
            </a:graphic>
          </wp:inline>
        </w:drawing>
      </w:r>
    </w:p>
    <w:p w14:paraId="5021E14B" w14:textId="77777777" w:rsidR="007A0F00" w:rsidRPr="000B6EA7" w:rsidRDefault="00804B6E">
      <w:pPr>
        <w:pStyle w:val="Descripcin"/>
        <w:jc w:val="center"/>
      </w:pPr>
      <w:r w:rsidRPr="000B6EA7">
        <w:t>Figura 13. Secuencia: incorporación y verificación de un mérito.</w:t>
      </w:r>
    </w:p>
    <w:p w14:paraId="3ECCCD91" w14:textId="77777777" w:rsidR="007A0F00" w:rsidRPr="000B6EA7" w:rsidRDefault="00804B6E">
      <w:pPr>
        <w:keepNext/>
        <w:spacing w:before="40"/>
        <w:jc w:val="center"/>
      </w:pPr>
      <w:r w:rsidRPr="000B6EA7">
        <w:lastRenderedPageBreak/>
        <w:drawing>
          <wp:inline distT="0" distB="0" distL="0" distR="0" wp14:anchorId="7960AEA3" wp14:editId="0D18AD89">
            <wp:extent cx="6674562" cy="54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cuencia_cierre_evaluacion.png"/>
                    <pic:cNvPicPr/>
                  </pic:nvPicPr>
                  <pic:blipFill>
                    <a:blip r:embed="rId21"/>
                    <a:stretch>
                      <a:fillRect/>
                    </a:stretch>
                  </pic:blipFill>
                  <pic:spPr>
                    <a:xfrm>
                      <a:off x="0" y="0"/>
                      <a:ext cx="6674562" cy="5400000"/>
                    </a:xfrm>
                    <a:prstGeom prst="rect">
                      <a:avLst/>
                    </a:prstGeom>
                  </pic:spPr>
                </pic:pic>
              </a:graphicData>
            </a:graphic>
          </wp:inline>
        </w:drawing>
      </w:r>
    </w:p>
    <w:p w14:paraId="51F70CEA" w14:textId="77777777" w:rsidR="007A0F00" w:rsidRPr="000B6EA7" w:rsidRDefault="00804B6E">
      <w:pPr>
        <w:pStyle w:val="Descripcin"/>
        <w:jc w:val="center"/>
      </w:pPr>
      <w:r w:rsidRPr="000B6EA7">
        <w:t>Figura 14. Secuencia: cierre de una evaluación en una transacción atómica.</w:t>
      </w:r>
    </w:p>
    <w:p w14:paraId="0DB753AA" w14:textId="77777777" w:rsidR="007A0F00" w:rsidRPr="000B6EA7" w:rsidRDefault="00804B6E">
      <w:pPr>
        <w:keepNext/>
        <w:spacing w:before="40"/>
        <w:jc w:val="center"/>
      </w:pPr>
      <w:r w:rsidRPr="000B6EA7">
        <w:lastRenderedPageBreak/>
        <w:drawing>
          <wp:inline distT="0" distB="0" distL="0" distR="0" wp14:anchorId="06C6203D" wp14:editId="79CF71DD">
            <wp:extent cx="7920000" cy="506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ecuencia_tramite_propuesta.png"/>
                    <pic:cNvPicPr/>
                  </pic:nvPicPr>
                  <pic:blipFill>
                    <a:blip r:embed="rId22"/>
                    <a:stretch>
                      <a:fillRect/>
                    </a:stretch>
                  </pic:blipFill>
                  <pic:spPr>
                    <a:xfrm>
                      <a:off x="0" y="0"/>
                      <a:ext cx="7920000" cy="5068800"/>
                    </a:xfrm>
                    <a:prstGeom prst="rect">
                      <a:avLst/>
                    </a:prstGeom>
                  </pic:spPr>
                </pic:pic>
              </a:graphicData>
            </a:graphic>
          </wp:inline>
        </w:drawing>
      </w:r>
    </w:p>
    <w:p w14:paraId="4D114E64" w14:textId="77777777" w:rsidR="007A0F00" w:rsidRPr="000B6EA7" w:rsidRDefault="00804B6E">
      <w:pPr>
        <w:pStyle w:val="Descripcin"/>
        <w:jc w:val="center"/>
      </w:pPr>
      <w:r w:rsidRPr="000B6EA7">
        <w:t>Figura 15. Secuencia: trámite de la propuesta hasta la decisión.</w:t>
      </w:r>
    </w:p>
    <w:p w14:paraId="2BF91D8F" w14:textId="77777777" w:rsidR="007A0F00" w:rsidRPr="000B6EA7" w:rsidRDefault="00804B6E">
      <w:pPr>
        <w:pStyle w:val="Ttulo2"/>
      </w:pPr>
      <w:bookmarkStart w:id="30" w:name="_Toc242365648"/>
      <w:r w:rsidRPr="000B6EA7">
        <w:lastRenderedPageBreak/>
        <w:t>5.5 Modelo de dominio de análisis</w:t>
      </w:r>
      <w:bookmarkEnd w:id="30"/>
    </w:p>
    <w:p w14:paraId="0EEFB884" w14:textId="77777777" w:rsidR="007A0F00" w:rsidRPr="000B6EA7" w:rsidRDefault="00804B6E">
      <w:pPr>
        <w:pStyle w:val="Textoindependiente"/>
        <w:keepNext/>
      </w:pPr>
      <w:r w:rsidRPr="000B6EA7">
        <w:t>Refina el dominio conceptual (4.6) con atributos, multiplicidades y las entidades que el análisis original no explicitaba: convocatoria, rúbrica, comisión, revisión, trayectoria, propuesta y orden de mérito. Todavía no incluye claves ni tablas.</w:t>
      </w:r>
    </w:p>
    <w:p w14:paraId="1D8650F5" w14:textId="77777777" w:rsidR="007A0F00" w:rsidRPr="000B6EA7" w:rsidRDefault="00804B6E">
      <w:pPr>
        <w:keepNext/>
        <w:spacing w:before="40"/>
        <w:jc w:val="center"/>
      </w:pPr>
      <w:r w:rsidRPr="000B6EA7">
        <w:drawing>
          <wp:inline distT="0" distB="0" distL="0" distR="0" wp14:anchorId="265023D9" wp14:editId="6B7BF959">
            <wp:extent cx="6654861" cy="52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_clases_legajo.png"/>
                    <pic:cNvPicPr/>
                  </pic:nvPicPr>
                  <pic:blipFill>
                    <a:blip r:embed="rId23"/>
                    <a:stretch>
                      <a:fillRect/>
                    </a:stretch>
                  </pic:blipFill>
                  <pic:spPr>
                    <a:xfrm>
                      <a:off x="0" y="0"/>
                      <a:ext cx="6654861" cy="5220000"/>
                    </a:xfrm>
                    <a:prstGeom prst="rect">
                      <a:avLst/>
                    </a:prstGeom>
                  </pic:spPr>
                </pic:pic>
              </a:graphicData>
            </a:graphic>
          </wp:inline>
        </w:drawing>
      </w:r>
    </w:p>
    <w:p w14:paraId="44DC98E7" w14:textId="77777777" w:rsidR="007A0F00" w:rsidRPr="000B6EA7" w:rsidRDefault="00804B6E">
      <w:pPr>
        <w:pStyle w:val="Descripcin"/>
        <w:jc w:val="center"/>
      </w:pPr>
      <w:r w:rsidRPr="000B6EA7">
        <w:t>Figura 16. Dominio de análisis (1/2): organización, docente y legajo.</w:t>
      </w:r>
    </w:p>
    <w:p w14:paraId="5DE29DD9" w14:textId="77777777" w:rsidR="007A0F00" w:rsidRPr="000B6EA7" w:rsidRDefault="00804B6E">
      <w:pPr>
        <w:keepNext/>
        <w:spacing w:before="40"/>
        <w:jc w:val="center"/>
      </w:pPr>
      <w:r w:rsidRPr="000B6EA7">
        <w:lastRenderedPageBreak/>
        <w:drawing>
          <wp:inline distT="0" distB="0" distL="0" distR="0" wp14:anchorId="0E19AA0B" wp14:editId="099D3241">
            <wp:extent cx="7058100" cy="52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b_clases_promocion.png"/>
                    <pic:cNvPicPr/>
                  </pic:nvPicPr>
                  <pic:blipFill>
                    <a:blip r:embed="rId24"/>
                    <a:stretch>
                      <a:fillRect/>
                    </a:stretch>
                  </pic:blipFill>
                  <pic:spPr>
                    <a:xfrm>
                      <a:off x="0" y="0"/>
                      <a:ext cx="7058100" cy="5220000"/>
                    </a:xfrm>
                    <a:prstGeom prst="rect">
                      <a:avLst/>
                    </a:prstGeom>
                  </pic:spPr>
                </pic:pic>
              </a:graphicData>
            </a:graphic>
          </wp:inline>
        </w:drawing>
      </w:r>
    </w:p>
    <w:p w14:paraId="59CE760E" w14:textId="77777777" w:rsidR="007A0F00" w:rsidRPr="000B6EA7" w:rsidRDefault="00804B6E">
      <w:pPr>
        <w:pStyle w:val="Descripcin"/>
        <w:jc w:val="center"/>
      </w:pPr>
      <w:r w:rsidRPr="000B6EA7">
        <w:t>Figura 17. Dominio de análisis (2/2): convocatoria, solicitud, evaluación y propuesta.</w:t>
      </w:r>
    </w:p>
    <w:p w14:paraId="6093EA53" w14:textId="77777777" w:rsidR="007A0F00" w:rsidRPr="000B6EA7" w:rsidRDefault="00804B6E">
      <w:pPr>
        <w:pStyle w:val="Ttulo2"/>
      </w:pPr>
      <w:bookmarkStart w:id="31" w:name="_Toc242365649"/>
      <w:r w:rsidRPr="000B6EA7">
        <w:lastRenderedPageBreak/>
        <w:t>5.6 Arquitectura lógica propuesta</w:t>
      </w:r>
      <w:bookmarkEnd w:id="31"/>
    </w:p>
    <w:p w14:paraId="259159EE" w14:textId="77777777" w:rsidR="007A0F00" w:rsidRPr="000B6EA7" w:rsidRDefault="00804B6E">
      <w:pPr>
        <w:pStyle w:val="Textoindependiente"/>
        <w:keepNext/>
      </w:pPr>
      <w:r w:rsidRPr="000B6EA7">
        <w:t>El prototipo ejecuta las reglas en el navegador y guarda los datos en IndexedDB; esto sirve para demostrar el proceso, no para operarlo. Para uso real, el servidor debe ser la única autoridad sobre permisos, cálculo y transiciones, y la base de datos relacional del capítulo 6 reemplaza a IndexedDB. El dominio puro (reglas de rúbrica, requisitos y orden de mérito) puede compartirse entre cliente y servidor.</w:t>
      </w:r>
    </w:p>
    <w:p w14:paraId="5433C8E4" w14:textId="77777777" w:rsidR="007A0F00" w:rsidRPr="000B6EA7" w:rsidRDefault="00804B6E">
      <w:pPr>
        <w:keepNext/>
        <w:spacing w:before="40"/>
        <w:jc w:val="center"/>
      </w:pPr>
      <w:r w:rsidRPr="000B6EA7">
        <w:drawing>
          <wp:inline distT="0" distB="0" distL="0" distR="0" wp14:anchorId="6E9D9B50" wp14:editId="2F5C32A4">
            <wp:extent cx="4444814" cy="504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rquitectura_componentes.png"/>
                    <pic:cNvPicPr/>
                  </pic:nvPicPr>
                  <pic:blipFill>
                    <a:blip r:embed="rId25"/>
                    <a:stretch>
                      <a:fillRect/>
                    </a:stretch>
                  </pic:blipFill>
                  <pic:spPr>
                    <a:xfrm>
                      <a:off x="0" y="0"/>
                      <a:ext cx="4444814" cy="5040000"/>
                    </a:xfrm>
                    <a:prstGeom prst="rect">
                      <a:avLst/>
                    </a:prstGeom>
                  </pic:spPr>
                </pic:pic>
              </a:graphicData>
            </a:graphic>
          </wp:inline>
        </w:drawing>
      </w:r>
    </w:p>
    <w:p w14:paraId="61AEACF7" w14:textId="77777777" w:rsidR="007A0F00" w:rsidRPr="000B6EA7" w:rsidRDefault="00804B6E">
      <w:pPr>
        <w:pStyle w:val="Descripcin"/>
        <w:jc w:val="center"/>
      </w:pPr>
      <w:r w:rsidRPr="000B6EA7">
        <w:t>Figura 18. Arquitectura lógica y contexto del sistema.</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5670"/>
        <w:gridCol w:w="6691"/>
      </w:tblGrid>
      <w:tr w:rsidR="007A0F00" w:rsidRPr="000B6EA7" w14:paraId="34CB70C8" w14:textId="77777777">
        <w:trPr>
          <w:tblHeader/>
        </w:trPr>
        <w:tc>
          <w:tcPr>
            <w:tcW w:w="2381" w:type="dxa"/>
            <w:shd w:val="clear" w:color="auto" w:fill="DBEBF4"/>
          </w:tcPr>
          <w:p w14:paraId="052E6D48" w14:textId="77777777" w:rsidR="007A0F00" w:rsidRPr="000B6EA7" w:rsidRDefault="00804B6E">
            <w:pPr>
              <w:pStyle w:val="Tabla"/>
            </w:pPr>
            <w:r w:rsidRPr="000B6EA7">
              <w:rPr>
                <w:b/>
              </w:rPr>
              <w:t>Capa</w:t>
            </w:r>
          </w:p>
        </w:tc>
        <w:tc>
          <w:tcPr>
            <w:tcW w:w="5669" w:type="dxa"/>
            <w:shd w:val="clear" w:color="auto" w:fill="DBEBF4"/>
          </w:tcPr>
          <w:p w14:paraId="612305B2" w14:textId="77777777" w:rsidR="007A0F00" w:rsidRPr="000B6EA7" w:rsidRDefault="00804B6E">
            <w:pPr>
              <w:pStyle w:val="Tabla"/>
            </w:pPr>
            <w:r w:rsidRPr="000B6EA7">
              <w:rPr>
                <w:b/>
              </w:rPr>
              <w:t>Responsabilidad</w:t>
            </w:r>
          </w:p>
        </w:tc>
        <w:tc>
          <w:tcPr>
            <w:tcW w:w="6690" w:type="dxa"/>
            <w:shd w:val="clear" w:color="auto" w:fill="DBEBF4"/>
          </w:tcPr>
          <w:p w14:paraId="179E73C1" w14:textId="77777777" w:rsidR="007A0F00" w:rsidRPr="000B6EA7" w:rsidRDefault="00804B6E">
            <w:pPr>
              <w:pStyle w:val="Tabla"/>
            </w:pPr>
            <w:r w:rsidRPr="000B6EA7">
              <w:rPr>
                <w:b/>
              </w:rPr>
              <w:t>Notas de diseño</w:t>
            </w:r>
          </w:p>
        </w:tc>
      </w:tr>
      <w:tr w:rsidR="007A0F00" w:rsidRPr="000B6EA7" w14:paraId="5C7F1B07" w14:textId="77777777">
        <w:trPr>
          <w:cantSplit/>
        </w:trPr>
        <w:tc>
          <w:tcPr>
            <w:tcW w:w="2381" w:type="dxa"/>
          </w:tcPr>
          <w:p w14:paraId="7BB26EF0" w14:textId="77777777" w:rsidR="007A0F00" w:rsidRPr="000B6EA7" w:rsidRDefault="00804B6E">
            <w:pPr>
              <w:pStyle w:val="Tabla"/>
            </w:pPr>
            <w:r w:rsidRPr="000B6EA7">
              <w:lastRenderedPageBreak/>
              <w:t>Presentación</w:t>
            </w:r>
          </w:p>
        </w:tc>
        <w:tc>
          <w:tcPr>
            <w:tcW w:w="5669" w:type="dxa"/>
          </w:tcPr>
          <w:p w14:paraId="0756D591" w14:textId="77777777" w:rsidR="007A0F00" w:rsidRPr="000B6EA7" w:rsidRDefault="00804B6E">
            <w:pPr>
              <w:pStyle w:val="Tabla"/>
            </w:pPr>
            <w:r w:rsidRPr="000B6EA7">
              <w:t>Pantallas por rol; consumen casos de uso mediante un cliente.</w:t>
            </w:r>
          </w:p>
        </w:tc>
        <w:tc>
          <w:tcPr>
            <w:tcW w:w="6690" w:type="dxa"/>
          </w:tcPr>
          <w:p w14:paraId="294BD034" w14:textId="77777777" w:rsidR="007A0F00" w:rsidRPr="000B6EA7" w:rsidRDefault="00804B6E">
            <w:pPr>
              <w:pStyle w:val="Tabla"/>
            </w:pPr>
            <w:r w:rsidRPr="000B6EA7">
              <w:t>No contiene reglas autoritativas; la verificación de perfil en cliente es solo demostrativa.</w:t>
            </w:r>
          </w:p>
        </w:tc>
      </w:tr>
      <w:tr w:rsidR="007A0F00" w:rsidRPr="000B6EA7" w14:paraId="6DC508CC" w14:textId="77777777">
        <w:trPr>
          <w:cantSplit/>
        </w:trPr>
        <w:tc>
          <w:tcPr>
            <w:tcW w:w="2381" w:type="dxa"/>
          </w:tcPr>
          <w:p w14:paraId="133CC7F8" w14:textId="77777777" w:rsidR="007A0F00" w:rsidRPr="000B6EA7" w:rsidRDefault="00804B6E">
            <w:pPr>
              <w:pStyle w:val="Tabla"/>
            </w:pPr>
            <w:r w:rsidRPr="000B6EA7">
              <w:t>API</w:t>
            </w:r>
          </w:p>
        </w:tc>
        <w:tc>
          <w:tcPr>
            <w:tcW w:w="5669" w:type="dxa"/>
          </w:tcPr>
          <w:p w14:paraId="1DD02234" w14:textId="77777777" w:rsidR="007A0F00" w:rsidRPr="000B6EA7" w:rsidRDefault="00804B6E">
            <w:pPr>
              <w:pStyle w:val="Tabla"/>
            </w:pPr>
            <w:r w:rsidRPr="000B6EA7">
              <w:t>Validación de entrada, sesión, errores uniformes (código, mensaje, requestId) y versión de contrato.</w:t>
            </w:r>
          </w:p>
        </w:tc>
        <w:tc>
          <w:tcPr>
            <w:tcW w:w="6690" w:type="dxa"/>
          </w:tcPr>
          <w:p w14:paraId="54BCE5B4" w14:textId="77777777" w:rsidR="007A0F00" w:rsidRPr="000B6EA7" w:rsidRDefault="00804B6E">
            <w:pPr>
              <w:pStyle w:val="Tabla"/>
            </w:pPr>
            <w:r w:rsidRPr="000B6EA7">
              <w:t>Cookie de sesión HttpOnly/Secure/SameSite; control de versión esperada (If-Match); idempotencia en cierres.</w:t>
            </w:r>
          </w:p>
        </w:tc>
      </w:tr>
      <w:tr w:rsidR="007A0F00" w:rsidRPr="000B6EA7" w14:paraId="325A3B44" w14:textId="77777777">
        <w:trPr>
          <w:cantSplit/>
        </w:trPr>
        <w:tc>
          <w:tcPr>
            <w:tcW w:w="2381" w:type="dxa"/>
          </w:tcPr>
          <w:p w14:paraId="3AEF7538" w14:textId="77777777" w:rsidR="007A0F00" w:rsidRPr="000B6EA7" w:rsidRDefault="00804B6E">
            <w:pPr>
              <w:pStyle w:val="Tabla"/>
            </w:pPr>
            <w:r w:rsidRPr="000B6EA7">
              <w:t>Casos de uso</w:t>
            </w:r>
          </w:p>
        </w:tc>
        <w:tc>
          <w:tcPr>
            <w:tcW w:w="5669" w:type="dxa"/>
          </w:tcPr>
          <w:p w14:paraId="0F70A99B" w14:textId="77777777" w:rsidR="007A0F00" w:rsidRPr="000B6EA7" w:rsidRDefault="00804B6E">
            <w:pPr>
              <w:pStyle w:val="Tabla"/>
            </w:pPr>
            <w:r w:rsidRPr="000B6EA7">
              <w:t>Orquestan reglas, permisos, transacciones y auditoría.</w:t>
            </w:r>
          </w:p>
        </w:tc>
        <w:tc>
          <w:tcPr>
            <w:tcW w:w="6690" w:type="dxa"/>
          </w:tcPr>
          <w:p w14:paraId="702764FD" w14:textId="77777777" w:rsidR="007A0F00" w:rsidRPr="000B6EA7" w:rsidRDefault="00804B6E">
            <w:pPr>
              <w:pStyle w:val="Tabla"/>
            </w:pPr>
            <w:r w:rsidRPr="000B6EA7">
              <w:t>Una transacción por comando; el actor se resuelve desde la sesión.</w:t>
            </w:r>
          </w:p>
        </w:tc>
      </w:tr>
      <w:tr w:rsidR="007A0F00" w:rsidRPr="000B6EA7" w14:paraId="1C8B078F" w14:textId="77777777">
        <w:trPr>
          <w:cantSplit/>
        </w:trPr>
        <w:tc>
          <w:tcPr>
            <w:tcW w:w="2381" w:type="dxa"/>
          </w:tcPr>
          <w:p w14:paraId="4AA07532" w14:textId="77777777" w:rsidR="007A0F00" w:rsidRPr="000B6EA7" w:rsidRDefault="00804B6E">
            <w:pPr>
              <w:pStyle w:val="Tabla"/>
            </w:pPr>
            <w:r w:rsidRPr="000B6EA7">
              <w:t>Dominio</w:t>
            </w:r>
          </w:p>
        </w:tc>
        <w:tc>
          <w:tcPr>
            <w:tcW w:w="5669" w:type="dxa"/>
          </w:tcPr>
          <w:p w14:paraId="08BCE2AC" w14:textId="77777777" w:rsidR="007A0F00" w:rsidRPr="000B6EA7" w:rsidRDefault="00804B6E">
            <w:pPr>
              <w:pStyle w:val="Tabla"/>
            </w:pPr>
            <w:r w:rsidRPr="000B6EA7">
              <w:t>Cálculo de puntaje, requisitos y orden de mérito.</w:t>
            </w:r>
          </w:p>
        </w:tc>
        <w:tc>
          <w:tcPr>
            <w:tcW w:w="6690" w:type="dxa"/>
          </w:tcPr>
          <w:p w14:paraId="51509C5A" w14:textId="77777777" w:rsidR="007A0F00" w:rsidRPr="000B6EA7" w:rsidRDefault="00804B6E">
            <w:pPr>
              <w:pStyle w:val="Tabla"/>
            </w:pPr>
            <w:r w:rsidRPr="000B6EA7">
              <w:t>Funciones puras, sin dependencia de interfaz ni de base de datos.</w:t>
            </w:r>
          </w:p>
        </w:tc>
      </w:tr>
      <w:tr w:rsidR="007A0F00" w:rsidRPr="000B6EA7" w14:paraId="058EDD46" w14:textId="77777777">
        <w:trPr>
          <w:cantSplit/>
        </w:trPr>
        <w:tc>
          <w:tcPr>
            <w:tcW w:w="2381" w:type="dxa"/>
          </w:tcPr>
          <w:p w14:paraId="1CADAAC7" w14:textId="77777777" w:rsidR="007A0F00" w:rsidRPr="000B6EA7" w:rsidRDefault="00804B6E">
            <w:pPr>
              <w:pStyle w:val="Tabla"/>
            </w:pPr>
            <w:r w:rsidRPr="000B6EA7">
              <w:t>Persistencia</w:t>
            </w:r>
          </w:p>
        </w:tc>
        <w:tc>
          <w:tcPr>
            <w:tcW w:w="5669" w:type="dxa"/>
          </w:tcPr>
          <w:p w14:paraId="4D7D661D" w14:textId="77777777" w:rsidR="007A0F00" w:rsidRPr="000B6EA7" w:rsidRDefault="00804B6E">
            <w:pPr>
              <w:pStyle w:val="Tabla"/>
            </w:pPr>
            <w:r w:rsidRPr="000B6EA7">
              <w:t>Repositorios sobre base de datos relacional; metadatos de documentos.</w:t>
            </w:r>
          </w:p>
        </w:tc>
        <w:tc>
          <w:tcPr>
            <w:tcW w:w="6690" w:type="dxa"/>
          </w:tcPr>
          <w:p w14:paraId="5EC34DDC" w14:textId="77777777" w:rsidR="007A0F00" w:rsidRPr="000B6EA7" w:rsidRDefault="00804B6E">
            <w:pPr>
              <w:pStyle w:val="Tabla"/>
            </w:pPr>
            <w:r w:rsidRPr="000B6EA7">
              <w:t>Restricciones declarativas y triggers de integridad (capítulo 6).</w:t>
            </w:r>
          </w:p>
        </w:tc>
      </w:tr>
      <w:tr w:rsidR="007A0F00" w:rsidRPr="000B6EA7" w14:paraId="048C190B" w14:textId="77777777">
        <w:trPr>
          <w:cantSplit/>
        </w:trPr>
        <w:tc>
          <w:tcPr>
            <w:tcW w:w="2381" w:type="dxa"/>
          </w:tcPr>
          <w:p w14:paraId="54CB6C91" w14:textId="77777777" w:rsidR="007A0F00" w:rsidRPr="000B6EA7" w:rsidRDefault="00804B6E">
            <w:pPr>
              <w:pStyle w:val="Tabla"/>
            </w:pPr>
            <w:r w:rsidRPr="000B6EA7">
              <w:t>Almacenamiento de objetos</w:t>
            </w:r>
          </w:p>
        </w:tc>
        <w:tc>
          <w:tcPr>
            <w:tcW w:w="5669" w:type="dxa"/>
          </w:tcPr>
          <w:p w14:paraId="1B10E1FA" w14:textId="77777777" w:rsidR="007A0F00" w:rsidRPr="000B6EA7" w:rsidRDefault="00804B6E">
            <w:pPr>
              <w:pStyle w:val="Tabla"/>
            </w:pPr>
            <w:r w:rsidRPr="000B6EA7">
              <w:t>Binarios de evidencia en espacio privado.</w:t>
            </w:r>
          </w:p>
        </w:tc>
        <w:tc>
          <w:tcPr>
            <w:tcW w:w="6690" w:type="dxa"/>
          </w:tcPr>
          <w:p w14:paraId="71B9EB7D" w14:textId="77777777" w:rsidR="007A0F00" w:rsidRPr="000B6EA7" w:rsidRDefault="00804B6E">
            <w:pPr>
              <w:pStyle w:val="Tabla"/>
            </w:pPr>
            <w:r w:rsidRPr="000B6EA7">
              <w:t>URL temporal firmada; huella e identificador por objeto; sin sobrescritura.</w:t>
            </w:r>
          </w:p>
        </w:tc>
      </w:tr>
    </w:tbl>
    <w:p w14:paraId="0DA96D93" w14:textId="77777777" w:rsidR="007A0F00" w:rsidRPr="000B6EA7" w:rsidRDefault="007A0F00">
      <w:pPr>
        <w:pStyle w:val="Textoindependiente"/>
        <w:spacing w:after="120"/>
      </w:pPr>
    </w:p>
    <w:p w14:paraId="37DD6B2E" w14:textId="77777777" w:rsidR="007A0F00" w:rsidRPr="000B6EA7" w:rsidRDefault="00804B6E">
      <w:pPr>
        <w:pStyle w:val="Ttulo2"/>
      </w:pPr>
      <w:bookmarkStart w:id="32" w:name="_Toc242365650"/>
      <w:r w:rsidRPr="000B6EA7">
        <w:t>5.7 Mapa de pantallas del prototipo</w:t>
      </w:r>
      <w:bookmarkEnd w:id="32"/>
    </w:p>
    <w:p w14:paraId="4465A831" w14:textId="77777777" w:rsidR="007A0F00" w:rsidRPr="000B6EA7" w:rsidRDefault="00804B6E">
      <w:pPr>
        <w:pStyle w:val="Textoindependiente"/>
        <w:keepNext/>
      </w:pPr>
      <w:r w:rsidRPr="000B6EA7">
        <w:t>Correspondencia entre las pantallas existentes del prototipo (rutas de la aplicación) y los casos de uso del sistema; ayuda a ubicar qué parte del análisis ya tiene una demostración.</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6521"/>
        <w:gridCol w:w="4819"/>
        <w:gridCol w:w="3402"/>
      </w:tblGrid>
      <w:tr w:rsidR="007A0F00" w:rsidRPr="000B6EA7" w14:paraId="37052036" w14:textId="77777777">
        <w:trPr>
          <w:tblHeader/>
        </w:trPr>
        <w:tc>
          <w:tcPr>
            <w:tcW w:w="6520" w:type="dxa"/>
            <w:shd w:val="clear" w:color="auto" w:fill="DBEBF4"/>
          </w:tcPr>
          <w:p w14:paraId="0AF22989" w14:textId="77777777" w:rsidR="007A0F00" w:rsidRPr="000B6EA7" w:rsidRDefault="00804B6E">
            <w:pPr>
              <w:pStyle w:val="Tabla"/>
            </w:pPr>
            <w:r w:rsidRPr="000B6EA7">
              <w:rPr>
                <w:b/>
              </w:rPr>
              <w:t>Pantalla (ruta)</w:t>
            </w:r>
          </w:p>
        </w:tc>
        <w:tc>
          <w:tcPr>
            <w:tcW w:w="4819" w:type="dxa"/>
            <w:shd w:val="clear" w:color="auto" w:fill="DBEBF4"/>
          </w:tcPr>
          <w:p w14:paraId="0730160F" w14:textId="77777777" w:rsidR="007A0F00" w:rsidRPr="000B6EA7" w:rsidRDefault="00804B6E">
            <w:pPr>
              <w:pStyle w:val="Tabla"/>
            </w:pPr>
            <w:r w:rsidRPr="000B6EA7">
              <w:rPr>
                <w:b/>
              </w:rPr>
              <w:t>Perfiles que la usan</w:t>
            </w:r>
          </w:p>
        </w:tc>
        <w:tc>
          <w:tcPr>
            <w:tcW w:w="3402" w:type="dxa"/>
            <w:shd w:val="clear" w:color="auto" w:fill="DBEBF4"/>
          </w:tcPr>
          <w:p w14:paraId="5ACAF425" w14:textId="77777777" w:rsidR="007A0F00" w:rsidRPr="000B6EA7" w:rsidRDefault="00804B6E">
            <w:pPr>
              <w:pStyle w:val="Tabla"/>
            </w:pPr>
            <w:r w:rsidRPr="000B6EA7">
              <w:rPr>
                <w:b/>
              </w:rPr>
              <w:t>Casos de uso</w:t>
            </w:r>
          </w:p>
        </w:tc>
      </w:tr>
      <w:tr w:rsidR="007A0F00" w:rsidRPr="000B6EA7" w14:paraId="0B6E4965" w14:textId="77777777">
        <w:trPr>
          <w:cantSplit/>
        </w:trPr>
        <w:tc>
          <w:tcPr>
            <w:tcW w:w="6520" w:type="dxa"/>
          </w:tcPr>
          <w:p w14:paraId="5AB17941" w14:textId="77777777" w:rsidR="007A0F00" w:rsidRPr="000B6EA7" w:rsidRDefault="00804B6E">
            <w:pPr>
              <w:pStyle w:val="Tabla"/>
            </w:pPr>
            <w:r w:rsidRPr="000B6EA7">
              <w:t>Panel de gestión (inicio)</w:t>
            </w:r>
          </w:p>
        </w:tc>
        <w:tc>
          <w:tcPr>
            <w:tcW w:w="4819" w:type="dxa"/>
          </w:tcPr>
          <w:p w14:paraId="658590F2" w14:textId="77777777" w:rsidR="007A0F00" w:rsidRPr="000B6EA7" w:rsidRDefault="00804B6E">
            <w:pPr>
              <w:pStyle w:val="Tabla"/>
            </w:pPr>
            <w:r w:rsidRPr="000B6EA7">
              <w:t>Todos</w:t>
            </w:r>
          </w:p>
        </w:tc>
        <w:tc>
          <w:tcPr>
            <w:tcW w:w="3402" w:type="dxa"/>
          </w:tcPr>
          <w:p w14:paraId="5016880D" w14:textId="77777777" w:rsidR="007A0F00" w:rsidRPr="000B6EA7" w:rsidRDefault="00804B6E">
            <w:pPr>
              <w:pStyle w:val="Tabla"/>
            </w:pPr>
            <w:r w:rsidRPr="000B6EA7">
              <w:t>CUS16, CUS17 (resumen y bandejas)</w:t>
            </w:r>
          </w:p>
        </w:tc>
      </w:tr>
      <w:tr w:rsidR="007A0F00" w:rsidRPr="000B6EA7" w14:paraId="591D08FD" w14:textId="77777777">
        <w:trPr>
          <w:cantSplit/>
        </w:trPr>
        <w:tc>
          <w:tcPr>
            <w:tcW w:w="6520" w:type="dxa"/>
          </w:tcPr>
          <w:p w14:paraId="21026609" w14:textId="77777777" w:rsidR="007A0F00" w:rsidRPr="000B6EA7" w:rsidRDefault="00804B6E">
            <w:pPr>
              <w:pStyle w:val="Tabla"/>
            </w:pPr>
            <w:r w:rsidRPr="000B6EA7">
              <w:t>Docentes y legajos (/docentes)</w:t>
            </w:r>
          </w:p>
        </w:tc>
        <w:tc>
          <w:tcPr>
            <w:tcW w:w="4819" w:type="dxa"/>
          </w:tcPr>
          <w:p w14:paraId="74111F8A" w14:textId="77777777" w:rsidR="007A0F00" w:rsidRPr="000B6EA7" w:rsidRDefault="00804B6E">
            <w:pPr>
              <w:pStyle w:val="Tabla"/>
            </w:pPr>
            <w:r w:rsidRPr="000B6EA7">
              <w:t>Legajos, comisión, decanato, consejos</w:t>
            </w:r>
          </w:p>
        </w:tc>
        <w:tc>
          <w:tcPr>
            <w:tcW w:w="3402" w:type="dxa"/>
          </w:tcPr>
          <w:p w14:paraId="4FF3DAC8" w14:textId="77777777" w:rsidR="007A0F00" w:rsidRPr="000B6EA7" w:rsidRDefault="00804B6E">
            <w:pPr>
              <w:pStyle w:val="Tabla"/>
            </w:pPr>
            <w:r w:rsidRPr="000B6EA7">
              <w:t>CUS01</w:t>
            </w:r>
          </w:p>
        </w:tc>
      </w:tr>
      <w:tr w:rsidR="007A0F00" w:rsidRPr="000B6EA7" w14:paraId="52E68D85" w14:textId="77777777">
        <w:trPr>
          <w:cantSplit/>
        </w:trPr>
        <w:tc>
          <w:tcPr>
            <w:tcW w:w="6520" w:type="dxa"/>
          </w:tcPr>
          <w:p w14:paraId="49EEC60C" w14:textId="77777777" w:rsidR="007A0F00" w:rsidRPr="000B6EA7" w:rsidRDefault="00804B6E">
            <w:pPr>
              <w:pStyle w:val="Tabla"/>
            </w:pPr>
            <w:r w:rsidRPr="000B6EA7">
              <w:t>Legajo del docente (/legajos/:id): resumen, grados y experiencia, méritos, documentos, historial</w:t>
            </w:r>
          </w:p>
        </w:tc>
        <w:tc>
          <w:tcPr>
            <w:tcW w:w="4819" w:type="dxa"/>
          </w:tcPr>
          <w:p w14:paraId="6830A907" w14:textId="77777777" w:rsidR="007A0F00" w:rsidRPr="000B6EA7" w:rsidRDefault="00804B6E">
            <w:pPr>
              <w:pStyle w:val="Tabla"/>
            </w:pPr>
            <w:r w:rsidRPr="000B6EA7">
              <w:t>Docente, legajos, comisión</w:t>
            </w:r>
          </w:p>
        </w:tc>
        <w:tc>
          <w:tcPr>
            <w:tcW w:w="3402" w:type="dxa"/>
          </w:tcPr>
          <w:p w14:paraId="2DD1563F" w14:textId="77777777" w:rsidR="007A0F00" w:rsidRPr="000B6EA7" w:rsidRDefault="00804B6E">
            <w:pPr>
              <w:pStyle w:val="Tabla"/>
            </w:pPr>
            <w:r w:rsidRPr="000B6EA7">
              <w:t>CUS02, CUS03, CUS05, CUS17</w:t>
            </w:r>
          </w:p>
        </w:tc>
      </w:tr>
      <w:tr w:rsidR="007A0F00" w:rsidRPr="000B6EA7" w14:paraId="1C057C0A" w14:textId="77777777">
        <w:trPr>
          <w:cantSplit/>
        </w:trPr>
        <w:tc>
          <w:tcPr>
            <w:tcW w:w="6520" w:type="dxa"/>
          </w:tcPr>
          <w:p w14:paraId="71D010F6" w14:textId="77777777" w:rsidR="007A0F00" w:rsidRPr="000B6EA7" w:rsidRDefault="00804B6E">
            <w:pPr>
              <w:pStyle w:val="Tabla"/>
            </w:pPr>
            <w:r w:rsidRPr="000B6EA7">
              <w:t>Revisión documental (/revision)</w:t>
            </w:r>
          </w:p>
        </w:tc>
        <w:tc>
          <w:tcPr>
            <w:tcW w:w="4819" w:type="dxa"/>
          </w:tcPr>
          <w:p w14:paraId="5627B1EA" w14:textId="77777777" w:rsidR="007A0F00" w:rsidRPr="000B6EA7" w:rsidRDefault="00804B6E">
            <w:pPr>
              <w:pStyle w:val="Tabla"/>
            </w:pPr>
            <w:r w:rsidRPr="000B6EA7">
              <w:t>Legajos, comisión</w:t>
            </w:r>
          </w:p>
        </w:tc>
        <w:tc>
          <w:tcPr>
            <w:tcW w:w="3402" w:type="dxa"/>
          </w:tcPr>
          <w:p w14:paraId="4BE14449" w14:textId="77777777" w:rsidR="007A0F00" w:rsidRPr="000B6EA7" w:rsidRDefault="00804B6E">
            <w:pPr>
              <w:pStyle w:val="Tabla"/>
            </w:pPr>
            <w:r w:rsidRPr="000B6EA7">
              <w:t>CUS04</w:t>
            </w:r>
          </w:p>
        </w:tc>
      </w:tr>
      <w:tr w:rsidR="007A0F00" w:rsidRPr="000B6EA7" w14:paraId="02AD675F" w14:textId="77777777">
        <w:trPr>
          <w:cantSplit/>
        </w:trPr>
        <w:tc>
          <w:tcPr>
            <w:tcW w:w="6520" w:type="dxa"/>
          </w:tcPr>
          <w:p w14:paraId="1974451B" w14:textId="77777777" w:rsidR="007A0F00" w:rsidRPr="000B6EA7" w:rsidRDefault="00804B6E">
            <w:pPr>
              <w:pStyle w:val="Tabla"/>
            </w:pPr>
            <w:r w:rsidRPr="000B6EA7">
              <w:t>Solicitudes de promoción (/solicitudes)</w:t>
            </w:r>
          </w:p>
        </w:tc>
        <w:tc>
          <w:tcPr>
            <w:tcW w:w="4819" w:type="dxa"/>
          </w:tcPr>
          <w:p w14:paraId="1C8BDC80" w14:textId="77777777" w:rsidR="007A0F00" w:rsidRPr="000B6EA7" w:rsidRDefault="00804B6E">
            <w:pPr>
              <w:pStyle w:val="Tabla"/>
            </w:pPr>
            <w:r w:rsidRPr="000B6EA7">
              <w:t>Docente, legajos</w:t>
            </w:r>
          </w:p>
        </w:tc>
        <w:tc>
          <w:tcPr>
            <w:tcW w:w="3402" w:type="dxa"/>
          </w:tcPr>
          <w:p w14:paraId="3C96DD1D" w14:textId="77777777" w:rsidR="007A0F00" w:rsidRPr="000B6EA7" w:rsidRDefault="00804B6E">
            <w:pPr>
              <w:pStyle w:val="Tabla"/>
            </w:pPr>
            <w:r w:rsidRPr="000B6EA7">
              <w:t>CUS09, CUS10</w:t>
            </w:r>
          </w:p>
        </w:tc>
      </w:tr>
      <w:tr w:rsidR="007A0F00" w:rsidRPr="000B6EA7" w14:paraId="524B80D9" w14:textId="77777777">
        <w:trPr>
          <w:cantSplit/>
        </w:trPr>
        <w:tc>
          <w:tcPr>
            <w:tcW w:w="6520" w:type="dxa"/>
          </w:tcPr>
          <w:p w14:paraId="51636613" w14:textId="77777777" w:rsidR="007A0F00" w:rsidRPr="000B6EA7" w:rsidRDefault="00804B6E">
            <w:pPr>
              <w:pStyle w:val="Tabla"/>
            </w:pPr>
            <w:r w:rsidRPr="000B6EA7">
              <w:t>Evaluaciones (/evaluaciones)</w:t>
            </w:r>
          </w:p>
        </w:tc>
        <w:tc>
          <w:tcPr>
            <w:tcW w:w="4819" w:type="dxa"/>
          </w:tcPr>
          <w:p w14:paraId="6D4FDA71" w14:textId="77777777" w:rsidR="007A0F00" w:rsidRPr="000B6EA7" w:rsidRDefault="00804B6E">
            <w:pPr>
              <w:pStyle w:val="Tabla"/>
            </w:pPr>
            <w:r w:rsidRPr="000B6EA7">
              <w:t>Comisión</w:t>
            </w:r>
          </w:p>
        </w:tc>
        <w:tc>
          <w:tcPr>
            <w:tcW w:w="3402" w:type="dxa"/>
          </w:tcPr>
          <w:p w14:paraId="2B7C1557" w14:textId="77777777" w:rsidR="007A0F00" w:rsidRPr="000B6EA7" w:rsidRDefault="00804B6E">
            <w:pPr>
              <w:pStyle w:val="Tabla"/>
            </w:pPr>
            <w:r w:rsidRPr="000B6EA7">
              <w:t>CUS11</w:t>
            </w:r>
          </w:p>
        </w:tc>
      </w:tr>
      <w:tr w:rsidR="007A0F00" w:rsidRPr="000B6EA7" w14:paraId="6B5CEC0E" w14:textId="77777777">
        <w:trPr>
          <w:cantSplit/>
        </w:trPr>
        <w:tc>
          <w:tcPr>
            <w:tcW w:w="6520" w:type="dxa"/>
          </w:tcPr>
          <w:p w14:paraId="359AE14B" w14:textId="77777777" w:rsidR="007A0F00" w:rsidRPr="000B6EA7" w:rsidRDefault="00804B6E">
            <w:pPr>
              <w:pStyle w:val="Tabla"/>
            </w:pPr>
            <w:r w:rsidRPr="000B6EA7">
              <w:t>Convocatorias (/convocatorias)</w:t>
            </w:r>
          </w:p>
        </w:tc>
        <w:tc>
          <w:tcPr>
            <w:tcW w:w="4819" w:type="dxa"/>
          </w:tcPr>
          <w:p w14:paraId="11C1D9A2" w14:textId="77777777" w:rsidR="007A0F00" w:rsidRPr="000B6EA7" w:rsidRDefault="00804B6E">
            <w:pPr>
              <w:pStyle w:val="Tabla"/>
            </w:pPr>
            <w:r w:rsidRPr="000B6EA7">
              <w:t>Legajos y consulta de los demás</w:t>
            </w:r>
          </w:p>
        </w:tc>
        <w:tc>
          <w:tcPr>
            <w:tcW w:w="3402" w:type="dxa"/>
          </w:tcPr>
          <w:p w14:paraId="54C6D818" w14:textId="77777777" w:rsidR="007A0F00" w:rsidRPr="000B6EA7" w:rsidRDefault="00804B6E">
            <w:pPr>
              <w:pStyle w:val="Tabla"/>
            </w:pPr>
            <w:r w:rsidRPr="000B6EA7">
              <w:t>CUS07</w:t>
            </w:r>
          </w:p>
        </w:tc>
      </w:tr>
      <w:tr w:rsidR="007A0F00" w:rsidRPr="000B6EA7" w14:paraId="0C0CFD9C" w14:textId="77777777">
        <w:trPr>
          <w:cantSplit/>
        </w:trPr>
        <w:tc>
          <w:tcPr>
            <w:tcW w:w="6520" w:type="dxa"/>
          </w:tcPr>
          <w:p w14:paraId="66D8BF08" w14:textId="77777777" w:rsidR="007A0F00" w:rsidRPr="000B6EA7" w:rsidRDefault="00804B6E">
            <w:pPr>
              <w:pStyle w:val="Tabla"/>
            </w:pPr>
            <w:r w:rsidRPr="000B6EA7">
              <w:t>Orden de mérito (/orden-merito)</w:t>
            </w:r>
          </w:p>
        </w:tc>
        <w:tc>
          <w:tcPr>
            <w:tcW w:w="4819" w:type="dxa"/>
          </w:tcPr>
          <w:p w14:paraId="2425901E" w14:textId="77777777" w:rsidR="007A0F00" w:rsidRPr="000B6EA7" w:rsidRDefault="00804B6E">
            <w:pPr>
              <w:pStyle w:val="Tabla"/>
            </w:pPr>
            <w:r w:rsidRPr="000B6EA7">
              <w:t>Comisión, decanato</w:t>
            </w:r>
          </w:p>
        </w:tc>
        <w:tc>
          <w:tcPr>
            <w:tcW w:w="3402" w:type="dxa"/>
          </w:tcPr>
          <w:p w14:paraId="50168C30" w14:textId="77777777" w:rsidR="007A0F00" w:rsidRPr="000B6EA7" w:rsidRDefault="00804B6E">
            <w:pPr>
              <w:pStyle w:val="Tabla"/>
            </w:pPr>
            <w:r w:rsidRPr="000B6EA7">
              <w:t>CUS12, CUS13</w:t>
            </w:r>
          </w:p>
        </w:tc>
      </w:tr>
      <w:tr w:rsidR="007A0F00" w:rsidRPr="000B6EA7" w14:paraId="138564A0" w14:textId="77777777">
        <w:trPr>
          <w:cantSplit/>
        </w:trPr>
        <w:tc>
          <w:tcPr>
            <w:tcW w:w="6520" w:type="dxa"/>
          </w:tcPr>
          <w:p w14:paraId="6969F9EC" w14:textId="77777777" w:rsidR="007A0F00" w:rsidRPr="000B6EA7" w:rsidRDefault="00804B6E">
            <w:pPr>
              <w:pStyle w:val="Tabla"/>
            </w:pPr>
            <w:r w:rsidRPr="000B6EA7">
              <w:t>Propuestas y decisiones (/propuestas)</w:t>
            </w:r>
          </w:p>
        </w:tc>
        <w:tc>
          <w:tcPr>
            <w:tcW w:w="4819" w:type="dxa"/>
          </w:tcPr>
          <w:p w14:paraId="21A5D20A" w14:textId="77777777" w:rsidR="007A0F00" w:rsidRPr="000B6EA7" w:rsidRDefault="00804B6E">
            <w:pPr>
              <w:pStyle w:val="Tabla"/>
            </w:pPr>
            <w:r w:rsidRPr="000B6EA7">
              <w:t>Decanato, consejos y docente (propias)</w:t>
            </w:r>
          </w:p>
        </w:tc>
        <w:tc>
          <w:tcPr>
            <w:tcW w:w="3402" w:type="dxa"/>
          </w:tcPr>
          <w:p w14:paraId="71779469" w14:textId="77777777" w:rsidR="007A0F00" w:rsidRPr="000B6EA7" w:rsidRDefault="00804B6E">
            <w:pPr>
              <w:pStyle w:val="Tabla"/>
            </w:pPr>
            <w:r w:rsidRPr="000B6EA7">
              <w:t>CUS14, CUS15, CUS16</w:t>
            </w:r>
          </w:p>
        </w:tc>
      </w:tr>
      <w:tr w:rsidR="007A0F00" w:rsidRPr="000B6EA7" w14:paraId="456AF008" w14:textId="77777777">
        <w:trPr>
          <w:cantSplit/>
        </w:trPr>
        <w:tc>
          <w:tcPr>
            <w:tcW w:w="6520" w:type="dxa"/>
          </w:tcPr>
          <w:p w14:paraId="7F7217ED" w14:textId="77777777" w:rsidR="007A0F00" w:rsidRPr="000B6EA7" w:rsidRDefault="00804B6E">
            <w:pPr>
              <w:pStyle w:val="Tabla"/>
            </w:pPr>
            <w:r w:rsidRPr="000B6EA7">
              <w:t>Rúbrica de ejemplo (/rubrica)</w:t>
            </w:r>
          </w:p>
        </w:tc>
        <w:tc>
          <w:tcPr>
            <w:tcW w:w="4819" w:type="dxa"/>
          </w:tcPr>
          <w:p w14:paraId="570CDC14" w14:textId="77777777" w:rsidR="007A0F00" w:rsidRPr="000B6EA7" w:rsidRDefault="00804B6E">
            <w:pPr>
              <w:pStyle w:val="Tabla"/>
            </w:pPr>
            <w:r w:rsidRPr="000B6EA7">
              <w:t>Todos (consulta)</w:t>
            </w:r>
          </w:p>
        </w:tc>
        <w:tc>
          <w:tcPr>
            <w:tcW w:w="3402" w:type="dxa"/>
          </w:tcPr>
          <w:p w14:paraId="2363C435" w14:textId="77777777" w:rsidR="007A0F00" w:rsidRPr="000B6EA7" w:rsidRDefault="00804B6E">
            <w:pPr>
              <w:pStyle w:val="Tabla"/>
            </w:pPr>
            <w:r w:rsidRPr="000B6EA7">
              <w:t>CUS06 (solo consulta)</w:t>
            </w:r>
          </w:p>
        </w:tc>
      </w:tr>
    </w:tbl>
    <w:p w14:paraId="32874763" w14:textId="77777777" w:rsidR="007A0F00" w:rsidRPr="000B6EA7" w:rsidRDefault="007A0F00">
      <w:pPr>
        <w:pStyle w:val="Textoindependiente"/>
        <w:spacing w:after="120"/>
      </w:pPr>
    </w:p>
    <w:p w14:paraId="0ACA6AB3" w14:textId="77777777" w:rsidR="007A0F00" w:rsidRPr="000B6EA7" w:rsidRDefault="00804B6E">
      <w:pPr>
        <w:pStyle w:val="Textoindependiente"/>
      </w:pPr>
      <w:r w:rsidRPr="000B6EA7">
        <w:rPr>
          <w:i/>
          <w:sz w:val="17"/>
        </w:rPr>
        <w:t>Sin pantalla en el prototipo: edición y aprobación de rúbricas (CUS06), designación de comisión (CUS08) y administración de usuarios (CUS18).</w:t>
      </w:r>
    </w:p>
    <w:p w14:paraId="126BFE51" w14:textId="77777777" w:rsidR="007A0F00" w:rsidRPr="000B6EA7" w:rsidRDefault="00804B6E">
      <w:pPr>
        <w:pStyle w:val="Ttulo1"/>
      </w:pPr>
      <w:bookmarkStart w:id="33" w:name="_Toc242365651"/>
      <w:r w:rsidRPr="000B6EA7">
        <w:lastRenderedPageBreak/>
        <w:t>6. Modelado de la base de datos</w:t>
      </w:r>
      <w:bookmarkEnd w:id="33"/>
    </w:p>
    <w:p w14:paraId="5408201F" w14:textId="77777777" w:rsidR="007A0F00" w:rsidRPr="000B6EA7" w:rsidRDefault="00804B6E">
      <w:pPr>
        <w:pStyle w:val="Textoindependiente"/>
      </w:pPr>
      <w:r w:rsidRPr="000B6EA7">
        <w:t xml:space="preserve">Este capítulo cubre la etapa que el análisis original dejaba para el diseño: el modelo relacional, su normalización, las reglas de integridad y el diccionario de datos. El modelo tiene </w:t>
      </w:r>
      <w:r w:rsidRPr="000B6EA7">
        <w:rPr>
          <w:b/>
        </w:rPr>
        <w:t>35 tablas</w:t>
      </w:r>
      <w:r w:rsidRPr="000B6EA7">
        <w:t xml:space="preserve">, </w:t>
      </w:r>
      <w:r w:rsidRPr="000B6EA7">
        <w:rPr>
          <w:b/>
        </w:rPr>
        <w:t>78 relaciones</w:t>
      </w:r>
      <w:r w:rsidRPr="000B6EA7">
        <w:t xml:space="preserve"> y </w:t>
      </w:r>
      <w:r w:rsidRPr="000B6EA7">
        <w:rPr>
          <w:b/>
        </w:rPr>
        <w:t>7 tipos enumerados</w:t>
      </w:r>
      <w:r w:rsidRPr="000B6EA7">
        <w:t>, organizados en seis módulos. Se entrega como código PlantUML (diagramas), SQL para PostgreSQL y una variante SQLite/Cloudflare D1.</w:t>
      </w:r>
    </w:p>
    <w:p w14:paraId="56C53607" w14:textId="77777777" w:rsidR="007A0F00" w:rsidRPr="000B6EA7" w:rsidRDefault="00804B6E">
      <w:pPr>
        <w:pStyle w:val="Ttulo2"/>
      </w:pPr>
      <w:bookmarkStart w:id="34" w:name="_Toc242365652"/>
      <w:r w:rsidRPr="000B6EA7">
        <w:t>6.1 Criterios y decisiones de diseño</w:t>
      </w:r>
      <w:bookmarkEnd w:id="34"/>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381"/>
        <w:gridCol w:w="5897"/>
        <w:gridCol w:w="6464"/>
      </w:tblGrid>
      <w:tr w:rsidR="007A0F00" w:rsidRPr="000B6EA7" w14:paraId="134797D7" w14:textId="77777777">
        <w:trPr>
          <w:tblHeader/>
        </w:trPr>
        <w:tc>
          <w:tcPr>
            <w:tcW w:w="2381" w:type="dxa"/>
            <w:shd w:val="clear" w:color="auto" w:fill="DBEBF4"/>
          </w:tcPr>
          <w:p w14:paraId="66B6928B" w14:textId="77777777" w:rsidR="007A0F00" w:rsidRPr="000B6EA7" w:rsidRDefault="00804B6E">
            <w:pPr>
              <w:pStyle w:val="Tabla"/>
            </w:pPr>
            <w:r w:rsidRPr="000B6EA7">
              <w:rPr>
                <w:b/>
              </w:rPr>
              <w:t>Tema</w:t>
            </w:r>
          </w:p>
        </w:tc>
        <w:tc>
          <w:tcPr>
            <w:tcW w:w="5896" w:type="dxa"/>
            <w:shd w:val="clear" w:color="auto" w:fill="DBEBF4"/>
          </w:tcPr>
          <w:p w14:paraId="0520BCD6" w14:textId="77777777" w:rsidR="007A0F00" w:rsidRPr="000B6EA7" w:rsidRDefault="00804B6E">
            <w:pPr>
              <w:pStyle w:val="Tabla"/>
            </w:pPr>
            <w:r w:rsidRPr="000B6EA7">
              <w:rPr>
                <w:b/>
              </w:rPr>
              <w:t>Decisión</w:t>
            </w:r>
          </w:p>
        </w:tc>
        <w:tc>
          <w:tcPr>
            <w:tcW w:w="6463" w:type="dxa"/>
            <w:shd w:val="clear" w:color="auto" w:fill="DBEBF4"/>
          </w:tcPr>
          <w:p w14:paraId="53F90527" w14:textId="77777777" w:rsidR="007A0F00" w:rsidRPr="000B6EA7" w:rsidRDefault="00804B6E">
            <w:pPr>
              <w:pStyle w:val="Tabla"/>
            </w:pPr>
            <w:r w:rsidRPr="000B6EA7">
              <w:rPr>
                <w:b/>
              </w:rPr>
              <w:t>Motivo</w:t>
            </w:r>
          </w:p>
        </w:tc>
      </w:tr>
      <w:tr w:rsidR="007A0F00" w:rsidRPr="000B6EA7" w14:paraId="6755F1E9" w14:textId="77777777">
        <w:trPr>
          <w:cantSplit/>
        </w:trPr>
        <w:tc>
          <w:tcPr>
            <w:tcW w:w="2381" w:type="dxa"/>
          </w:tcPr>
          <w:p w14:paraId="3C98D172" w14:textId="77777777" w:rsidR="007A0F00" w:rsidRPr="000B6EA7" w:rsidRDefault="00804B6E">
            <w:pPr>
              <w:pStyle w:val="Tabla"/>
            </w:pPr>
            <w:r w:rsidRPr="000B6EA7">
              <w:t>Motor de referencia</w:t>
            </w:r>
          </w:p>
        </w:tc>
        <w:tc>
          <w:tcPr>
            <w:tcW w:w="5896" w:type="dxa"/>
          </w:tcPr>
          <w:p w14:paraId="4DA7E10C" w14:textId="77777777" w:rsidR="007A0F00" w:rsidRPr="000B6EA7" w:rsidRDefault="00804B6E">
            <w:pPr>
              <w:pStyle w:val="Tabla"/>
            </w:pPr>
            <w:r w:rsidRPr="000B6EA7">
              <w:t>PostgreSQL 14+ (enums, jsonb, índices parciales, triggers). Variante SQLite/Cloudflare D1 incluida.</w:t>
            </w:r>
          </w:p>
        </w:tc>
        <w:tc>
          <w:tcPr>
            <w:tcW w:w="6463" w:type="dxa"/>
          </w:tcPr>
          <w:p w14:paraId="3C717302" w14:textId="77777777" w:rsidR="007A0F00" w:rsidRPr="000B6EA7" w:rsidRDefault="00804B6E">
            <w:pPr>
              <w:pStyle w:val="Tabla"/>
            </w:pPr>
            <w:r w:rsidRPr="000B6EA7">
              <w:t>Permite expresar las reglas en la base. El prototipo del proyecto usa Cloudflare Workers y Drizzle con dialecto sqlite, por eso se entrega también esa variante (ver 6.10).</w:t>
            </w:r>
          </w:p>
        </w:tc>
      </w:tr>
      <w:tr w:rsidR="007A0F00" w:rsidRPr="000B6EA7" w14:paraId="232164A1" w14:textId="77777777">
        <w:trPr>
          <w:cantSplit/>
        </w:trPr>
        <w:tc>
          <w:tcPr>
            <w:tcW w:w="2381" w:type="dxa"/>
          </w:tcPr>
          <w:p w14:paraId="672E5DD8" w14:textId="77777777" w:rsidR="007A0F00" w:rsidRPr="000B6EA7" w:rsidRDefault="00804B6E">
            <w:pPr>
              <w:pStyle w:val="Tabla"/>
            </w:pPr>
            <w:r w:rsidRPr="000B6EA7">
              <w:t>Identificadores</w:t>
            </w:r>
          </w:p>
        </w:tc>
        <w:tc>
          <w:tcPr>
            <w:tcW w:w="5896" w:type="dxa"/>
          </w:tcPr>
          <w:p w14:paraId="78D31E60" w14:textId="77777777" w:rsidR="007A0F00" w:rsidRPr="000B6EA7" w:rsidRDefault="00804B6E">
            <w:pPr>
              <w:pStyle w:val="Tabla"/>
            </w:pPr>
            <w:r w:rsidRPr="000B6EA7">
              <w:t>uuid para entidades de negocio; smallint para catálogos; bigint identity para bitácoras.</w:t>
            </w:r>
          </w:p>
        </w:tc>
        <w:tc>
          <w:tcPr>
            <w:tcW w:w="6463" w:type="dxa"/>
          </w:tcPr>
          <w:p w14:paraId="56415331" w14:textId="77777777" w:rsidR="007A0F00" w:rsidRPr="000B6EA7" w:rsidRDefault="00804B6E">
            <w:pPr>
              <w:pStyle w:val="Tabla"/>
            </w:pPr>
            <w:r w:rsidRPr="000B6EA7">
              <w:t>La API usa UUID estables; los catálogos son pequeños; las bitácoras crecen rápido y necesitan orden natural.</w:t>
            </w:r>
          </w:p>
        </w:tc>
      </w:tr>
      <w:tr w:rsidR="007A0F00" w:rsidRPr="000B6EA7" w14:paraId="243E43A1" w14:textId="77777777">
        <w:trPr>
          <w:cantSplit/>
        </w:trPr>
        <w:tc>
          <w:tcPr>
            <w:tcW w:w="2381" w:type="dxa"/>
          </w:tcPr>
          <w:p w14:paraId="531E488F" w14:textId="77777777" w:rsidR="007A0F00" w:rsidRPr="000B6EA7" w:rsidRDefault="00804B6E">
            <w:pPr>
              <w:pStyle w:val="Tabla"/>
            </w:pPr>
            <w:r w:rsidRPr="000B6EA7">
              <w:t>Códigos visibles</w:t>
            </w:r>
          </w:p>
        </w:tc>
        <w:tc>
          <w:tcPr>
            <w:tcW w:w="5896" w:type="dxa"/>
          </w:tcPr>
          <w:p w14:paraId="4BD26825" w14:textId="77777777" w:rsidR="007A0F00" w:rsidRPr="000B6EA7" w:rsidRDefault="00804B6E">
            <w:pPr>
              <w:pStyle w:val="Tabla"/>
            </w:pPr>
            <w:r w:rsidRPr="000B6EA7">
              <w:t>Código de solicitud (SOL-000001) generado por secuencia del servidor, separado del identificador.</w:t>
            </w:r>
          </w:p>
        </w:tc>
        <w:tc>
          <w:tcPr>
            <w:tcW w:w="6463" w:type="dxa"/>
          </w:tcPr>
          <w:p w14:paraId="61F2373F" w14:textId="77777777" w:rsidR="007A0F00" w:rsidRPr="000B6EA7" w:rsidRDefault="00804B6E">
            <w:pPr>
              <w:pStyle w:val="Tabla"/>
            </w:pPr>
            <w:r w:rsidRPr="000B6EA7">
              <w:t>Requisito de API: el código visible es independiente del UUID.</w:t>
            </w:r>
          </w:p>
        </w:tc>
      </w:tr>
      <w:tr w:rsidR="007A0F00" w:rsidRPr="000B6EA7" w14:paraId="0FE18339" w14:textId="77777777">
        <w:trPr>
          <w:cantSplit/>
        </w:trPr>
        <w:tc>
          <w:tcPr>
            <w:tcW w:w="2381" w:type="dxa"/>
          </w:tcPr>
          <w:p w14:paraId="03B545DE" w14:textId="77777777" w:rsidR="007A0F00" w:rsidRPr="000B6EA7" w:rsidRDefault="00804B6E">
            <w:pPr>
              <w:pStyle w:val="Tabla"/>
            </w:pPr>
            <w:r w:rsidRPr="000B6EA7">
              <w:t>Nombres</w:t>
            </w:r>
          </w:p>
        </w:tc>
        <w:tc>
          <w:tcPr>
            <w:tcW w:w="5896" w:type="dxa"/>
          </w:tcPr>
          <w:p w14:paraId="5C4608F9" w14:textId="77777777" w:rsidR="007A0F00" w:rsidRPr="000B6EA7" w:rsidRDefault="00804B6E">
            <w:pPr>
              <w:pStyle w:val="Tabla"/>
            </w:pPr>
            <w:r w:rsidRPr="000B6EA7">
              <w:t>snake_case en español, sin tildes, singular.</w:t>
            </w:r>
          </w:p>
        </w:tc>
        <w:tc>
          <w:tcPr>
            <w:tcW w:w="6463" w:type="dxa"/>
          </w:tcPr>
          <w:p w14:paraId="05D3228F" w14:textId="77777777" w:rsidR="007A0F00" w:rsidRPr="000B6EA7" w:rsidRDefault="00804B6E">
            <w:pPr>
              <w:pStyle w:val="Tabla"/>
            </w:pPr>
            <w:r w:rsidRPr="000B6EA7">
              <w:t>Legibilidad para el equipo y compatibilidad entre motores.</w:t>
            </w:r>
          </w:p>
        </w:tc>
      </w:tr>
      <w:tr w:rsidR="007A0F00" w:rsidRPr="000B6EA7" w14:paraId="5D8A6C0F" w14:textId="77777777">
        <w:trPr>
          <w:cantSplit/>
        </w:trPr>
        <w:tc>
          <w:tcPr>
            <w:tcW w:w="2381" w:type="dxa"/>
          </w:tcPr>
          <w:p w14:paraId="5973C8D2" w14:textId="77777777" w:rsidR="007A0F00" w:rsidRPr="000B6EA7" w:rsidRDefault="00804B6E">
            <w:pPr>
              <w:pStyle w:val="Tabla"/>
            </w:pPr>
            <w:r w:rsidRPr="000B6EA7">
              <w:t>Tiempo</w:t>
            </w:r>
          </w:p>
        </w:tc>
        <w:tc>
          <w:tcPr>
            <w:tcW w:w="5896" w:type="dxa"/>
          </w:tcPr>
          <w:p w14:paraId="49EBF316" w14:textId="77777777" w:rsidR="007A0F00" w:rsidRPr="000B6EA7" w:rsidRDefault="00804B6E">
            <w:pPr>
              <w:pStyle w:val="Tabla"/>
            </w:pPr>
            <w:r w:rsidRPr="000B6EA7">
              <w:t>date para fechas académicas; timestamptz (UTC) para marcas del servidor.</w:t>
            </w:r>
          </w:p>
        </w:tc>
        <w:tc>
          <w:tcPr>
            <w:tcW w:w="6463" w:type="dxa"/>
          </w:tcPr>
          <w:p w14:paraId="7BD961D0" w14:textId="77777777" w:rsidR="007A0F00" w:rsidRPr="000B6EA7" w:rsidRDefault="00804B6E">
            <w:pPr>
              <w:pStyle w:val="Tabla"/>
            </w:pPr>
            <w:r w:rsidRPr="000B6EA7">
              <w:t>RNF15: separar el día académico de la marca de auditoría.</w:t>
            </w:r>
          </w:p>
        </w:tc>
      </w:tr>
      <w:tr w:rsidR="007A0F00" w:rsidRPr="000B6EA7" w14:paraId="2FEC0727" w14:textId="77777777">
        <w:trPr>
          <w:cantSplit/>
        </w:trPr>
        <w:tc>
          <w:tcPr>
            <w:tcW w:w="2381" w:type="dxa"/>
          </w:tcPr>
          <w:p w14:paraId="22607343" w14:textId="77777777" w:rsidR="007A0F00" w:rsidRPr="000B6EA7" w:rsidRDefault="00804B6E">
            <w:pPr>
              <w:pStyle w:val="Tabla"/>
            </w:pPr>
            <w:r w:rsidRPr="000B6EA7">
              <w:t>Borrado</w:t>
            </w:r>
          </w:p>
        </w:tc>
        <w:tc>
          <w:tcPr>
            <w:tcW w:w="5896" w:type="dxa"/>
          </w:tcPr>
          <w:p w14:paraId="693295D2" w14:textId="77777777" w:rsidR="007A0F00" w:rsidRPr="000B6EA7" w:rsidRDefault="00804B6E">
            <w:pPr>
              <w:pStyle w:val="Tabla"/>
            </w:pPr>
            <w:r w:rsidRPr="000B6EA7">
              <w:t>Sin ON DELETE CASCADE; baja lógica con «activo» en catálogos y personas.</w:t>
            </w:r>
          </w:p>
        </w:tc>
        <w:tc>
          <w:tcPr>
            <w:tcW w:w="6463" w:type="dxa"/>
          </w:tcPr>
          <w:p w14:paraId="54AA9A3D" w14:textId="77777777" w:rsidR="007A0F00" w:rsidRPr="000B6EA7" w:rsidRDefault="00804B6E">
            <w:pPr>
              <w:pStyle w:val="Tabla"/>
            </w:pPr>
            <w:r w:rsidRPr="000B6EA7">
              <w:t>El historial (revisiones, evaluaciones, auditoría) no debe perderse por borrados en cascada.</w:t>
            </w:r>
          </w:p>
        </w:tc>
      </w:tr>
      <w:tr w:rsidR="007A0F00" w:rsidRPr="000B6EA7" w14:paraId="2DA733B8" w14:textId="77777777">
        <w:trPr>
          <w:cantSplit/>
        </w:trPr>
        <w:tc>
          <w:tcPr>
            <w:tcW w:w="2381" w:type="dxa"/>
          </w:tcPr>
          <w:p w14:paraId="0CDB39B7" w14:textId="77777777" w:rsidR="007A0F00" w:rsidRPr="000B6EA7" w:rsidRDefault="00804B6E">
            <w:pPr>
              <w:pStyle w:val="Tabla"/>
            </w:pPr>
            <w:r w:rsidRPr="000B6EA7">
              <w:t>Inmutabilidad</w:t>
            </w:r>
          </w:p>
        </w:tc>
        <w:tc>
          <w:tcPr>
            <w:tcW w:w="5896" w:type="dxa"/>
          </w:tcPr>
          <w:p w14:paraId="5141CD17" w14:textId="77777777" w:rsidR="007A0F00" w:rsidRPr="000B6EA7" w:rsidRDefault="00804B6E">
            <w:pPr>
              <w:pStyle w:val="Tabla"/>
            </w:pPr>
            <w:r w:rsidRPr="000B6EA7">
              <w:t>Evaluaciones, revisiones, eventos y auditoría son de solo inserción (triggers).</w:t>
            </w:r>
          </w:p>
        </w:tc>
        <w:tc>
          <w:tcPr>
            <w:tcW w:w="6463" w:type="dxa"/>
          </w:tcPr>
          <w:p w14:paraId="6465BA41" w14:textId="77777777" w:rsidR="007A0F00" w:rsidRPr="000B6EA7" w:rsidRDefault="00804B6E">
            <w:pPr>
              <w:pStyle w:val="Tabla"/>
            </w:pPr>
            <w:r w:rsidRPr="000B6EA7">
              <w:t>RF08, RNF02, RN12: lo evaluado no puede cambiar.</w:t>
            </w:r>
          </w:p>
        </w:tc>
      </w:tr>
      <w:tr w:rsidR="007A0F00" w:rsidRPr="000B6EA7" w14:paraId="7C0E2AF4" w14:textId="77777777">
        <w:trPr>
          <w:cantSplit/>
        </w:trPr>
        <w:tc>
          <w:tcPr>
            <w:tcW w:w="2381" w:type="dxa"/>
          </w:tcPr>
          <w:p w14:paraId="0277E719" w14:textId="77777777" w:rsidR="007A0F00" w:rsidRPr="000B6EA7" w:rsidRDefault="00804B6E">
            <w:pPr>
              <w:pStyle w:val="Tabla"/>
            </w:pPr>
            <w:r w:rsidRPr="000B6EA7">
              <w:t>Concurrencia</w:t>
            </w:r>
          </w:p>
        </w:tc>
        <w:tc>
          <w:tcPr>
            <w:tcW w:w="5896" w:type="dxa"/>
          </w:tcPr>
          <w:p w14:paraId="4CE967F9" w14:textId="77777777" w:rsidR="007A0F00" w:rsidRPr="000B6EA7" w:rsidRDefault="00804B6E">
            <w:pPr>
              <w:pStyle w:val="Tabla"/>
            </w:pPr>
            <w:r w:rsidRPr="000B6EA7">
              <w:t>Columna «version» en docente, mérito, convocatoria, solicitud y propuesta.</w:t>
            </w:r>
          </w:p>
        </w:tc>
        <w:tc>
          <w:tcPr>
            <w:tcW w:w="6463" w:type="dxa"/>
          </w:tcPr>
          <w:p w14:paraId="314696A6" w14:textId="77777777" w:rsidR="007A0F00" w:rsidRPr="000B6EA7" w:rsidRDefault="00804B6E">
            <w:pPr>
              <w:pStyle w:val="Tabla"/>
            </w:pPr>
            <w:r w:rsidRPr="000B6EA7">
              <w:t>RNF05: control optimista con versión esperada.</w:t>
            </w:r>
          </w:p>
        </w:tc>
      </w:tr>
      <w:tr w:rsidR="007A0F00" w:rsidRPr="000B6EA7" w14:paraId="7D9FCABD" w14:textId="77777777">
        <w:trPr>
          <w:cantSplit/>
        </w:trPr>
        <w:tc>
          <w:tcPr>
            <w:tcW w:w="2381" w:type="dxa"/>
          </w:tcPr>
          <w:p w14:paraId="4692CBE0" w14:textId="77777777" w:rsidR="007A0F00" w:rsidRPr="000B6EA7" w:rsidRDefault="00804B6E">
            <w:pPr>
              <w:pStyle w:val="Tabla"/>
            </w:pPr>
            <w:r w:rsidRPr="000B6EA7">
              <w:t>Generalización de méritos</w:t>
            </w:r>
          </w:p>
        </w:tc>
        <w:tc>
          <w:tcPr>
            <w:tcW w:w="5896" w:type="dxa"/>
          </w:tcPr>
          <w:p w14:paraId="08A42652" w14:textId="77777777" w:rsidR="007A0F00" w:rsidRPr="000B6EA7" w:rsidRDefault="00804B6E">
            <w:pPr>
              <w:pStyle w:val="Tabla"/>
            </w:pPr>
            <w:r w:rsidRPr="000B6EA7">
              <w:t>Tabla única «merito» con catálogo «tipo_merito».</w:t>
            </w:r>
          </w:p>
        </w:tc>
        <w:tc>
          <w:tcPr>
            <w:tcW w:w="6463" w:type="dxa"/>
          </w:tcPr>
          <w:p w14:paraId="1C5ED861" w14:textId="77777777" w:rsidR="007A0F00" w:rsidRPr="000B6EA7" w:rsidRDefault="00804B6E">
            <w:pPr>
              <w:pStyle w:val="Tabla"/>
            </w:pPr>
            <w:r w:rsidRPr="000B6EA7">
              <w:t>Grado, actividad y ratificación comparten todos sus atributos; tres tablas serían idénticas.</w:t>
            </w:r>
          </w:p>
        </w:tc>
      </w:tr>
      <w:tr w:rsidR="007A0F00" w:rsidRPr="000B6EA7" w14:paraId="2886AF88" w14:textId="77777777">
        <w:trPr>
          <w:cantSplit/>
        </w:trPr>
        <w:tc>
          <w:tcPr>
            <w:tcW w:w="2381" w:type="dxa"/>
          </w:tcPr>
          <w:p w14:paraId="7631BC21" w14:textId="77777777" w:rsidR="007A0F00" w:rsidRPr="000B6EA7" w:rsidRDefault="00804B6E">
            <w:pPr>
              <w:pStyle w:val="Tabla"/>
            </w:pPr>
            <w:r w:rsidRPr="000B6EA7">
              <w:t>Datos personales</w:t>
            </w:r>
          </w:p>
        </w:tc>
        <w:tc>
          <w:tcPr>
            <w:tcW w:w="5896" w:type="dxa"/>
          </w:tcPr>
          <w:p w14:paraId="6D0B2769" w14:textId="77777777" w:rsidR="007A0F00" w:rsidRPr="000B6EA7" w:rsidRDefault="00804B6E">
            <w:pPr>
              <w:pStyle w:val="Tabla"/>
            </w:pPr>
            <w:r w:rsidRPr="000B6EA7">
              <w:t>Solo nombres, correo y código institucional; no se almacena DNI ni datos sensibles.</w:t>
            </w:r>
          </w:p>
        </w:tc>
        <w:tc>
          <w:tcPr>
            <w:tcW w:w="6463" w:type="dxa"/>
          </w:tcPr>
          <w:p w14:paraId="5FF3D6DC" w14:textId="77777777" w:rsidR="007A0F00" w:rsidRPr="000B6EA7" w:rsidRDefault="00804B6E">
            <w:pPr>
              <w:pStyle w:val="Tabla"/>
            </w:pPr>
            <w:r w:rsidRPr="000B6EA7">
              <w:t>Minimización (RNF08). Si la institución exige más datos, deben cifrarse y justificarse.</w:t>
            </w:r>
          </w:p>
        </w:tc>
      </w:tr>
    </w:tbl>
    <w:p w14:paraId="5208C6AD" w14:textId="77777777" w:rsidR="007A0F00" w:rsidRPr="000B6EA7" w:rsidRDefault="007A0F00">
      <w:pPr>
        <w:pStyle w:val="Textoindependiente"/>
        <w:spacing w:after="120"/>
      </w:pPr>
    </w:p>
    <w:p w14:paraId="35BAC59F" w14:textId="77777777" w:rsidR="007A0F00" w:rsidRPr="000B6EA7" w:rsidRDefault="00804B6E">
      <w:pPr>
        <w:pStyle w:val="Ttulo2"/>
      </w:pPr>
      <w:bookmarkStart w:id="35" w:name="_Toc242365653"/>
      <w:r w:rsidRPr="000B6EA7">
        <w:t>6.2 Del dominio conceptual al modelo relacional</w:t>
      </w:r>
      <w:bookmarkEnd w:id="35"/>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4195"/>
        <w:gridCol w:w="4990"/>
        <w:gridCol w:w="5557"/>
      </w:tblGrid>
      <w:tr w:rsidR="007A0F00" w:rsidRPr="000B6EA7" w14:paraId="6472C3ED" w14:textId="77777777">
        <w:trPr>
          <w:tblHeader/>
        </w:trPr>
        <w:tc>
          <w:tcPr>
            <w:tcW w:w="4195" w:type="dxa"/>
            <w:shd w:val="clear" w:color="auto" w:fill="DBEBF4"/>
          </w:tcPr>
          <w:p w14:paraId="593C3861" w14:textId="77777777" w:rsidR="007A0F00" w:rsidRPr="000B6EA7" w:rsidRDefault="00804B6E">
            <w:pPr>
              <w:pStyle w:val="Tabla"/>
            </w:pPr>
            <w:r w:rsidRPr="000B6EA7">
              <w:rPr>
                <w:b/>
              </w:rPr>
              <w:t>Concepto del dominio</w:t>
            </w:r>
          </w:p>
        </w:tc>
        <w:tc>
          <w:tcPr>
            <w:tcW w:w="4989" w:type="dxa"/>
            <w:shd w:val="clear" w:color="auto" w:fill="DBEBF4"/>
          </w:tcPr>
          <w:p w14:paraId="764BD659" w14:textId="77777777" w:rsidR="007A0F00" w:rsidRPr="000B6EA7" w:rsidRDefault="00804B6E">
            <w:pPr>
              <w:pStyle w:val="Tabla"/>
            </w:pPr>
            <w:r w:rsidRPr="000B6EA7">
              <w:rPr>
                <w:b/>
              </w:rPr>
              <w:t>Tabla(s)</w:t>
            </w:r>
          </w:p>
        </w:tc>
        <w:tc>
          <w:tcPr>
            <w:tcW w:w="5556" w:type="dxa"/>
            <w:shd w:val="clear" w:color="auto" w:fill="DBEBF4"/>
          </w:tcPr>
          <w:p w14:paraId="566B10DD" w14:textId="77777777" w:rsidR="007A0F00" w:rsidRPr="000B6EA7" w:rsidRDefault="00804B6E">
            <w:pPr>
              <w:pStyle w:val="Tabla"/>
            </w:pPr>
            <w:r w:rsidRPr="000B6EA7">
              <w:rPr>
                <w:b/>
              </w:rPr>
              <w:t>Observación</w:t>
            </w:r>
          </w:p>
        </w:tc>
      </w:tr>
      <w:tr w:rsidR="007A0F00" w:rsidRPr="000B6EA7" w14:paraId="715F7428" w14:textId="77777777">
        <w:trPr>
          <w:cantSplit/>
        </w:trPr>
        <w:tc>
          <w:tcPr>
            <w:tcW w:w="4195" w:type="dxa"/>
          </w:tcPr>
          <w:p w14:paraId="21D34C8B" w14:textId="77777777" w:rsidR="007A0F00" w:rsidRPr="000B6EA7" w:rsidRDefault="00804B6E">
            <w:pPr>
              <w:pStyle w:val="Tabla"/>
            </w:pPr>
            <w:r w:rsidRPr="000B6EA7">
              <w:t>Facultad; departamento académico</w:t>
            </w:r>
          </w:p>
        </w:tc>
        <w:tc>
          <w:tcPr>
            <w:tcW w:w="4989" w:type="dxa"/>
          </w:tcPr>
          <w:p w14:paraId="422C241F" w14:textId="77777777" w:rsidR="007A0F00" w:rsidRPr="000B6EA7" w:rsidRDefault="00804B6E">
            <w:pPr>
              <w:pStyle w:val="Tabla"/>
            </w:pPr>
            <w:r w:rsidRPr="000B6EA7">
              <w:t>facultad; departamento_academico</w:t>
            </w:r>
          </w:p>
        </w:tc>
        <w:tc>
          <w:tcPr>
            <w:tcW w:w="5556" w:type="dxa"/>
          </w:tcPr>
          <w:p w14:paraId="327298DF" w14:textId="77777777" w:rsidR="007A0F00" w:rsidRPr="000B6EA7" w:rsidRDefault="00804B6E">
            <w:pPr>
              <w:pStyle w:val="Tabla"/>
            </w:pPr>
            <w:r w:rsidRPr="000B6EA7">
              <w:t>El departamento pertenece a una facultad: la facultad del docente se deriva, no se repite.</w:t>
            </w:r>
          </w:p>
        </w:tc>
      </w:tr>
      <w:tr w:rsidR="007A0F00" w:rsidRPr="000B6EA7" w14:paraId="6E730F85" w14:textId="77777777">
        <w:trPr>
          <w:cantSplit/>
        </w:trPr>
        <w:tc>
          <w:tcPr>
            <w:tcW w:w="4195" w:type="dxa"/>
          </w:tcPr>
          <w:p w14:paraId="75F817DE" w14:textId="77777777" w:rsidR="007A0F00" w:rsidRPr="000B6EA7" w:rsidRDefault="00804B6E">
            <w:pPr>
              <w:pStyle w:val="Tabla"/>
            </w:pPr>
            <w:r w:rsidRPr="000B6EA7">
              <w:t>Categoría docente; dedicación</w:t>
            </w:r>
          </w:p>
        </w:tc>
        <w:tc>
          <w:tcPr>
            <w:tcW w:w="4989" w:type="dxa"/>
          </w:tcPr>
          <w:p w14:paraId="49B88ADF" w14:textId="77777777" w:rsidR="007A0F00" w:rsidRPr="000B6EA7" w:rsidRDefault="00804B6E">
            <w:pPr>
              <w:pStyle w:val="Tabla"/>
            </w:pPr>
            <w:r w:rsidRPr="000B6EA7">
              <w:t>categoria_docente; dedicacion</w:t>
            </w:r>
          </w:p>
        </w:tc>
        <w:tc>
          <w:tcPr>
            <w:tcW w:w="5556" w:type="dxa"/>
          </w:tcPr>
          <w:p w14:paraId="47B46427" w14:textId="77777777" w:rsidR="007A0F00" w:rsidRPr="000B6EA7" w:rsidRDefault="00804B6E">
            <w:pPr>
              <w:pStyle w:val="Tabla"/>
            </w:pPr>
            <w:r w:rsidRPr="000B6EA7">
              <w:t>Catálogos. «orden» define la categoría inmediata superior.</w:t>
            </w:r>
          </w:p>
        </w:tc>
      </w:tr>
      <w:tr w:rsidR="007A0F00" w:rsidRPr="000B6EA7" w14:paraId="3CF84616" w14:textId="77777777">
        <w:trPr>
          <w:cantSplit/>
        </w:trPr>
        <w:tc>
          <w:tcPr>
            <w:tcW w:w="4195" w:type="dxa"/>
          </w:tcPr>
          <w:p w14:paraId="4F275BF9" w14:textId="77777777" w:rsidR="007A0F00" w:rsidRPr="000B6EA7" w:rsidRDefault="00804B6E">
            <w:pPr>
              <w:pStyle w:val="Tabla"/>
            </w:pPr>
            <w:r w:rsidRPr="000B6EA7">
              <w:t>Docente ordinario</w:t>
            </w:r>
          </w:p>
        </w:tc>
        <w:tc>
          <w:tcPr>
            <w:tcW w:w="4989" w:type="dxa"/>
          </w:tcPr>
          <w:p w14:paraId="340046A2" w14:textId="77777777" w:rsidR="007A0F00" w:rsidRPr="000B6EA7" w:rsidRDefault="00804B6E">
            <w:pPr>
              <w:pStyle w:val="Tabla"/>
            </w:pPr>
            <w:r w:rsidRPr="000B6EA7">
              <w:t>docente</w:t>
            </w:r>
          </w:p>
        </w:tc>
        <w:tc>
          <w:tcPr>
            <w:tcW w:w="5556" w:type="dxa"/>
          </w:tcPr>
          <w:p w14:paraId="09A29344" w14:textId="77777777" w:rsidR="007A0F00" w:rsidRPr="000B6EA7" w:rsidRDefault="00804B6E">
            <w:pPr>
              <w:pStyle w:val="Tabla"/>
            </w:pPr>
            <w:r w:rsidRPr="000B6EA7">
              <w:t>Cuenta de acceso opcional (usuario_id).</w:t>
            </w:r>
          </w:p>
        </w:tc>
      </w:tr>
      <w:tr w:rsidR="007A0F00" w:rsidRPr="000B6EA7" w14:paraId="574FFC29" w14:textId="77777777">
        <w:trPr>
          <w:cantSplit/>
        </w:trPr>
        <w:tc>
          <w:tcPr>
            <w:tcW w:w="4195" w:type="dxa"/>
          </w:tcPr>
          <w:p w14:paraId="1BA57E2E" w14:textId="77777777" w:rsidR="007A0F00" w:rsidRPr="000B6EA7" w:rsidRDefault="00804B6E">
            <w:pPr>
              <w:pStyle w:val="Tabla"/>
            </w:pPr>
            <w:r w:rsidRPr="000B6EA7">
              <w:t>Legajo (historial y documentos)</w:t>
            </w:r>
          </w:p>
        </w:tc>
        <w:tc>
          <w:tcPr>
            <w:tcW w:w="4989" w:type="dxa"/>
          </w:tcPr>
          <w:p w14:paraId="36E6696D" w14:textId="77777777" w:rsidR="007A0F00" w:rsidRPr="000B6EA7" w:rsidRDefault="00804B6E">
            <w:pPr>
              <w:pStyle w:val="Tabla"/>
            </w:pPr>
            <w:r w:rsidRPr="000B6EA7">
              <w:t>legajo</w:t>
            </w:r>
          </w:p>
        </w:tc>
        <w:tc>
          <w:tcPr>
            <w:tcW w:w="5556" w:type="dxa"/>
          </w:tcPr>
          <w:p w14:paraId="406755B6" w14:textId="77777777" w:rsidR="007A0F00" w:rsidRPr="000B6EA7" w:rsidRDefault="00804B6E">
            <w:pPr>
              <w:pStyle w:val="Tabla"/>
            </w:pPr>
            <w:r w:rsidRPr="000B6EA7">
              <w:t>Relación 1:1 con el docente.</w:t>
            </w:r>
          </w:p>
        </w:tc>
      </w:tr>
      <w:tr w:rsidR="007A0F00" w:rsidRPr="000B6EA7" w14:paraId="01F1D21B" w14:textId="77777777">
        <w:trPr>
          <w:cantSplit/>
        </w:trPr>
        <w:tc>
          <w:tcPr>
            <w:tcW w:w="4195" w:type="dxa"/>
          </w:tcPr>
          <w:p w14:paraId="328990F4" w14:textId="77777777" w:rsidR="007A0F00" w:rsidRPr="000B6EA7" w:rsidRDefault="00804B6E">
            <w:pPr>
              <w:pStyle w:val="Tabla"/>
            </w:pPr>
            <w:r w:rsidRPr="000B6EA7">
              <w:t>Grado académico; actividad académica; ratificación</w:t>
            </w:r>
          </w:p>
        </w:tc>
        <w:tc>
          <w:tcPr>
            <w:tcW w:w="4989" w:type="dxa"/>
          </w:tcPr>
          <w:p w14:paraId="628AB53C" w14:textId="77777777" w:rsidR="007A0F00" w:rsidRPr="000B6EA7" w:rsidRDefault="00804B6E">
            <w:pPr>
              <w:pStyle w:val="Tabla"/>
            </w:pPr>
            <w:r w:rsidRPr="000B6EA7">
              <w:t>merito + tipo_merito</w:t>
            </w:r>
          </w:p>
        </w:tc>
        <w:tc>
          <w:tcPr>
            <w:tcW w:w="5556" w:type="dxa"/>
          </w:tcPr>
          <w:p w14:paraId="7E579B68" w14:textId="77777777" w:rsidR="007A0F00" w:rsidRPr="000B6EA7" w:rsidRDefault="00804B6E">
            <w:pPr>
              <w:pStyle w:val="Tabla"/>
            </w:pPr>
            <w:r w:rsidRPr="000B6EA7">
              <w:t>Generalización por tabla única con catálogo de tipos.</w:t>
            </w:r>
          </w:p>
        </w:tc>
      </w:tr>
      <w:tr w:rsidR="007A0F00" w:rsidRPr="000B6EA7" w14:paraId="47DC6BF2" w14:textId="77777777">
        <w:trPr>
          <w:cantSplit/>
        </w:trPr>
        <w:tc>
          <w:tcPr>
            <w:tcW w:w="4195" w:type="dxa"/>
          </w:tcPr>
          <w:p w14:paraId="351609E2" w14:textId="77777777" w:rsidR="007A0F00" w:rsidRPr="000B6EA7" w:rsidRDefault="00804B6E">
            <w:pPr>
              <w:pStyle w:val="Tabla"/>
            </w:pPr>
            <w:r w:rsidRPr="000B6EA7">
              <w:lastRenderedPageBreak/>
              <w:t>Evidencia (constancia, certificado)</w:t>
            </w:r>
          </w:p>
        </w:tc>
        <w:tc>
          <w:tcPr>
            <w:tcW w:w="4989" w:type="dxa"/>
          </w:tcPr>
          <w:p w14:paraId="29860629" w14:textId="77777777" w:rsidR="007A0F00" w:rsidRPr="000B6EA7" w:rsidRDefault="00804B6E">
            <w:pPr>
              <w:pStyle w:val="Tabla"/>
            </w:pPr>
            <w:r w:rsidRPr="000B6EA7">
              <w:t>documento</w:t>
            </w:r>
          </w:p>
        </w:tc>
        <w:tc>
          <w:tcPr>
            <w:tcW w:w="5556" w:type="dxa"/>
          </w:tcPr>
          <w:p w14:paraId="15A72252" w14:textId="77777777" w:rsidR="007A0F00" w:rsidRPr="000B6EA7" w:rsidRDefault="00804B6E">
            <w:pPr>
              <w:pStyle w:val="Tabla"/>
            </w:pPr>
            <w:r w:rsidRPr="000B6EA7">
              <w:t>Metadatos y huella; el binario está fuera de la base. Versionado con «reemplaza_a».</w:t>
            </w:r>
          </w:p>
        </w:tc>
      </w:tr>
      <w:tr w:rsidR="007A0F00" w:rsidRPr="000B6EA7" w14:paraId="023EFAEE" w14:textId="77777777">
        <w:trPr>
          <w:cantSplit/>
        </w:trPr>
        <w:tc>
          <w:tcPr>
            <w:tcW w:w="4195" w:type="dxa"/>
          </w:tcPr>
          <w:p w14:paraId="6E25F9AE" w14:textId="77777777" w:rsidR="007A0F00" w:rsidRPr="000B6EA7" w:rsidRDefault="00804B6E">
            <w:pPr>
              <w:pStyle w:val="Tabla"/>
            </w:pPr>
            <w:r w:rsidRPr="000B6EA7">
              <w:t>Verificación documental</w:t>
            </w:r>
          </w:p>
        </w:tc>
        <w:tc>
          <w:tcPr>
            <w:tcW w:w="4989" w:type="dxa"/>
          </w:tcPr>
          <w:p w14:paraId="41E86F16" w14:textId="77777777" w:rsidR="007A0F00" w:rsidRPr="000B6EA7" w:rsidRDefault="00804B6E">
            <w:pPr>
              <w:pStyle w:val="Tabla"/>
            </w:pPr>
            <w:r w:rsidRPr="000B6EA7">
              <w:t>revision_merito</w:t>
            </w:r>
          </w:p>
        </w:tc>
        <w:tc>
          <w:tcPr>
            <w:tcW w:w="5556" w:type="dxa"/>
          </w:tcPr>
          <w:p w14:paraId="0CFA87F8" w14:textId="77777777" w:rsidR="007A0F00" w:rsidRPr="000B6EA7" w:rsidRDefault="00804B6E">
            <w:pPr>
              <w:pStyle w:val="Tabla"/>
            </w:pPr>
            <w:r w:rsidRPr="000B6EA7">
              <w:t>Evento inmutable con revisor, rol y copias antes/después.</w:t>
            </w:r>
          </w:p>
        </w:tc>
      </w:tr>
      <w:tr w:rsidR="007A0F00" w:rsidRPr="000B6EA7" w14:paraId="2BE38198" w14:textId="77777777">
        <w:trPr>
          <w:cantSplit/>
        </w:trPr>
        <w:tc>
          <w:tcPr>
            <w:tcW w:w="4195" w:type="dxa"/>
          </w:tcPr>
          <w:p w14:paraId="452D3B07" w14:textId="77777777" w:rsidR="007A0F00" w:rsidRPr="000B6EA7" w:rsidRDefault="00804B6E">
            <w:pPr>
              <w:pStyle w:val="Tabla"/>
            </w:pPr>
            <w:r w:rsidRPr="000B6EA7">
              <w:t>Trayectoria laboral</w:t>
            </w:r>
          </w:p>
        </w:tc>
        <w:tc>
          <w:tcPr>
            <w:tcW w:w="4989" w:type="dxa"/>
          </w:tcPr>
          <w:p w14:paraId="733E48B8" w14:textId="77777777" w:rsidR="007A0F00" w:rsidRPr="000B6EA7" w:rsidRDefault="00804B6E">
            <w:pPr>
              <w:pStyle w:val="Tabla"/>
            </w:pPr>
            <w:r w:rsidRPr="000B6EA7">
              <w:t>experiencia_laboral</w:t>
            </w:r>
          </w:p>
        </w:tc>
        <w:tc>
          <w:tcPr>
            <w:tcW w:w="5556" w:type="dxa"/>
          </w:tcPr>
          <w:p w14:paraId="3778AF22" w14:textId="77777777" w:rsidR="007A0F00" w:rsidRPr="000B6EA7" w:rsidRDefault="00804B6E">
            <w:pPr>
              <w:pStyle w:val="Tabla"/>
            </w:pPr>
            <w:r w:rsidRPr="000B6EA7">
              <w:t>Con constancia de respaldo.</w:t>
            </w:r>
          </w:p>
        </w:tc>
      </w:tr>
      <w:tr w:rsidR="007A0F00" w:rsidRPr="000B6EA7" w14:paraId="182260FE" w14:textId="77777777">
        <w:trPr>
          <w:cantSplit/>
        </w:trPr>
        <w:tc>
          <w:tcPr>
            <w:tcW w:w="4195" w:type="dxa"/>
          </w:tcPr>
          <w:p w14:paraId="51EF80AE" w14:textId="77777777" w:rsidR="007A0F00" w:rsidRPr="000B6EA7" w:rsidRDefault="00804B6E">
            <w:pPr>
              <w:pStyle w:val="Tabla"/>
            </w:pPr>
            <w:r w:rsidRPr="000B6EA7">
              <w:t>Convocatoria</w:t>
            </w:r>
          </w:p>
        </w:tc>
        <w:tc>
          <w:tcPr>
            <w:tcW w:w="4989" w:type="dxa"/>
          </w:tcPr>
          <w:p w14:paraId="6C287298" w14:textId="77777777" w:rsidR="007A0F00" w:rsidRPr="000B6EA7" w:rsidRDefault="00804B6E">
            <w:pPr>
              <w:pStyle w:val="Tabla"/>
            </w:pPr>
            <w:r w:rsidRPr="000B6EA7">
              <w:t>convocatoria; convocatoria_plaza</w:t>
            </w:r>
          </w:p>
        </w:tc>
        <w:tc>
          <w:tcPr>
            <w:tcW w:w="5556" w:type="dxa"/>
          </w:tcPr>
          <w:p w14:paraId="66C113D3" w14:textId="77777777" w:rsidR="007A0F00" w:rsidRPr="000B6EA7" w:rsidRDefault="00804B6E">
            <w:pPr>
              <w:pStyle w:val="Tabla"/>
            </w:pPr>
            <w:r w:rsidRPr="000B6EA7">
              <w:t>Las plazas se asocian por relación N:M.</w:t>
            </w:r>
          </w:p>
        </w:tc>
      </w:tr>
      <w:tr w:rsidR="007A0F00" w:rsidRPr="000B6EA7" w14:paraId="2C23A9E4" w14:textId="77777777">
        <w:trPr>
          <w:cantSplit/>
        </w:trPr>
        <w:tc>
          <w:tcPr>
            <w:tcW w:w="4195" w:type="dxa"/>
          </w:tcPr>
          <w:p w14:paraId="79EFB3DB" w14:textId="77777777" w:rsidR="007A0F00" w:rsidRPr="000B6EA7" w:rsidRDefault="00804B6E">
            <w:pPr>
              <w:pStyle w:val="Tabla"/>
            </w:pPr>
            <w:r w:rsidRPr="000B6EA7">
              <w:t>Reglas de calificación</w:t>
            </w:r>
          </w:p>
        </w:tc>
        <w:tc>
          <w:tcPr>
            <w:tcW w:w="4989" w:type="dxa"/>
          </w:tcPr>
          <w:p w14:paraId="7BD3D29D" w14:textId="77777777" w:rsidR="007A0F00" w:rsidRPr="000B6EA7" w:rsidRDefault="00804B6E">
            <w:pPr>
              <w:pStyle w:val="Tabla"/>
            </w:pPr>
            <w:r w:rsidRPr="000B6EA7">
              <w:t>rubrica; rubrica_criterio; rubrica_requisito</w:t>
            </w:r>
          </w:p>
        </w:tc>
        <w:tc>
          <w:tcPr>
            <w:tcW w:w="5556" w:type="dxa"/>
          </w:tcPr>
          <w:p w14:paraId="0843CD32" w14:textId="77777777" w:rsidR="007A0F00" w:rsidRPr="000B6EA7" w:rsidRDefault="00804B6E">
            <w:pPr>
              <w:pStyle w:val="Tabla"/>
            </w:pPr>
            <w:r w:rsidRPr="000B6EA7">
              <w:t>Versionadas; una vez aprobadas no cambian.</w:t>
            </w:r>
          </w:p>
        </w:tc>
      </w:tr>
      <w:tr w:rsidR="007A0F00" w:rsidRPr="000B6EA7" w14:paraId="475510C5" w14:textId="77777777">
        <w:trPr>
          <w:cantSplit/>
        </w:trPr>
        <w:tc>
          <w:tcPr>
            <w:tcW w:w="4195" w:type="dxa"/>
          </w:tcPr>
          <w:p w14:paraId="6F39688A" w14:textId="77777777" w:rsidR="007A0F00" w:rsidRPr="000B6EA7" w:rsidRDefault="00804B6E">
            <w:pPr>
              <w:pStyle w:val="Tabla"/>
            </w:pPr>
            <w:r w:rsidRPr="000B6EA7">
              <w:t>Plaza vacante</w:t>
            </w:r>
          </w:p>
        </w:tc>
        <w:tc>
          <w:tcPr>
            <w:tcW w:w="4989" w:type="dxa"/>
          </w:tcPr>
          <w:p w14:paraId="086C78BD" w14:textId="77777777" w:rsidR="007A0F00" w:rsidRPr="000B6EA7" w:rsidRDefault="00804B6E">
            <w:pPr>
              <w:pStyle w:val="Tabla"/>
            </w:pPr>
            <w:r w:rsidRPr="000B6EA7">
              <w:t>plaza</w:t>
            </w:r>
          </w:p>
        </w:tc>
        <w:tc>
          <w:tcPr>
            <w:tcW w:w="5556" w:type="dxa"/>
          </w:tcPr>
          <w:p w14:paraId="44608EDA" w14:textId="77777777" w:rsidR="007A0F00" w:rsidRPr="000B6EA7" w:rsidRDefault="00804B6E">
            <w:pPr>
              <w:pStyle w:val="Tabla"/>
            </w:pPr>
            <w:r w:rsidRPr="000B6EA7">
              <w:t>Se identifica por departamento, categoría y dedicación.</w:t>
            </w:r>
          </w:p>
        </w:tc>
      </w:tr>
      <w:tr w:rsidR="007A0F00" w:rsidRPr="000B6EA7" w14:paraId="4C3CBE7E" w14:textId="77777777">
        <w:trPr>
          <w:cantSplit/>
        </w:trPr>
        <w:tc>
          <w:tcPr>
            <w:tcW w:w="4195" w:type="dxa"/>
          </w:tcPr>
          <w:p w14:paraId="25712BA9" w14:textId="77777777" w:rsidR="007A0F00" w:rsidRPr="000B6EA7" w:rsidRDefault="00804B6E">
            <w:pPr>
              <w:pStyle w:val="Tabla"/>
            </w:pPr>
            <w:r w:rsidRPr="000B6EA7">
              <w:t>Comisión evaluadora</w:t>
            </w:r>
          </w:p>
        </w:tc>
        <w:tc>
          <w:tcPr>
            <w:tcW w:w="4989" w:type="dxa"/>
          </w:tcPr>
          <w:p w14:paraId="01A4C0EC" w14:textId="77777777" w:rsidR="007A0F00" w:rsidRPr="000B6EA7" w:rsidRDefault="00804B6E">
            <w:pPr>
              <w:pStyle w:val="Tabla"/>
            </w:pPr>
            <w:r w:rsidRPr="000B6EA7">
              <w:t>comision_evaluadora; miembro_comision</w:t>
            </w:r>
          </w:p>
        </w:tc>
        <w:tc>
          <w:tcPr>
            <w:tcW w:w="5556" w:type="dxa"/>
          </w:tcPr>
          <w:p w14:paraId="2889DF00" w14:textId="77777777" w:rsidR="007A0F00" w:rsidRPr="000B6EA7" w:rsidRDefault="00804B6E">
            <w:pPr>
              <w:pStyle w:val="Tabla"/>
            </w:pPr>
            <w:r w:rsidRPr="000B6EA7">
              <w:t>Designación por convocatoria (y facultad).</w:t>
            </w:r>
          </w:p>
        </w:tc>
      </w:tr>
      <w:tr w:rsidR="007A0F00" w:rsidRPr="000B6EA7" w14:paraId="7E2FAED9" w14:textId="77777777">
        <w:trPr>
          <w:cantSplit/>
        </w:trPr>
        <w:tc>
          <w:tcPr>
            <w:tcW w:w="4195" w:type="dxa"/>
          </w:tcPr>
          <w:p w14:paraId="5164D5A8" w14:textId="77777777" w:rsidR="007A0F00" w:rsidRPr="000B6EA7" w:rsidRDefault="00804B6E">
            <w:pPr>
              <w:pStyle w:val="Tabla"/>
            </w:pPr>
            <w:r w:rsidRPr="000B6EA7">
              <w:t>Solicitud de promoción</w:t>
            </w:r>
          </w:p>
        </w:tc>
        <w:tc>
          <w:tcPr>
            <w:tcW w:w="4989" w:type="dxa"/>
          </w:tcPr>
          <w:p w14:paraId="24656327" w14:textId="77777777" w:rsidR="007A0F00" w:rsidRPr="000B6EA7" w:rsidRDefault="00804B6E">
            <w:pPr>
              <w:pStyle w:val="Tabla"/>
            </w:pPr>
            <w:r w:rsidRPr="000B6EA7">
              <w:t>solicitud_promocion; expediente_item; observacion_solicitud; solicitud_historial_estado</w:t>
            </w:r>
          </w:p>
        </w:tc>
        <w:tc>
          <w:tcPr>
            <w:tcW w:w="5556" w:type="dxa"/>
          </w:tcPr>
          <w:p w14:paraId="60998FD4" w14:textId="77777777" w:rsidR="007A0F00" w:rsidRPr="000B6EA7" w:rsidRDefault="00804B6E">
            <w:pPr>
              <w:pStyle w:val="Tabla"/>
            </w:pPr>
            <w:r w:rsidRPr="000B6EA7">
              <w:t>Una por docente y convocatoria.</w:t>
            </w:r>
          </w:p>
        </w:tc>
      </w:tr>
      <w:tr w:rsidR="007A0F00" w:rsidRPr="000B6EA7" w14:paraId="6D257D2E" w14:textId="77777777">
        <w:trPr>
          <w:cantSplit/>
        </w:trPr>
        <w:tc>
          <w:tcPr>
            <w:tcW w:w="4195" w:type="dxa"/>
          </w:tcPr>
          <w:p w14:paraId="0653BE2F" w14:textId="77777777" w:rsidR="007A0F00" w:rsidRPr="000B6EA7" w:rsidRDefault="00804B6E">
            <w:pPr>
              <w:pStyle w:val="Tabla"/>
            </w:pPr>
            <w:r w:rsidRPr="000B6EA7">
              <w:t>Evaluación (puntaje, requisitos)</w:t>
            </w:r>
          </w:p>
        </w:tc>
        <w:tc>
          <w:tcPr>
            <w:tcW w:w="4989" w:type="dxa"/>
          </w:tcPr>
          <w:p w14:paraId="55B3D495" w14:textId="77777777" w:rsidR="007A0F00" w:rsidRPr="000B6EA7" w:rsidRDefault="00804B6E">
            <w:pPr>
              <w:pStyle w:val="Tabla"/>
            </w:pPr>
            <w:r w:rsidRPr="000B6EA7">
              <w:t>evaluacion; evaluacion_criterio; evaluacion_requisito; evaluacion_evidencia</w:t>
            </w:r>
          </w:p>
        </w:tc>
        <w:tc>
          <w:tcPr>
            <w:tcW w:w="5556" w:type="dxa"/>
          </w:tcPr>
          <w:p w14:paraId="6EEF4B37" w14:textId="77777777" w:rsidR="007A0F00" w:rsidRPr="000B6EA7" w:rsidRDefault="00804B6E">
            <w:pPr>
              <w:pStyle w:val="Tabla"/>
            </w:pPr>
            <w:r w:rsidRPr="000B6EA7">
              <w:t>Inmutable; conserva versión de rúbrica y evidencias consideradas.</w:t>
            </w:r>
          </w:p>
        </w:tc>
      </w:tr>
      <w:tr w:rsidR="007A0F00" w:rsidRPr="000B6EA7" w14:paraId="68402529" w14:textId="77777777">
        <w:trPr>
          <w:cantSplit/>
        </w:trPr>
        <w:tc>
          <w:tcPr>
            <w:tcW w:w="4195" w:type="dxa"/>
          </w:tcPr>
          <w:p w14:paraId="524045D2" w14:textId="77777777" w:rsidR="007A0F00" w:rsidRPr="000B6EA7" w:rsidRDefault="00804B6E">
            <w:pPr>
              <w:pStyle w:val="Tabla"/>
            </w:pPr>
            <w:r w:rsidRPr="000B6EA7">
              <w:t>Propuesta y decisión</w:t>
            </w:r>
          </w:p>
        </w:tc>
        <w:tc>
          <w:tcPr>
            <w:tcW w:w="4989" w:type="dxa"/>
          </w:tcPr>
          <w:p w14:paraId="06C369BA" w14:textId="77777777" w:rsidR="007A0F00" w:rsidRPr="000B6EA7" w:rsidRDefault="00804B6E">
            <w:pPr>
              <w:pStyle w:val="Tabla"/>
            </w:pPr>
            <w:r w:rsidRPr="000B6EA7">
              <w:t>propuesta; propuesta_evento; propuesta_orden_merito</w:t>
            </w:r>
          </w:p>
        </w:tc>
        <w:tc>
          <w:tcPr>
            <w:tcW w:w="5556" w:type="dxa"/>
          </w:tcPr>
          <w:p w14:paraId="11BBAF48" w14:textId="77777777" w:rsidR="007A0F00" w:rsidRPr="000B6EA7" w:rsidRDefault="00804B6E">
            <w:pPr>
              <w:pStyle w:val="Tabla"/>
            </w:pPr>
            <w:r w:rsidRPr="000B6EA7">
              <w:t>Etapas por instancia y cuadro de mérito congelado.</w:t>
            </w:r>
          </w:p>
        </w:tc>
      </w:tr>
      <w:tr w:rsidR="007A0F00" w:rsidRPr="000B6EA7" w14:paraId="30BC73EF" w14:textId="77777777">
        <w:trPr>
          <w:cantSplit/>
        </w:trPr>
        <w:tc>
          <w:tcPr>
            <w:tcW w:w="4195" w:type="dxa"/>
          </w:tcPr>
          <w:p w14:paraId="7FDE8516" w14:textId="77777777" w:rsidR="007A0F00" w:rsidRPr="000B6EA7" w:rsidRDefault="00804B6E">
            <w:pPr>
              <w:pStyle w:val="Tabla"/>
            </w:pPr>
            <w:r w:rsidRPr="000B6EA7">
              <w:t>Usuarios, roles y auditoría</w:t>
            </w:r>
          </w:p>
        </w:tc>
        <w:tc>
          <w:tcPr>
            <w:tcW w:w="4989" w:type="dxa"/>
          </w:tcPr>
          <w:p w14:paraId="16A48C1D" w14:textId="77777777" w:rsidR="007A0F00" w:rsidRPr="000B6EA7" w:rsidRDefault="00804B6E">
            <w:pPr>
              <w:pStyle w:val="Tabla"/>
            </w:pPr>
            <w:r w:rsidRPr="000B6EA7">
              <w:t>usuario; rol; asignacion_rol; auditoria_evento; auditoria_cambio</w:t>
            </w:r>
          </w:p>
        </w:tc>
        <w:tc>
          <w:tcPr>
            <w:tcW w:w="5556" w:type="dxa"/>
          </w:tcPr>
          <w:p w14:paraId="419FF666" w14:textId="77777777" w:rsidR="007A0F00" w:rsidRPr="000B6EA7" w:rsidRDefault="00804B6E">
            <w:pPr>
              <w:pStyle w:val="Tabla"/>
            </w:pPr>
            <w:r w:rsidRPr="000B6EA7">
              <w:t>Rol limitado por unidad y vigencia; bitácora con antes/después.</w:t>
            </w:r>
          </w:p>
        </w:tc>
      </w:tr>
    </w:tbl>
    <w:p w14:paraId="48B8593D" w14:textId="77777777" w:rsidR="007A0F00" w:rsidRPr="000B6EA7" w:rsidRDefault="007A0F00">
      <w:pPr>
        <w:pStyle w:val="Textoindependiente"/>
        <w:spacing w:after="120"/>
      </w:pPr>
    </w:p>
    <w:p w14:paraId="63444297" w14:textId="77777777" w:rsidR="007A0F00" w:rsidRPr="000B6EA7" w:rsidRDefault="00804B6E">
      <w:pPr>
        <w:pStyle w:val="Ttulo2"/>
      </w:pPr>
      <w:bookmarkStart w:id="36" w:name="_Toc242365654"/>
      <w:r w:rsidRPr="000B6EA7">
        <w:lastRenderedPageBreak/>
        <w:t>6.3 Modelo relacional general</w:t>
      </w:r>
      <w:bookmarkEnd w:id="36"/>
    </w:p>
    <w:p w14:paraId="4CBB74FE" w14:textId="77777777" w:rsidR="007A0F00" w:rsidRPr="000B6EA7" w:rsidRDefault="00804B6E">
      <w:pPr>
        <w:pStyle w:val="Textoindependiente"/>
        <w:keepNext/>
      </w:pPr>
      <w:r w:rsidRPr="000B6EA7">
        <w:t>Vista compacta de las 35 tablas, coloreadas por módulo (A: organización y seguridad, B: docente y legajo, C: convocatoria, D: solicitud y evaluación, E: propuesta, F: auditoría). Las referencias de autoría hacia usuario y rol (creado_por, revisor_id, etc.) se omiten para mantener la lectura; sí figuran en los diagramas por módulo y en el diccionario. El archivo 00b_er_vista_claves.puml incluye además las claves de cada tabla.</w:t>
      </w:r>
    </w:p>
    <w:p w14:paraId="4E8421D1" w14:textId="77777777" w:rsidR="007A0F00" w:rsidRPr="000B6EA7" w:rsidRDefault="00804B6E">
      <w:pPr>
        <w:keepNext/>
        <w:spacing w:before="40"/>
        <w:jc w:val="center"/>
      </w:pPr>
      <w:r w:rsidRPr="000B6EA7">
        <w:drawing>
          <wp:inline distT="0" distB="0" distL="0" distR="0" wp14:anchorId="7F0F8AAD" wp14:editId="12480B88">
            <wp:extent cx="4609500" cy="547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er_vista_general.png"/>
                    <pic:cNvPicPr/>
                  </pic:nvPicPr>
                  <pic:blipFill>
                    <a:blip r:embed="rId26"/>
                    <a:stretch>
                      <a:fillRect/>
                    </a:stretch>
                  </pic:blipFill>
                  <pic:spPr>
                    <a:xfrm>
                      <a:off x="0" y="0"/>
                      <a:ext cx="4609500" cy="5472000"/>
                    </a:xfrm>
                    <a:prstGeom prst="rect">
                      <a:avLst/>
                    </a:prstGeom>
                  </pic:spPr>
                </pic:pic>
              </a:graphicData>
            </a:graphic>
          </wp:inline>
        </w:drawing>
      </w:r>
    </w:p>
    <w:p w14:paraId="3E123E32" w14:textId="77777777" w:rsidR="007A0F00" w:rsidRPr="000B6EA7" w:rsidRDefault="00804B6E">
      <w:pPr>
        <w:pStyle w:val="Descripcin"/>
        <w:jc w:val="center"/>
      </w:pPr>
      <w:r w:rsidRPr="000B6EA7">
        <w:t>Figura 19. Modelo relacional general (vista compacta).</w:t>
      </w:r>
    </w:p>
    <w:p w14:paraId="5CE8D3E3" w14:textId="77777777" w:rsidR="007A0F00" w:rsidRPr="000B6EA7" w:rsidRDefault="00804B6E">
      <w:pPr>
        <w:pStyle w:val="Ttulo3"/>
      </w:pPr>
      <w:r w:rsidRPr="000B6EA7">
        <w:lastRenderedPageBreak/>
        <w:t>Relaciones principales y su cardinalidad</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5444"/>
        <w:gridCol w:w="1928"/>
        <w:gridCol w:w="7370"/>
      </w:tblGrid>
      <w:tr w:rsidR="007A0F00" w:rsidRPr="000B6EA7" w14:paraId="05982172" w14:textId="77777777">
        <w:trPr>
          <w:tblHeader/>
        </w:trPr>
        <w:tc>
          <w:tcPr>
            <w:tcW w:w="5443" w:type="dxa"/>
            <w:shd w:val="clear" w:color="auto" w:fill="DBEBF4"/>
          </w:tcPr>
          <w:p w14:paraId="6B158F7E" w14:textId="77777777" w:rsidR="007A0F00" w:rsidRPr="000B6EA7" w:rsidRDefault="00804B6E">
            <w:pPr>
              <w:pStyle w:val="Tabla"/>
            </w:pPr>
            <w:r w:rsidRPr="000B6EA7">
              <w:rPr>
                <w:b/>
              </w:rPr>
              <w:t>Relación</w:t>
            </w:r>
          </w:p>
        </w:tc>
        <w:tc>
          <w:tcPr>
            <w:tcW w:w="1928" w:type="dxa"/>
            <w:shd w:val="clear" w:color="auto" w:fill="DBEBF4"/>
          </w:tcPr>
          <w:p w14:paraId="352EC16C" w14:textId="77777777" w:rsidR="007A0F00" w:rsidRPr="000B6EA7" w:rsidRDefault="00804B6E">
            <w:pPr>
              <w:pStyle w:val="Tabla"/>
              <w:jc w:val="center"/>
            </w:pPr>
            <w:r w:rsidRPr="000B6EA7">
              <w:rPr>
                <w:b/>
              </w:rPr>
              <w:t>Cardinalidad</w:t>
            </w:r>
          </w:p>
        </w:tc>
        <w:tc>
          <w:tcPr>
            <w:tcW w:w="7370" w:type="dxa"/>
            <w:shd w:val="clear" w:color="auto" w:fill="DBEBF4"/>
          </w:tcPr>
          <w:p w14:paraId="5DBF0E65" w14:textId="77777777" w:rsidR="007A0F00" w:rsidRPr="000B6EA7" w:rsidRDefault="00804B6E">
            <w:pPr>
              <w:pStyle w:val="Tabla"/>
            </w:pPr>
            <w:r w:rsidRPr="000B6EA7">
              <w:rPr>
                <w:b/>
              </w:rPr>
              <w:t>Clave y garantía</w:t>
            </w:r>
          </w:p>
        </w:tc>
      </w:tr>
      <w:tr w:rsidR="007A0F00" w:rsidRPr="000B6EA7" w14:paraId="5CF79228" w14:textId="77777777">
        <w:trPr>
          <w:cantSplit/>
        </w:trPr>
        <w:tc>
          <w:tcPr>
            <w:tcW w:w="5443" w:type="dxa"/>
          </w:tcPr>
          <w:p w14:paraId="3847C358" w14:textId="77777777" w:rsidR="007A0F00" w:rsidRPr="000B6EA7" w:rsidRDefault="00804B6E">
            <w:pPr>
              <w:pStyle w:val="Tabla"/>
            </w:pPr>
            <w:r w:rsidRPr="000B6EA7">
              <w:t>facultad → departamento_academico</w:t>
            </w:r>
          </w:p>
        </w:tc>
        <w:tc>
          <w:tcPr>
            <w:tcW w:w="1928" w:type="dxa"/>
          </w:tcPr>
          <w:p w14:paraId="341DD1E6" w14:textId="77777777" w:rsidR="007A0F00" w:rsidRPr="000B6EA7" w:rsidRDefault="00804B6E">
            <w:pPr>
              <w:pStyle w:val="Tabla"/>
              <w:jc w:val="center"/>
            </w:pPr>
            <w:r w:rsidRPr="000B6EA7">
              <w:t>1 : N</w:t>
            </w:r>
          </w:p>
        </w:tc>
        <w:tc>
          <w:tcPr>
            <w:tcW w:w="7370" w:type="dxa"/>
          </w:tcPr>
          <w:p w14:paraId="770A309B" w14:textId="77777777" w:rsidR="007A0F00" w:rsidRPr="000B6EA7" w:rsidRDefault="00804B6E">
            <w:pPr>
              <w:pStyle w:val="Tabla"/>
            </w:pPr>
            <w:r w:rsidRPr="000B6EA7">
              <w:t>facultad_id obligatoria; el nombre es único por facultad.</w:t>
            </w:r>
          </w:p>
        </w:tc>
      </w:tr>
      <w:tr w:rsidR="007A0F00" w:rsidRPr="000B6EA7" w14:paraId="22686E35" w14:textId="77777777">
        <w:trPr>
          <w:cantSplit/>
        </w:trPr>
        <w:tc>
          <w:tcPr>
            <w:tcW w:w="5443" w:type="dxa"/>
          </w:tcPr>
          <w:p w14:paraId="20AEFF72" w14:textId="77777777" w:rsidR="007A0F00" w:rsidRPr="000B6EA7" w:rsidRDefault="00804B6E">
            <w:pPr>
              <w:pStyle w:val="Tabla"/>
            </w:pPr>
            <w:r w:rsidRPr="000B6EA7">
              <w:t>departamento_academico → docente</w:t>
            </w:r>
          </w:p>
        </w:tc>
        <w:tc>
          <w:tcPr>
            <w:tcW w:w="1928" w:type="dxa"/>
          </w:tcPr>
          <w:p w14:paraId="748A7601" w14:textId="77777777" w:rsidR="007A0F00" w:rsidRPr="000B6EA7" w:rsidRDefault="00804B6E">
            <w:pPr>
              <w:pStyle w:val="Tabla"/>
              <w:jc w:val="center"/>
            </w:pPr>
            <w:r w:rsidRPr="000B6EA7">
              <w:t>1 : N</w:t>
            </w:r>
          </w:p>
        </w:tc>
        <w:tc>
          <w:tcPr>
            <w:tcW w:w="7370" w:type="dxa"/>
          </w:tcPr>
          <w:p w14:paraId="7EDDEA0A" w14:textId="77777777" w:rsidR="007A0F00" w:rsidRPr="000B6EA7" w:rsidRDefault="00804B6E">
            <w:pPr>
              <w:pStyle w:val="Tabla"/>
            </w:pPr>
            <w:r w:rsidRPr="000B6EA7">
              <w:t>departamento_id obligatoria.</w:t>
            </w:r>
          </w:p>
        </w:tc>
      </w:tr>
      <w:tr w:rsidR="007A0F00" w:rsidRPr="000B6EA7" w14:paraId="34534DF0" w14:textId="77777777">
        <w:trPr>
          <w:cantSplit/>
        </w:trPr>
        <w:tc>
          <w:tcPr>
            <w:tcW w:w="5443" w:type="dxa"/>
          </w:tcPr>
          <w:p w14:paraId="1B58A260" w14:textId="77777777" w:rsidR="007A0F00" w:rsidRPr="000B6EA7" w:rsidRDefault="00804B6E">
            <w:pPr>
              <w:pStyle w:val="Tabla"/>
            </w:pPr>
            <w:r w:rsidRPr="000B6EA7">
              <w:t>docente → legajo</w:t>
            </w:r>
          </w:p>
        </w:tc>
        <w:tc>
          <w:tcPr>
            <w:tcW w:w="1928" w:type="dxa"/>
          </w:tcPr>
          <w:p w14:paraId="3259FC6A" w14:textId="77777777" w:rsidR="007A0F00" w:rsidRPr="000B6EA7" w:rsidRDefault="00804B6E">
            <w:pPr>
              <w:pStyle w:val="Tabla"/>
              <w:jc w:val="center"/>
            </w:pPr>
            <w:r w:rsidRPr="000B6EA7">
              <w:t>1 : 1</w:t>
            </w:r>
          </w:p>
        </w:tc>
        <w:tc>
          <w:tcPr>
            <w:tcW w:w="7370" w:type="dxa"/>
          </w:tcPr>
          <w:p w14:paraId="4135498C" w14:textId="77777777" w:rsidR="007A0F00" w:rsidRPr="000B6EA7" w:rsidRDefault="00804B6E">
            <w:pPr>
              <w:pStyle w:val="Tabla"/>
            </w:pPr>
            <w:r w:rsidRPr="000B6EA7">
              <w:t>UNIQUE (docente_id).</w:t>
            </w:r>
          </w:p>
        </w:tc>
      </w:tr>
      <w:tr w:rsidR="007A0F00" w:rsidRPr="000B6EA7" w14:paraId="28B379E7" w14:textId="77777777">
        <w:trPr>
          <w:cantSplit/>
        </w:trPr>
        <w:tc>
          <w:tcPr>
            <w:tcW w:w="5443" w:type="dxa"/>
          </w:tcPr>
          <w:p w14:paraId="7AE1AE00" w14:textId="77777777" w:rsidR="007A0F00" w:rsidRPr="000B6EA7" w:rsidRDefault="00804B6E">
            <w:pPr>
              <w:pStyle w:val="Tabla"/>
            </w:pPr>
            <w:r w:rsidRPr="000B6EA7">
              <w:t>legajo → merito</w:t>
            </w:r>
          </w:p>
        </w:tc>
        <w:tc>
          <w:tcPr>
            <w:tcW w:w="1928" w:type="dxa"/>
          </w:tcPr>
          <w:p w14:paraId="3EDD3095" w14:textId="77777777" w:rsidR="007A0F00" w:rsidRPr="000B6EA7" w:rsidRDefault="00804B6E">
            <w:pPr>
              <w:pStyle w:val="Tabla"/>
              <w:jc w:val="center"/>
            </w:pPr>
            <w:r w:rsidRPr="000B6EA7">
              <w:t>1 : N</w:t>
            </w:r>
          </w:p>
        </w:tc>
        <w:tc>
          <w:tcPr>
            <w:tcW w:w="7370" w:type="dxa"/>
          </w:tcPr>
          <w:p w14:paraId="469DA443" w14:textId="77777777" w:rsidR="007A0F00" w:rsidRPr="000B6EA7" w:rsidRDefault="00804B6E">
            <w:pPr>
              <w:pStyle w:val="Tabla"/>
            </w:pPr>
            <w:r w:rsidRPr="000B6EA7">
              <w:t>legajo_id obligatoria; documento vigente obligatorio.</w:t>
            </w:r>
          </w:p>
        </w:tc>
      </w:tr>
      <w:tr w:rsidR="007A0F00" w:rsidRPr="000B6EA7" w14:paraId="156747BE" w14:textId="77777777">
        <w:trPr>
          <w:cantSplit/>
        </w:trPr>
        <w:tc>
          <w:tcPr>
            <w:tcW w:w="5443" w:type="dxa"/>
          </w:tcPr>
          <w:p w14:paraId="08586B69" w14:textId="77777777" w:rsidR="007A0F00" w:rsidRPr="000B6EA7" w:rsidRDefault="00804B6E">
            <w:pPr>
              <w:pStyle w:val="Tabla"/>
            </w:pPr>
            <w:r w:rsidRPr="000B6EA7">
              <w:t>documento → documento (versiones)</w:t>
            </w:r>
          </w:p>
        </w:tc>
        <w:tc>
          <w:tcPr>
            <w:tcW w:w="1928" w:type="dxa"/>
          </w:tcPr>
          <w:p w14:paraId="431D627A" w14:textId="77777777" w:rsidR="007A0F00" w:rsidRPr="000B6EA7" w:rsidRDefault="00804B6E">
            <w:pPr>
              <w:pStyle w:val="Tabla"/>
              <w:jc w:val="center"/>
            </w:pPr>
            <w:r w:rsidRPr="000B6EA7">
              <w:t>1 : 0..1</w:t>
            </w:r>
          </w:p>
        </w:tc>
        <w:tc>
          <w:tcPr>
            <w:tcW w:w="7370" w:type="dxa"/>
          </w:tcPr>
          <w:p w14:paraId="5957B929" w14:textId="77777777" w:rsidR="007A0F00" w:rsidRPr="000B6EA7" w:rsidRDefault="00804B6E">
            <w:pPr>
              <w:pStyle w:val="Tabla"/>
            </w:pPr>
            <w:r w:rsidRPr="000B6EA7">
              <w:t>reemplaza_a apunta a la versión anterior; nunca se sobrescribe.</w:t>
            </w:r>
          </w:p>
        </w:tc>
      </w:tr>
      <w:tr w:rsidR="007A0F00" w:rsidRPr="000B6EA7" w14:paraId="7EA6CEB3" w14:textId="77777777">
        <w:trPr>
          <w:cantSplit/>
        </w:trPr>
        <w:tc>
          <w:tcPr>
            <w:tcW w:w="5443" w:type="dxa"/>
          </w:tcPr>
          <w:p w14:paraId="36380271" w14:textId="77777777" w:rsidR="007A0F00" w:rsidRPr="000B6EA7" w:rsidRDefault="00804B6E">
            <w:pPr>
              <w:pStyle w:val="Tabla"/>
            </w:pPr>
            <w:r w:rsidRPr="000B6EA7">
              <w:t>merito → revision_merito</w:t>
            </w:r>
          </w:p>
        </w:tc>
        <w:tc>
          <w:tcPr>
            <w:tcW w:w="1928" w:type="dxa"/>
          </w:tcPr>
          <w:p w14:paraId="1DC2684B" w14:textId="77777777" w:rsidR="007A0F00" w:rsidRPr="000B6EA7" w:rsidRDefault="00804B6E">
            <w:pPr>
              <w:pStyle w:val="Tabla"/>
              <w:jc w:val="center"/>
            </w:pPr>
            <w:r w:rsidRPr="000B6EA7">
              <w:t>1 : N</w:t>
            </w:r>
          </w:p>
        </w:tc>
        <w:tc>
          <w:tcPr>
            <w:tcW w:w="7370" w:type="dxa"/>
          </w:tcPr>
          <w:p w14:paraId="4627C469" w14:textId="77777777" w:rsidR="007A0F00" w:rsidRPr="000B6EA7" w:rsidRDefault="00804B6E">
            <w:pPr>
              <w:pStyle w:val="Tabla"/>
            </w:pPr>
            <w:r w:rsidRPr="000B6EA7">
              <w:t>Historial inmutable de cada mérito.</w:t>
            </w:r>
          </w:p>
        </w:tc>
      </w:tr>
      <w:tr w:rsidR="007A0F00" w:rsidRPr="000B6EA7" w14:paraId="0F1F0393" w14:textId="77777777">
        <w:trPr>
          <w:cantSplit/>
        </w:trPr>
        <w:tc>
          <w:tcPr>
            <w:tcW w:w="5443" w:type="dxa"/>
          </w:tcPr>
          <w:p w14:paraId="6054B212" w14:textId="77777777" w:rsidR="007A0F00" w:rsidRPr="000B6EA7" w:rsidRDefault="00804B6E">
            <w:pPr>
              <w:pStyle w:val="Tabla"/>
            </w:pPr>
            <w:r w:rsidRPr="000B6EA7">
              <w:t>rubrica → rubrica_criterio / rubrica_requisito</w:t>
            </w:r>
          </w:p>
        </w:tc>
        <w:tc>
          <w:tcPr>
            <w:tcW w:w="1928" w:type="dxa"/>
          </w:tcPr>
          <w:p w14:paraId="2C403EEC" w14:textId="77777777" w:rsidR="007A0F00" w:rsidRPr="000B6EA7" w:rsidRDefault="00804B6E">
            <w:pPr>
              <w:pStyle w:val="Tabla"/>
              <w:jc w:val="center"/>
            </w:pPr>
            <w:r w:rsidRPr="000B6EA7">
              <w:t>1 : N</w:t>
            </w:r>
          </w:p>
        </w:tc>
        <w:tc>
          <w:tcPr>
            <w:tcW w:w="7370" w:type="dxa"/>
          </w:tcPr>
          <w:p w14:paraId="37BAAA2B" w14:textId="77777777" w:rsidR="007A0F00" w:rsidRPr="000B6EA7" w:rsidRDefault="00804B6E">
            <w:pPr>
              <w:pStyle w:val="Tabla"/>
            </w:pPr>
            <w:r w:rsidRPr="000B6EA7">
              <w:t>Único por (rubrica, código) y por (rubrica, categoría destino).</w:t>
            </w:r>
          </w:p>
        </w:tc>
      </w:tr>
      <w:tr w:rsidR="007A0F00" w:rsidRPr="000B6EA7" w14:paraId="05E9B955" w14:textId="77777777">
        <w:trPr>
          <w:cantSplit/>
        </w:trPr>
        <w:tc>
          <w:tcPr>
            <w:tcW w:w="5443" w:type="dxa"/>
          </w:tcPr>
          <w:p w14:paraId="33D8CA9C" w14:textId="77777777" w:rsidR="007A0F00" w:rsidRPr="000B6EA7" w:rsidRDefault="00804B6E">
            <w:pPr>
              <w:pStyle w:val="Tabla"/>
            </w:pPr>
            <w:r w:rsidRPr="000B6EA7">
              <w:t>convocatoria ↔ plaza</w:t>
            </w:r>
          </w:p>
        </w:tc>
        <w:tc>
          <w:tcPr>
            <w:tcW w:w="1928" w:type="dxa"/>
          </w:tcPr>
          <w:p w14:paraId="1EE1A2F5" w14:textId="77777777" w:rsidR="007A0F00" w:rsidRPr="000B6EA7" w:rsidRDefault="00804B6E">
            <w:pPr>
              <w:pStyle w:val="Tabla"/>
              <w:jc w:val="center"/>
            </w:pPr>
            <w:r w:rsidRPr="000B6EA7">
              <w:t>N : M</w:t>
            </w:r>
          </w:p>
        </w:tc>
        <w:tc>
          <w:tcPr>
            <w:tcW w:w="7370" w:type="dxa"/>
          </w:tcPr>
          <w:p w14:paraId="51355424" w14:textId="77777777" w:rsidR="007A0F00" w:rsidRPr="000B6EA7" w:rsidRDefault="00804B6E">
            <w:pPr>
              <w:pStyle w:val="Tabla"/>
            </w:pPr>
            <w:r w:rsidRPr="000B6EA7">
              <w:t>Tabla convocatoria_plaza con clave compuesta.</w:t>
            </w:r>
          </w:p>
        </w:tc>
      </w:tr>
      <w:tr w:rsidR="007A0F00" w:rsidRPr="000B6EA7" w14:paraId="0C102E45" w14:textId="77777777">
        <w:trPr>
          <w:cantSplit/>
        </w:trPr>
        <w:tc>
          <w:tcPr>
            <w:tcW w:w="5443" w:type="dxa"/>
          </w:tcPr>
          <w:p w14:paraId="72779398" w14:textId="77777777" w:rsidR="007A0F00" w:rsidRPr="000B6EA7" w:rsidRDefault="00804B6E">
            <w:pPr>
              <w:pStyle w:val="Tabla"/>
            </w:pPr>
            <w:r w:rsidRPr="000B6EA7">
              <w:t>docente → solicitud_promocion</w:t>
            </w:r>
          </w:p>
        </w:tc>
        <w:tc>
          <w:tcPr>
            <w:tcW w:w="1928" w:type="dxa"/>
          </w:tcPr>
          <w:p w14:paraId="70662461" w14:textId="77777777" w:rsidR="007A0F00" w:rsidRPr="000B6EA7" w:rsidRDefault="00804B6E">
            <w:pPr>
              <w:pStyle w:val="Tabla"/>
              <w:jc w:val="center"/>
            </w:pPr>
            <w:r w:rsidRPr="000B6EA7">
              <w:t>1 : N</w:t>
            </w:r>
          </w:p>
        </w:tc>
        <w:tc>
          <w:tcPr>
            <w:tcW w:w="7370" w:type="dxa"/>
          </w:tcPr>
          <w:p w14:paraId="198E8850" w14:textId="77777777" w:rsidR="007A0F00" w:rsidRPr="000B6EA7" w:rsidRDefault="00804B6E">
            <w:pPr>
              <w:pStyle w:val="Tabla"/>
            </w:pPr>
            <w:r w:rsidRPr="000B6EA7">
              <w:t>UNIQUE (docente_id, convocatoria_id): una solicitud por convocatoria.</w:t>
            </w:r>
          </w:p>
        </w:tc>
      </w:tr>
      <w:tr w:rsidR="007A0F00" w:rsidRPr="000B6EA7" w14:paraId="3BCBD65F" w14:textId="77777777">
        <w:trPr>
          <w:cantSplit/>
        </w:trPr>
        <w:tc>
          <w:tcPr>
            <w:tcW w:w="5443" w:type="dxa"/>
          </w:tcPr>
          <w:p w14:paraId="63CBD24C" w14:textId="77777777" w:rsidR="007A0F00" w:rsidRPr="000B6EA7" w:rsidRDefault="00804B6E">
            <w:pPr>
              <w:pStyle w:val="Tabla"/>
            </w:pPr>
            <w:r w:rsidRPr="000B6EA7">
              <w:t>solicitud_promocion → convocatoria_plaza</w:t>
            </w:r>
          </w:p>
        </w:tc>
        <w:tc>
          <w:tcPr>
            <w:tcW w:w="1928" w:type="dxa"/>
          </w:tcPr>
          <w:p w14:paraId="1D4FA785" w14:textId="77777777" w:rsidR="007A0F00" w:rsidRPr="000B6EA7" w:rsidRDefault="00804B6E">
            <w:pPr>
              <w:pStyle w:val="Tabla"/>
              <w:jc w:val="center"/>
            </w:pPr>
            <w:r w:rsidRPr="000B6EA7">
              <w:t>N : 1</w:t>
            </w:r>
          </w:p>
        </w:tc>
        <w:tc>
          <w:tcPr>
            <w:tcW w:w="7370" w:type="dxa"/>
          </w:tcPr>
          <w:p w14:paraId="13DA611A" w14:textId="77777777" w:rsidR="007A0F00" w:rsidRPr="000B6EA7" w:rsidRDefault="00804B6E">
            <w:pPr>
              <w:pStyle w:val="Tabla"/>
            </w:pPr>
            <w:r w:rsidRPr="000B6EA7">
              <w:t>FK compuesta (convocatoria_id, plaza_id): solo se postula a plazas ofrecidas.</w:t>
            </w:r>
          </w:p>
        </w:tc>
      </w:tr>
      <w:tr w:rsidR="007A0F00" w:rsidRPr="000B6EA7" w14:paraId="7014F495" w14:textId="77777777">
        <w:trPr>
          <w:cantSplit/>
        </w:trPr>
        <w:tc>
          <w:tcPr>
            <w:tcW w:w="5443" w:type="dxa"/>
          </w:tcPr>
          <w:p w14:paraId="15EBCFA2" w14:textId="77777777" w:rsidR="007A0F00" w:rsidRPr="000B6EA7" w:rsidRDefault="00804B6E">
            <w:pPr>
              <w:pStyle w:val="Tabla"/>
            </w:pPr>
            <w:r w:rsidRPr="000B6EA7">
              <w:t>solicitud_promocion → evaluacion</w:t>
            </w:r>
          </w:p>
        </w:tc>
        <w:tc>
          <w:tcPr>
            <w:tcW w:w="1928" w:type="dxa"/>
          </w:tcPr>
          <w:p w14:paraId="12893A85" w14:textId="77777777" w:rsidR="007A0F00" w:rsidRPr="000B6EA7" w:rsidRDefault="00804B6E">
            <w:pPr>
              <w:pStyle w:val="Tabla"/>
              <w:jc w:val="center"/>
            </w:pPr>
            <w:r w:rsidRPr="000B6EA7">
              <w:t>1 : 0..1</w:t>
            </w:r>
          </w:p>
        </w:tc>
        <w:tc>
          <w:tcPr>
            <w:tcW w:w="7370" w:type="dxa"/>
          </w:tcPr>
          <w:p w14:paraId="3596AA6D" w14:textId="77777777" w:rsidR="007A0F00" w:rsidRPr="000B6EA7" w:rsidRDefault="00804B6E">
            <w:pPr>
              <w:pStyle w:val="Tabla"/>
            </w:pPr>
            <w:r w:rsidRPr="000B6EA7">
              <w:t>UNIQUE (solicitud_id): una evaluación por presentación.</w:t>
            </w:r>
          </w:p>
        </w:tc>
      </w:tr>
      <w:tr w:rsidR="007A0F00" w:rsidRPr="000B6EA7" w14:paraId="0AF7B082" w14:textId="77777777">
        <w:trPr>
          <w:cantSplit/>
        </w:trPr>
        <w:tc>
          <w:tcPr>
            <w:tcW w:w="5443" w:type="dxa"/>
          </w:tcPr>
          <w:p w14:paraId="6EF7E1ED" w14:textId="77777777" w:rsidR="007A0F00" w:rsidRPr="000B6EA7" w:rsidRDefault="00804B6E">
            <w:pPr>
              <w:pStyle w:val="Tabla"/>
            </w:pPr>
            <w:r w:rsidRPr="000B6EA7">
              <w:t>evaluacion → evaluacion_criterio / _requisito / _evidencia</w:t>
            </w:r>
          </w:p>
        </w:tc>
        <w:tc>
          <w:tcPr>
            <w:tcW w:w="1928" w:type="dxa"/>
          </w:tcPr>
          <w:p w14:paraId="36A32D38" w14:textId="77777777" w:rsidR="007A0F00" w:rsidRPr="000B6EA7" w:rsidRDefault="00804B6E">
            <w:pPr>
              <w:pStyle w:val="Tabla"/>
              <w:jc w:val="center"/>
            </w:pPr>
            <w:r w:rsidRPr="000B6EA7">
              <w:t>1 : N</w:t>
            </w:r>
          </w:p>
        </w:tc>
        <w:tc>
          <w:tcPr>
            <w:tcW w:w="7370" w:type="dxa"/>
          </w:tcPr>
          <w:p w14:paraId="2D0A9B61" w14:textId="77777777" w:rsidR="007A0F00" w:rsidRPr="000B6EA7" w:rsidRDefault="00804B6E">
            <w:pPr>
              <w:pStyle w:val="Tabla"/>
            </w:pPr>
            <w:r w:rsidRPr="000B6EA7">
              <w:t>Desglose, requisitos y evidencias considerados.</w:t>
            </w:r>
          </w:p>
        </w:tc>
      </w:tr>
      <w:tr w:rsidR="007A0F00" w:rsidRPr="000B6EA7" w14:paraId="5E811247" w14:textId="77777777">
        <w:trPr>
          <w:cantSplit/>
        </w:trPr>
        <w:tc>
          <w:tcPr>
            <w:tcW w:w="5443" w:type="dxa"/>
          </w:tcPr>
          <w:p w14:paraId="5B3B1DA7" w14:textId="77777777" w:rsidR="007A0F00" w:rsidRPr="000B6EA7" w:rsidRDefault="00804B6E">
            <w:pPr>
              <w:pStyle w:val="Tabla"/>
            </w:pPr>
            <w:r w:rsidRPr="000B6EA7">
              <w:t>solicitud_promocion → propuesta</w:t>
            </w:r>
          </w:p>
        </w:tc>
        <w:tc>
          <w:tcPr>
            <w:tcW w:w="1928" w:type="dxa"/>
          </w:tcPr>
          <w:p w14:paraId="05ED72E0" w14:textId="77777777" w:rsidR="007A0F00" w:rsidRPr="000B6EA7" w:rsidRDefault="00804B6E">
            <w:pPr>
              <w:pStyle w:val="Tabla"/>
              <w:jc w:val="center"/>
            </w:pPr>
            <w:r w:rsidRPr="000B6EA7">
              <w:t>1 : 0..1</w:t>
            </w:r>
          </w:p>
        </w:tc>
        <w:tc>
          <w:tcPr>
            <w:tcW w:w="7370" w:type="dxa"/>
          </w:tcPr>
          <w:p w14:paraId="015CC1BD" w14:textId="77777777" w:rsidR="007A0F00" w:rsidRPr="000B6EA7" w:rsidRDefault="00804B6E">
            <w:pPr>
              <w:pStyle w:val="Tabla"/>
            </w:pPr>
            <w:r w:rsidRPr="000B6EA7">
              <w:t>UNIQUE (solicitud_id) y UNIQUE (evaluacion_id).</w:t>
            </w:r>
          </w:p>
        </w:tc>
      </w:tr>
      <w:tr w:rsidR="007A0F00" w:rsidRPr="000B6EA7" w14:paraId="0F7D1286" w14:textId="77777777">
        <w:trPr>
          <w:cantSplit/>
        </w:trPr>
        <w:tc>
          <w:tcPr>
            <w:tcW w:w="5443" w:type="dxa"/>
          </w:tcPr>
          <w:p w14:paraId="18A7047D" w14:textId="77777777" w:rsidR="007A0F00" w:rsidRPr="000B6EA7" w:rsidRDefault="00804B6E">
            <w:pPr>
              <w:pStyle w:val="Tabla"/>
            </w:pPr>
            <w:r w:rsidRPr="000B6EA7">
              <w:t>plaza → propuesta (activa o aprobada)</w:t>
            </w:r>
          </w:p>
        </w:tc>
        <w:tc>
          <w:tcPr>
            <w:tcW w:w="1928" w:type="dxa"/>
          </w:tcPr>
          <w:p w14:paraId="5A63F46B" w14:textId="77777777" w:rsidR="007A0F00" w:rsidRPr="000B6EA7" w:rsidRDefault="00804B6E">
            <w:pPr>
              <w:pStyle w:val="Tabla"/>
              <w:jc w:val="center"/>
            </w:pPr>
            <w:r w:rsidRPr="000B6EA7">
              <w:t>1 : 0..1</w:t>
            </w:r>
          </w:p>
        </w:tc>
        <w:tc>
          <w:tcPr>
            <w:tcW w:w="7370" w:type="dxa"/>
          </w:tcPr>
          <w:p w14:paraId="47A491E0" w14:textId="77777777" w:rsidR="007A0F00" w:rsidRPr="000B6EA7" w:rsidRDefault="00804B6E">
            <w:pPr>
              <w:pStyle w:val="Tabla"/>
            </w:pPr>
            <w:r w:rsidRPr="000B6EA7">
              <w:t>Índice único parcial: una propuesta no denegada por plaza.</w:t>
            </w:r>
          </w:p>
        </w:tc>
      </w:tr>
      <w:tr w:rsidR="007A0F00" w:rsidRPr="000B6EA7" w14:paraId="6CD3448E" w14:textId="77777777">
        <w:trPr>
          <w:cantSplit/>
        </w:trPr>
        <w:tc>
          <w:tcPr>
            <w:tcW w:w="5443" w:type="dxa"/>
          </w:tcPr>
          <w:p w14:paraId="4C3C517B" w14:textId="77777777" w:rsidR="007A0F00" w:rsidRPr="000B6EA7" w:rsidRDefault="00804B6E">
            <w:pPr>
              <w:pStyle w:val="Tabla"/>
            </w:pPr>
            <w:r w:rsidRPr="000B6EA7">
              <w:t>propuesta → propuesta_evento / propuesta_orden_merito</w:t>
            </w:r>
          </w:p>
        </w:tc>
        <w:tc>
          <w:tcPr>
            <w:tcW w:w="1928" w:type="dxa"/>
          </w:tcPr>
          <w:p w14:paraId="410EBB5E" w14:textId="77777777" w:rsidR="007A0F00" w:rsidRPr="000B6EA7" w:rsidRDefault="00804B6E">
            <w:pPr>
              <w:pStyle w:val="Tabla"/>
              <w:jc w:val="center"/>
            </w:pPr>
            <w:r w:rsidRPr="000B6EA7">
              <w:t>1 : N</w:t>
            </w:r>
          </w:p>
        </w:tc>
        <w:tc>
          <w:tcPr>
            <w:tcW w:w="7370" w:type="dxa"/>
          </w:tcPr>
          <w:p w14:paraId="6D36DD43" w14:textId="77777777" w:rsidR="007A0F00" w:rsidRPr="000B6EA7" w:rsidRDefault="00804B6E">
            <w:pPr>
              <w:pStyle w:val="Tabla"/>
            </w:pPr>
            <w:r w:rsidRPr="000B6EA7">
              <w:t>Etapas y cuadro de mérito congelado.</w:t>
            </w:r>
          </w:p>
        </w:tc>
      </w:tr>
      <w:tr w:rsidR="007A0F00" w:rsidRPr="000B6EA7" w14:paraId="0245C859" w14:textId="77777777">
        <w:trPr>
          <w:cantSplit/>
        </w:trPr>
        <w:tc>
          <w:tcPr>
            <w:tcW w:w="5443" w:type="dxa"/>
          </w:tcPr>
          <w:p w14:paraId="7FF9E71B" w14:textId="77777777" w:rsidR="007A0F00" w:rsidRPr="000B6EA7" w:rsidRDefault="00804B6E">
            <w:pPr>
              <w:pStyle w:val="Tabla"/>
            </w:pPr>
            <w:r w:rsidRPr="000B6EA7">
              <w:t>usuario → asignacion_rol</w:t>
            </w:r>
          </w:p>
        </w:tc>
        <w:tc>
          <w:tcPr>
            <w:tcW w:w="1928" w:type="dxa"/>
          </w:tcPr>
          <w:p w14:paraId="3123E9D3" w14:textId="77777777" w:rsidR="007A0F00" w:rsidRPr="000B6EA7" w:rsidRDefault="00804B6E">
            <w:pPr>
              <w:pStyle w:val="Tabla"/>
              <w:jc w:val="center"/>
            </w:pPr>
            <w:r w:rsidRPr="000B6EA7">
              <w:t>1 : N</w:t>
            </w:r>
          </w:p>
        </w:tc>
        <w:tc>
          <w:tcPr>
            <w:tcW w:w="7370" w:type="dxa"/>
          </w:tcPr>
          <w:p w14:paraId="49CE1699" w14:textId="77777777" w:rsidR="007A0F00" w:rsidRPr="000B6EA7" w:rsidRDefault="00804B6E">
            <w:pPr>
              <w:pStyle w:val="Tabla"/>
            </w:pPr>
            <w:r w:rsidRPr="000B6EA7">
              <w:t>Rol con unidad (facultad o departamento) y vigencia.</w:t>
            </w:r>
          </w:p>
        </w:tc>
      </w:tr>
      <w:tr w:rsidR="007A0F00" w:rsidRPr="000B6EA7" w14:paraId="172C378F" w14:textId="77777777">
        <w:trPr>
          <w:cantSplit/>
        </w:trPr>
        <w:tc>
          <w:tcPr>
            <w:tcW w:w="5443" w:type="dxa"/>
          </w:tcPr>
          <w:p w14:paraId="4A23ACDD" w14:textId="77777777" w:rsidR="007A0F00" w:rsidRPr="000B6EA7" w:rsidRDefault="00804B6E">
            <w:pPr>
              <w:pStyle w:val="Tabla"/>
            </w:pPr>
            <w:r w:rsidRPr="000B6EA7">
              <w:t>auditoria_evento → auditoria_cambio</w:t>
            </w:r>
          </w:p>
        </w:tc>
        <w:tc>
          <w:tcPr>
            <w:tcW w:w="1928" w:type="dxa"/>
          </w:tcPr>
          <w:p w14:paraId="55AB6C68" w14:textId="77777777" w:rsidR="007A0F00" w:rsidRPr="000B6EA7" w:rsidRDefault="00804B6E">
            <w:pPr>
              <w:pStyle w:val="Tabla"/>
              <w:jc w:val="center"/>
            </w:pPr>
            <w:r w:rsidRPr="000B6EA7">
              <w:t>1 : N</w:t>
            </w:r>
          </w:p>
        </w:tc>
        <w:tc>
          <w:tcPr>
            <w:tcW w:w="7370" w:type="dxa"/>
          </w:tcPr>
          <w:p w14:paraId="2C6AC59F" w14:textId="77777777" w:rsidR="007A0F00" w:rsidRPr="000B6EA7" w:rsidRDefault="00804B6E">
            <w:pPr>
              <w:pStyle w:val="Tabla"/>
            </w:pPr>
            <w:r w:rsidRPr="000B6EA7">
              <w:t>Cambios antes/después de un evento.</w:t>
            </w:r>
          </w:p>
        </w:tc>
      </w:tr>
    </w:tbl>
    <w:p w14:paraId="165C37C7" w14:textId="77777777" w:rsidR="007A0F00" w:rsidRPr="000B6EA7" w:rsidRDefault="007A0F00">
      <w:pPr>
        <w:pStyle w:val="Textoindependiente"/>
        <w:spacing w:after="120"/>
      </w:pPr>
    </w:p>
    <w:p w14:paraId="6AD48410" w14:textId="77777777" w:rsidR="007A0F00" w:rsidRPr="000B6EA7" w:rsidRDefault="00804B6E">
      <w:pPr>
        <w:pStyle w:val="Ttulo2"/>
      </w:pPr>
      <w:bookmarkStart w:id="37" w:name="_Toc242365655"/>
      <w:r w:rsidRPr="000B6EA7">
        <w:lastRenderedPageBreak/>
        <w:t>6.4 Modelos por módulo</w:t>
      </w:r>
      <w:bookmarkEnd w:id="37"/>
    </w:p>
    <w:p w14:paraId="75DB518C" w14:textId="77777777" w:rsidR="007A0F00" w:rsidRPr="000B6EA7" w:rsidRDefault="00804B6E">
      <w:pPr>
        <w:pStyle w:val="Ttulo3"/>
      </w:pPr>
      <w:r w:rsidRPr="000B6EA7">
        <w:t>Módulo A · Organización y seguridad</w:t>
      </w:r>
    </w:p>
    <w:p w14:paraId="79D44BE3" w14:textId="77777777" w:rsidR="007A0F00" w:rsidRPr="000B6EA7" w:rsidRDefault="00804B6E">
      <w:pPr>
        <w:pStyle w:val="Textoindependiente"/>
        <w:keepNext/>
      </w:pPr>
      <w:r w:rsidRPr="000B6EA7">
        <w:t>Catálogos de organización, categoría, dedicación y rol; usuarios autenticados por el proveedor de identidad y asignaciones de rol limitadas por unidad y vigencia. Una asignación sin facultad tiene alcance institucional.</w:t>
      </w:r>
    </w:p>
    <w:p w14:paraId="6070302F" w14:textId="77777777" w:rsidR="007A0F00" w:rsidRPr="000B6EA7" w:rsidRDefault="00804B6E">
      <w:pPr>
        <w:pStyle w:val="Textoindependiente"/>
        <w:keepNext/>
      </w:pPr>
      <w:r w:rsidRPr="000B6EA7">
        <w:rPr>
          <w:b/>
          <w:sz w:val="17"/>
        </w:rPr>
        <w:t>Tablas (7):</w:t>
      </w:r>
      <w:r w:rsidRPr="000B6EA7">
        <w:rPr>
          <w:sz w:val="17"/>
        </w:rPr>
        <w:t xml:space="preserve"> facultad, departamento_academico, categoria_docente, dedicacion, rol, usuario, asignacion_rol.</w:t>
      </w:r>
    </w:p>
    <w:p w14:paraId="4AF56A7E" w14:textId="77777777" w:rsidR="007A0F00" w:rsidRPr="000B6EA7" w:rsidRDefault="00804B6E">
      <w:pPr>
        <w:keepNext/>
        <w:spacing w:before="40"/>
        <w:jc w:val="center"/>
      </w:pPr>
      <w:r w:rsidRPr="000B6EA7">
        <w:drawing>
          <wp:inline distT="0" distB="0" distL="0" distR="0" wp14:anchorId="70EF1D78" wp14:editId="204A8639">
            <wp:extent cx="3764629" cy="39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r_organizacion_seguridad.png"/>
                    <pic:cNvPicPr/>
                  </pic:nvPicPr>
                  <pic:blipFill>
                    <a:blip r:embed="rId27"/>
                    <a:stretch>
                      <a:fillRect/>
                    </a:stretch>
                  </pic:blipFill>
                  <pic:spPr>
                    <a:xfrm>
                      <a:off x="0" y="0"/>
                      <a:ext cx="3764629" cy="3960000"/>
                    </a:xfrm>
                    <a:prstGeom prst="rect">
                      <a:avLst/>
                    </a:prstGeom>
                  </pic:spPr>
                </pic:pic>
              </a:graphicData>
            </a:graphic>
          </wp:inline>
        </w:drawing>
      </w:r>
    </w:p>
    <w:p w14:paraId="4403416F" w14:textId="77777777" w:rsidR="007A0F00" w:rsidRPr="000B6EA7" w:rsidRDefault="00804B6E">
      <w:pPr>
        <w:pStyle w:val="Descripcin"/>
        <w:jc w:val="center"/>
      </w:pPr>
      <w:r w:rsidRPr="000B6EA7">
        <w:t>Figura 20. Módulo A: Organización y seguridad.</w:t>
      </w:r>
    </w:p>
    <w:p w14:paraId="4BF21B1C" w14:textId="77777777" w:rsidR="007A0F00" w:rsidRPr="000B6EA7" w:rsidRDefault="00804B6E">
      <w:pPr>
        <w:pStyle w:val="Ttulo3"/>
      </w:pPr>
      <w:r w:rsidRPr="000B6EA7">
        <w:lastRenderedPageBreak/>
        <w:t>Módulo B · Docente, legajo y evidencias</w:t>
      </w:r>
    </w:p>
    <w:p w14:paraId="2206EE92" w14:textId="77777777" w:rsidR="007A0F00" w:rsidRPr="000B6EA7" w:rsidRDefault="00804B6E">
      <w:pPr>
        <w:pStyle w:val="Textoindependiente"/>
        <w:keepNext/>
      </w:pPr>
      <w:r w:rsidRPr="000B6EA7">
        <w:t>El docente tiene un legajo; el legajo agrupa méritos, documentos y trayectoria. Cada mérito apunta a su documento vigente y acumula un historial inmutable de revisiones. Los documentos se versionan sin sobrescribir.</w:t>
      </w:r>
    </w:p>
    <w:p w14:paraId="7EFB1201" w14:textId="77777777" w:rsidR="007A0F00" w:rsidRPr="000B6EA7" w:rsidRDefault="00804B6E">
      <w:pPr>
        <w:pStyle w:val="Textoindependiente"/>
        <w:keepNext/>
      </w:pPr>
      <w:r w:rsidRPr="000B6EA7">
        <w:rPr>
          <w:b/>
          <w:sz w:val="17"/>
        </w:rPr>
        <w:t>Tablas (7):</w:t>
      </w:r>
      <w:r w:rsidRPr="000B6EA7">
        <w:rPr>
          <w:sz w:val="17"/>
        </w:rPr>
        <w:t xml:space="preserve"> docente, legajo, tipo_merito, documento, merito, revision_merito, experiencia_laboral.</w:t>
      </w:r>
    </w:p>
    <w:p w14:paraId="00EEAEB2" w14:textId="77777777" w:rsidR="007A0F00" w:rsidRPr="000B6EA7" w:rsidRDefault="00804B6E">
      <w:pPr>
        <w:keepNext/>
        <w:spacing w:before="40"/>
        <w:jc w:val="center"/>
      </w:pPr>
      <w:r w:rsidRPr="000B6EA7">
        <w:drawing>
          <wp:inline distT="0" distB="0" distL="0" distR="0" wp14:anchorId="660BF579" wp14:editId="73D508B5">
            <wp:extent cx="8603259" cy="52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_docente_legajo_evidencias.png"/>
                    <pic:cNvPicPr/>
                  </pic:nvPicPr>
                  <pic:blipFill>
                    <a:blip r:embed="rId28"/>
                    <a:stretch>
                      <a:fillRect/>
                    </a:stretch>
                  </pic:blipFill>
                  <pic:spPr>
                    <a:xfrm>
                      <a:off x="0" y="0"/>
                      <a:ext cx="8603259" cy="5220000"/>
                    </a:xfrm>
                    <a:prstGeom prst="rect">
                      <a:avLst/>
                    </a:prstGeom>
                  </pic:spPr>
                </pic:pic>
              </a:graphicData>
            </a:graphic>
          </wp:inline>
        </w:drawing>
      </w:r>
    </w:p>
    <w:p w14:paraId="5FB09FBB" w14:textId="77777777" w:rsidR="007A0F00" w:rsidRPr="000B6EA7" w:rsidRDefault="00804B6E">
      <w:pPr>
        <w:pStyle w:val="Descripcin"/>
        <w:jc w:val="center"/>
      </w:pPr>
      <w:r w:rsidRPr="000B6EA7">
        <w:t>Figura 21. Módulo B: Docente, legajo y evidencias.</w:t>
      </w:r>
    </w:p>
    <w:p w14:paraId="15ECA433" w14:textId="77777777" w:rsidR="007A0F00" w:rsidRPr="000B6EA7" w:rsidRDefault="00804B6E">
      <w:pPr>
        <w:pStyle w:val="Ttulo3"/>
      </w:pPr>
      <w:r w:rsidRPr="000B6EA7">
        <w:lastRenderedPageBreak/>
        <w:t>Módulo C · Convocatoria, rúbrica y plazas</w:t>
      </w:r>
    </w:p>
    <w:p w14:paraId="3264009C" w14:textId="77777777" w:rsidR="007A0F00" w:rsidRPr="000B6EA7" w:rsidRDefault="00804B6E">
      <w:pPr>
        <w:pStyle w:val="Textoindependiente"/>
        <w:keepNext/>
      </w:pPr>
      <w:r w:rsidRPr="000B6EA7">
        <w:t>La convocatoria fija una rúbrica aprobada y ofrece plazas. La rúbrica contiene criterios con tope y fuente, y requisitos por categoría destino. La comisión se designa por convocatoria.</w:t>
      </w:r>
    </w:p>
    <w:p w14:paraId="41783079" w14:textId="77777777" w:rsidR="007A0F00" w:rsidRPr="000B6EA7" w:rsidRDefault="00804B6E">
      <w:pPr>
        <w:pStyle w:val="Textoindependiente"/>
        <w:keepNext/>
      </w:pPr>
      <w:r w:rsidRPr="000B6EA7">
        <w:rPr>
          <w:b/>
          <w:sz w:val="17"/>
        </w:rPr>
        <w:t>Tablas (8):</w:t>
      </w:r>
      <w:r w:rsidRPr="000B6EA7">
        <w:rPr>
          <w:sz w:val="17"/>
        </w:rPr>
        <w:t xml:space="preserve"> rubrica, rubrica_criterio, rubrica_requisito, plaza, convocatoria, convocatoria_plaza, comision_evaluadora, miembro_comision.</w:t>
      </w:r>
    </w:p>
    <w:p w14:paraId="3AE85698" w14:textId="77777777" w:rsidR="007A0F00" w:rsidRPr="000B6EA7" w:rsidRDefault="00804B6E">
      <w:pPr>
        <w:keepNext/>
        <w:spacing w:before="40"/>
        <w:jc w:val="center"/>
      </w:pPr>
      <w:r w:rsidRPr="000B6EA7">
        <w:drawing>
          <wp:inline distT="0" distB="0" distL="0" distR="0" wp14:anchorId="4EBBFB38" wp14:editId="1CA169BD">
            <wp:extent cx="6023349" cy="52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_convocatoria_rubrica_plazas.png"/>
                    <pic:cNvPicPr/>
                  </pic:nvPicPr>
                  <pic:blipFill>
                    <a:blip r:embed="rId29"/>
                    <a:stretch>
                      <a:fillRect/>
                    </a:stretch>
                  </pic:blipFill>
                  <pic:spPr>
                    <a:xfrm>
                      <a:off x="0" y="0"/>
                      <a:ext cx="6023349" cy="5220000"/>
                    </a:xfrm>
                    <a:prstGeom prst="rect">
                      <a:avLst/>
                    </a:prstGeom>
                  </pic:spPr>
                </pic:pic>
              </a:graphicData>
            </a:graphic>
          </wp:inline>
        </w:drawing>
      </w:r>
    </w:p>
    <w:p w14:paraId="7E4EC761" w14:textId="77777777" w:rsidR="007A0F00" w:rsidRPr="000B6EA7" w:rsidRDefault="00804B6E">
      <w:pPr>
        <w:pStyle w:val="Descripcin"/>
        <w:jc w:val="center"/>
      </w:pPr>
      <w:r w:rsidRPr="000B6EA7">
        <w:t>Figura 22. Módulo C: Convocatoria, rúbrica y plazas.</w:t>
      </w:r>
    </w:p>
    <w:p w14:paraId="2F43BCFD" w14:textId="77777777" w:rsidR="007A0F00" w:rsidRPr="000B6EA7" w:rsidRDefault="00804B6E">
      <w:pPr>
        <w:pStyle w:val="Ttulo3"/>
      </w:pPr>
      <w:r w:rsidRPr="000B6EA7">
        <w:lastRenderedPageBreak/>
        <w:t>Módulo D · Solicitud y evaluación</w:t>
      </w:r>
    </w:p>
    <w:p w14:paraId="54B60D5A" w14:textId="77777777" w:rsidR="007A0F00" w:rsidRPr="000B6EA7" w:rsidRDefault="00804B6E">
      <w:pPr>
        <w:pStyle w:val="Textoindependiente"/>
        <w:keepNext/>
      </w:pPr>
      <w:r w:rsidRPr="000B6EA7">
        <w:t>La solicitud conserva expediente, observaciones e historial de estados. La evaluación es inmutable: guarda criterios, requisitos, evidencias con su huella e instantáneas de ficha, plaza y convocatoria.</w:t>
      </w:r>
    </w:p>
    <w:p w14:paraId="672B0E8F" w14:textId="77777777" w:rsidR="007A0F00" w:rsidRPr="000B6EA7" w:rsidRDefault="00804B6E">
      <w:pPr>
        <w:pStyle w:val="Textoindependiente"/>
        <w:keepNext/>
      </w:pPr>
      <w:r w:rsidRPr="000B6EA7">
        <w:rPr>
          <w:b/>
          <w:sz w:val="17"/>
        </w:rPr>
        <w:t>Tablas (8):</w:t>
      </w:r>
      <w:r w:rsidRPr="000B6EA7">
        <w:rPr>
          <w:sz w:val="17"/>
        </w:rPr>
        <w:t xml:space="preserve"> solicitud_promocion, expediente_item, observacion_solicitud, solicitud_historial_estado, evaluacion, evaluacion_criterio, evaluacion_requisito, evaluacion_evidencia.</w:t>
      </w:r>
    </w:p>
    <w:p w14:paraId="79DA6E1F" w14:textId="77777777" w:rsidR="007A0F00" w:rsidRPr="000B6EA7" w:rsidRDefault="00804B6E">
      <w:pPr>
        <w:keepNext/>
        <w:spacing w:before="40"/>
        <w:jc w:val="center"/>
      </w:pPr>
      <w:r w:rsidRPr="000B6EA7">
        <w:drawing>
          <wp:inline distT="0" distB="0" distL="0" distR="0" wp14:anchorId="77623BB1" wp14:editId="0E98F2CF">
            <wp:extent cx="5408332" cy="52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_solicitud_evaluacion.png"/>
                    <pic:cNvPicPr/>
                  </pic:nvPicPr>
                  <pic:blipFill>
                    <a:blip r:embed="rId30"/>
                    <a:stretch>
                      <a:fillRect/>
                    </a:stretch>
                  </pic:blipFill>
                  <pic:spPr>
                    <a:xfrm>
                      <a:off x="0" y="0"/>
                      <a:ext cx="5408332" cy="5220000"/>
                    </a:xfrm>
                    <a:prstGeom prst="rect">
                      <a:avLst/>
                    </a:prstGeom>
                  </pic:spPr>
                </pic:pic>
              </a:graphicData>
            </a:graphic>
          </wp:inline>
        </w:drawing>
      </w:r>
    </w:p>
    <w:p w14:paraId="4BBF83DC" w14:textId="77777777" w:rsidR="007A0F00" w:rsidRPr="000B6EA7" w:rsidRDefault="00804B6E">
      <w:pPr>
        <w:pStyle w:val="Descripcin"/>
        <w:jc w:val="center"/>
      </w:pPr>
      <w:r w:rsidRPr="000B6EA7">
        <w:t>Figura 23. Módulo D: Solicitud y evaluación.</w:t>
      </w:r>
    </w:p>
    <w:p w14:paraId="0D327EA5" w14:textId="77777777" w:rsidR="007A0F00" w:rsidRPr="000B6EA7" w:rsidRDefault="00804B6E">
      <w:pPr>
        <w:pStyle w:val="Ttulo3"/>
      </w:pPr>
      <w:r w:rsidRPr="000B6EA7">
        <w:lastRenderedPageBreak/>
        <w:t>Módulo E · Propuesta y decisión</w:t>
      </w:r>
    </w:p>
    <w:p w14:paraId="65312CBF" w14:textId="77777777" w:rsidR="007A0F00" w:rsidRPr="000B6EA7" w:rsidRDefault="00804B6E">
      <w:pPr>
        <w:pStyle w:val="Textoindependiente"/>
        <w:keepNext/>
      </w:pPr>
      <w:r w:rsidRPr="000B6EA7">
        <w:t>La propuesta nace de una evaluación, avanza por decanato, facultad y Consejo Universitario con eventos con referencia documental, y conserva el orden de mérito vigente al prepararla.</w:t>
      </w:r>
    </w:p>
    <w:p w14:paraId="2A8E8D0E" w14:textId="77777777" w:rsidR="007A0F00" w:rsidRPr="000B6EA7" w:rsidRDefault="00804B6E">
      <w:pPr>
        <w:pStyle w:val="Textoindependiente"/>
        <w:keepNext/>
      </w:pPr>
      <w:r w:rsidRPr="000B6EA7">
        <w:rPr>
          <w:b/>
          <w:sz w:val="17"/>
        </w:rPr>
        <w:t>Tablas (3):</w:t>
      </w:r>
      <w:r w:rsidRPr="000B6EA7">
        <w:rPr>
          <w:sz w:val="17"/>
        </w:rPr>
        <w:t xml:space="preserve"> propuesta, propuesta_orden_merito, propuesta_evento.</w:t>
      </w:r>
    </w:p>
    <w:p w14:paraId="39C61A9E" w14:textId="77777777" w:rsidR="007A0F00" w:rsidRPr="000B6EA7" w:rsidRDefault="00804B6E">
      <w:pPr>
        <w:keepNext/>
        <w:spacing w:before="40"/>
        <w:jc w:val="center"/>
      </w:pPr>
      <w:r w:rsidRPr="000B6EA7">
        <w:drawing>
          <wp:inline distT="0" distB="0" distL="0" distR="0" wp14:anchorId="1CA7AC45" wp14:editId="678887F7">
            <wp:extent cx="4636179" cy="46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_propuesta_decision.png"/>
                    <pic:cNvPicPr/>
                  </pic:nvPicPr>
                  <pic:blipFill>
                    <a:blip r:embed="rId31"/>
                    <a:stretch>
                      <a:fillRect/>
                    </a:stretch>
                  </pic:blipFill>
                  <pic:spPr>
                    <a:xfrm>
                      <a:off x="0" y="0"/>
                      <a:ext cx="4636179" cy="4680000"/>
                    </a:xfrm>
                    <a:prstGeom prst="rect">
                      <a:avLst/>
                    </a:prstGeom>
                  </pic:spPr>
                </pic:pic>
              </a:graphicData>
            </a:graphic>
          </wp:inline>
        </w:drawing>
      </w:r>
    </w:p>
    <w:p w14:paraId="7FF7F2A4" w14:textId="77777777" w:rsidR="007A0F00" w:rsidRPr="000B6EA7" w:rsidRDefault="00804B6E">
      <w:pPr>
        <w:pStyle w:val="Descripcin"/>
        <w:jc w:val="center"/>
      </w:pPr>
      <w:r w:rsidRPr="000B6EA7">
        <w:t>Figura 24. Módulo E: Propuesta y decisión.</w:t>
      </w:r>
    </w:p>
    <w:p w14:paraId="66247636" w14:textId="77777777" w:rsidR="007A0F00" w:rsidRPr="000B6EA7" w:rsidRDefault="00804B6E">
      <w:pPr>
        <w:pStyle w:val="Ttulo3"/>
      </w:pPr>
      <w:r w:rsidRPr="000B6EA7">
        <w:lastRenderedPageBreak/>
        <w:t>Módulo F · Auditoría</w:t>
      </w:r>
    </w:p>
    <w:p w14:paraId="1FD7E08B" w14:textId="77777777" w:rsidR="007A0F00" w:rsidRPr="000B6EA7" w:rsidRDefault="00804B6E">
      <w:pPr>
        <w:pStyle w:val="Textoindependiente"/>
        <w:keepNext/>
      </w:pPr>
      <w:r w:rsidRPr="000B6EA7">
        <w:t>Bitácora de solo inserción con usuario real, rol, motivo, identificador de traza y cambios antes/después. El docente solo accede a la parte que le corresponde.</w:t>
      </w:r>
    </w:p>
    <w:p w14:paraId="37CDEFB1" w14:textId="77777777" w:rsidR="007A0F00" w:rsidRPr="000B6EA7" w:rsidRDefault="00804B6E">
      <w:pPr>
        <w:pStyle w:val="Textoindependiente"/>
        <w:keepNext/>
      </w:pPr>
      <w:r w:rsidRPr="000B6EA7">
        <w:rPr>
          <w:b/>
          <w:sz w:val="17"/>
        </w:rPr>
        <w:t>Tablas (2):</w:t>
      </w:r>
      <w:r w:rsidRPr="000B6EA7">
        <w:rPr>
          <w:sz w:val="17"/>
        </w:rPr>
        <w:t xml:space="preserve"> auditoria_evento, auditoria_cambio.</w:t>
      </w:r>
    </w:p>
    <w:p w14:paraId="72711FCE" w14:textId="77777777" w:rsidR="007A0F00" w:rsidRPr="000B6EA7" w:rsidRDefault="00804B6E">
      <w:pPr>
        <w:keepNext/>
        <w:spacing w:before="40"/>
        <w:jc w:val="center"/>
      </w:pPr>
      <w:r w:rsidRPr="000B6EA7">
        <w:drawing>
          <wp:inline distT="0" distB="0" distL="0" distR="0" wp14:anchorId="7BD4F1B5" wp14:editId="3349AAEF">
            <wp:extent cx="3240000" cy="1540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auditoria.png"/>
                    <pic:cNvPicPr/>
                  </pic:nvPicPr>
                  <pic:blipFill>
                    <a:blip r:embed="rId32"/>
                    <a:stretch>
                      <a:fillRect/>
                    </a:stretch>
                  </pic:blipFill>
                  <pic:spPr>
                    <a:xfrm>
                      <a:off x="0" y="0"/>
                      <a:ext cx="3240000" cy="1540140"/>
                    </a:xfrm>
                    <a:prstGeom prst="rect">
                      <a:avLst/>
                    </a:prstGeom>
                  </pic:spPr>
                </pic:pic>
              </a:graphicData>
            </a:graphic>
          </wp:inline>
        </w:drawing>
      </w:r>
    </w:p>
    <w:p w14:paraId="78DE1F1D" w14:textId="77777777" w:rsidR="007A0F00" w:rsidRPr="000B6EA7" w:rsidRDefault="00804B6E">
      <w:pPr>
        <w:pStyle w:val="Descripcin"/>
        <w:jc w:val="center"/>
      </w:pPr>
      <w:r w:rsidRPr="000B6EA7">
        <w:t>Figura 25. Módulo F: Auditoría.</w:t>
      </w:r>
    </w:p>
    <w:p w14:paraId="7C5C9058" w14:textId="77777777" w:rsidR="007A0F00" w:rsidRPr="000B6EA7" w:rsidRDefault="00804B6E">
      <w:pPr>
        <w:pStyle w:val="Ttulo2"/>
      </w:pPr>
      <w:bookmarkStart w:id="38" w:name="_Toc242365656"/>
      <w:r w:rsidRPr="000B6EA7">
        <w:t>6.5 Tipos enumerados</w:t>
      </w:r>
      <w:bookmarkEnd w:id="38"/>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835"/>
        <w:gridCol w:w="6237"/>
        <w:gridCol w:w="5670"/>
      </w:tblGrid>
      <w:tr w:rsidR="007A0F00" w:rsidRPr="000B6EA7" w14:paraId="7ACB5900" w14:textId="77777777">
        <w:trPr>
          <w:tblHeader/>
        </w:trPr>
        <w:tc>
          <w:tcPr>
            <w:tcW w:w="2835" w:type="dxa"/>
            <w:shd w:val="clear" w:color="auto" w:fill="DBEBF4"/>
          </w:tcPr>
          <w:p w14:paraId="061A8711" w14:textId="77777777" w:rsidR="007A0F00" w:rsidRPr="000B6EA7" w:rsidRDefault="00804B6E">
            <w:pPr>
              <w:pStyle w:val="Tabla"/>
            </w:pPr>
            <w:r w:rsidRPr="000B6EA7">
              <w:rPr>
                <w:b/>
              </w:rPr>
              <w:t>Tipo</w:t>
            </w:r>
          </w:p>
        </w:tc>
        <w:tc>
          <w:tcPr>
            <w:tcW w:w="6236" w:type="dxa"/>
            <w:shd w:val="clear" w:color="auto" w:fill="DBEBF4"/>
          </w:tcPr>
          <w:p w14:paraId="42BC5DD5" w14:textId="77777777" w:rsidR="007A0F00" w:rsidRPr="000B6EA7" w:rsidRDefault="00804B6E">
            <w:pPr>
              <w:pStyle w:val="Tabla"/>
            </w:pPr>
            <w:r w:rsidRPr="000B6EA7">
              <w:rPr>
                <w:b/>
              </w:rPr>
              <w:t>Valores</w:t>
            </w:r>
          </w:p>
        </w:tc>
        <w:tc>
          <w:tcPr>
            <w:tcW w:w="5669" w:type="dxa"/>
            <w:shd w:val="clear" w:color="auto" w:fill="DBEBF4"/>
          </w:tcPr>
          <w:p w14:paraId="4F68993B" w14:textId="77777777" w:rsidR="007A0F00" w:rsidRPr="000B6EA7" w:rsidRDefault="00804B6E">
            <w:pPr>
              <w:pStyle w:val="Tabla"/>
            </w:pPr>
            <w:r w:rsidRPr="000B6EA7">
              <w:rPr>
                <w:b/>
              </w:rPr>
              <w:t>Uso</w:t>
            </w:r>
          </w:p>
        </w:tc>
      </w:tr>
      <w:tr w:rsidR="007A0F00" w:rsidRPr="000B6EA7" w14:paraId="1E612A19" w14:textId="77777777">
        <w:trPr>
          <w:cantSplit/>
        </w:trPr>
        <w:tc>
          <w:tcPr>
            <w:tcW w:w="2835" w:type="dxa"/>
          </w:tcPr>
          <w:p w14:paraId="66225CC5" w14:textId="77777777" w:rsidR="007A0F00" w:rsidRPr="000B6EA7" w:rsidRDefault="00804B6E">
            <w:pPr>
              <w:pStyle w:val="Tabla"/>
            </w:pPr>
            <w:r w:rsidRPr="000B6EA7">
              <w:rPr>
                <w:b/>
              </w:rPr>
              <w:t>estado_revision</w:t>
            </w:r>
          </w:p>
        </w:tc>
        <w:tc>
          <w:tcPr>
            <w:tcW w:w="6236" w:type="dxa"/>
          </w:tcPr>
          <w:p w14:paraId="4F4DD080" w14:textId="77777777" w:rsidR="007A0F00" w:rsidRPr="000B6EA7" w:rsidRDefault="00804B6E">
            <w:pPr>
              <w:pStyle w:val="Tabla"/>
            </w:pPr>
            <w:r w:rsidRPr="000B6EA7">
              <w:t>pendiente, verificado, observado</w:t>
            </w:r>
          </w:p>
        </w:tc>
        <w:tc>
          <w:tcPr>
            <w:tcW w:w="5669" w:type="dxa"/>
          </w:tcPr>
          <w:p w14:paraId="77449DA8" w14:textId="77777777" w:rsidR="007A0F00" w:rsidRPr="000B6EA7" w:rsidRDefault="00804B6E">
            <w:pPr>
              <w:pStyle w:val="Tabla"/>
            </w:pPr>
            <w:r w:rsidRPr="000B6EA7">
              <w:t>Estado de verificación documental de un mérito (RF03).</w:t>
            </w:r>
          </w:p>
        </w:tc>
      </w:tr>
      <w:tr w:rsidR="007A0F00" w:rsidRPr="000B6EA7" w14:paraId="6187C01B" w14:textId="77777777">
        <w:trPr>
          <w:cantSplit/>
        </w:trPr>
        <w:tc>
          <w:tcPr>
            <w:tcW w:w="2835" w:type="dxa"/>
          </w:tcPr>
          <w:p w14:paraId="1098C27F" w14:textId="77777777" w:rsidR="007A0F00" w:rsidRPr="000B6EA7" w:rsidRDefault="00804B6E">
            <w:pPr>
              <w:pStyle w:val="Tabla"/>
            </w:pPr>
            <w:r w:rsidRPr="000B6EA7">
              <w:rPr>
                <w:b/>
              </w:rPr>
              <w:t>accion_revision</w:t>
            </w:r>
          </w:p>
        </w:tc>
        <w:tc>
          <w:tcPr>
            <w:tcW w:w="6236" w:type="dxa"/>
          </w:tcPr>
          <w:p w14:paraId="4F6A4B91" w14:textId="77777777" w:rsidR="007A0F00" w:rsidRPr="000B6EA7" w:rsidRDefault="00804B6E">
            <w:pPr>
              <w:pStyle w:val="Tabla"/>
            </w:pPr>
            <w:r w:rsidRPr="000B6EA7">
              <w:t>revision, correccion, migracion</w:t>
            </w:r>
          </w:p>
        </w:tc>
        <w:tc>
          <w:tcPr>
            <w:tcW w:w="5669" w:type="dxa"/>
          </w:tcPr>
          <w:p w14:paraId="3BE1D3D1" w14:textId="77777777" w:rsidR="007A0F00" w:rsidRPr="000B6EA7" w:rsidRDefault="00804B6E">
            <w:pPr>
              <w:pStyle w:val="Tabla"/>
            </w:pPr>
            <w:r w:rsidRPr="000B6EA7">
              <w:t>Tipo de evento registrado en la revisión de un mérito.</w:t>
            </w:r>
          </w:p>
        </w:tc>
      </w:tr>
      <w:tr w:rsidR="007A0F00" w:rsidRPr="000B6EA7" w14:paraId="0E12C1D7" w14:textId="77777777">
        <w:trPr>
          <w:cantSplit/>
        </w:trPr>
        <w:tc>
          <w:tcPr>
            <w:tcW w:w="2835" w:type="dxa"/>
          </w:tcPr>
          <w:p w14:paraId="2FE1BB14" w14:textId="77777777" w:rsidR="007A0F00" w:rsidRPr="000B6EA7" w:rsidRDefault="00804B6E">
            <w:pPr>
              <w:pStyle w:val="Tabla"/>
            </w:pPr>
            <w:r w:rsidRPr="000B6EA7">
              <w:rPr>
                <w:b/>
              </w:rPr>
              <w:t>estado_solicitud</w:t>
            </w:r>
          </w:p>
        </w:tc>
        <w:tc>
          <w:tcPr>
            <w:tcW w:w="6236" w:type="dxa"/>
          </w:tcPr>
          <w:p w14:paraId="01D2BDFE" w14:textId="77777777" w:rsidR="007A0F00" w:rsidRPr="000B6EA7" w:rsidRDefault="00804B6E">
            <w:pPr>
              <w:pStyle w:val="Tabla"/>
            </w:pPr>
            <w:r w:rsidRPr="000B6EA7">
              <w:t>borrador, presentada, observada, evaluada, no_presentada, propuesta, en_facultad, en_consejo, aprobada, denegada</w:t>
            </w:r>
          </w:p>
        </w:tc>
        <w:tc>
          <w:tcPr>
            <w:tcW w:w="5669" w:type="dxa"/>
          </w:tcPr>
          <w:p w14:paraId="0CCF76F1" w14:textId="77777777" w:rsidR="007A0F00" w:rsidRPr="000B6EA7" w:rsidRDefault="00804B6E">
            <w:pPr>
              <w:pStyle w:val="Tabla"/>
            </w:pPr>
            <w:r w:rsidRPr="000B6EA7">
              <w:t>Ciclo de vida de la solicitud de promoción.</w:t>
            </w:r>
          </w:p>
        </w:tc>
      </w:tr>
      <w:tr w:rsidR="007A0F00" w:rsidRPr="000B6EA7" w14:paraId="5FF7AAFE" w14:textId="77777777">
        <w:trPr>
          <w:cantSplit/>
        </w:trPr>
        <w:tc>
          <w:tcPr>
            <w:tcW w:w="2835" w:type="dxa"/>
          </w:tcPr>
          <w:p w14:paraId="00A307C0" w14:textId="77777777" w:rsidR="007A0F00" w:rsidRPr="000B6EA7" w:rsidRDefault="00804B6E">
            <w:pPr>
              <w:pStyle w:val="Tabla"/>
            </w:pPr>
            <w:r w:rsidRPr="000B6EA7">
              <w:rPr>
                <w:b/>
              </w:rPr>
              <w:t>estado_convocatoria</w:t>
            </w:r>
          </w:p>
        </w:tc>
        <w:tc>
          <w:tcPr>
            <w:tcW w:w="6236" w:type="dxa"/>
          </w:tcPr>
          <w:p w14:paraId="096D1341" w14:textId="77777777" w:rsidR="007A0F00" w:rsidRPr="000B6EA7" w:rsidRDefault="00804B6E">
            <w:pPr>
              <w:pStyle w:val="Tabla"/>
            </w:pPr>
            <w:r w:rsidRPr="000B6EA7">
              <w:t>abierta, evaluacion, cerrada</w:t>
            </w:r>
          </w:p>
        </w:tc>
        <w:tc>
          <w:tcPr>
            <w:tcW w:w="5669" w:type="dxa"/>
          </w:tcPr>
          <w:p w14:paraId="38884CD0" w14:textId="77777777" w:rsidR="007A0F00" w:rsidRPr="000B6EA7" w:rsidRDefault="00804B6E">
            <w:pPr>
              <w:pStyle w:val="Tabla"/>
            </w:pPr>
            <w:r w:rsidRPr="000B6EA7">
              <w:t>Fase de la convocatoria: recepción, evaluación, cierre.</w:t>
            </w:r>
          </w:p>
        </w:tc>
      </w:tr>
      <w:tr w:rsidR="007A0F00" w:rsidRPr="000B6EA7" w14:paraId="743B3404" w14:textId="77777777">
        <w:trPr>
          <w:cantSplit/>
        </w:trPr>
        <w:tc>
          <w:tcPr>
            <w:tcW w:w="2835" w:type="dxa"/>
          </w:tcPr>
          <w:p w14:paraId="3B67AD89" w14:textId="77777777" w:rsidR="007A0F00" w:rsidRPr="000B6EA7" w:rsidRDefault="00804B6E">
            <w:pPr>
              <w:pStyle w:val="Tabla"/>
            </w:pPr>
            <w:r w:rsidRPr="000B6EA7">
              <w:rPr>
                <w:b/>
              </w:rPr>
              <w:t>resultado_evaluacion</w:t>
            </w:r>
          </w:p>
        </w:tc>
        <w:tc>
          <w:tcPr>
            <w:tcW w:w="6236" w:type="dxa"/>
          </w:tcPr>
          <w:p w14:paraId="137943C1" w14:textId="77777777" w:rsidR="007A0F00" w:rsidRPr="000B6EA7" w:rsidRDefault="00804B6E">
            <w:pPr>
              <w:pStyle w:val="Tabla"/>
            </w:pPr>
            <w:r w:rsidRPr="000B6EA7">
              <w:t>apto, no_apto, sin_vacante</w:t>
            </w:r>
          </w:p>
        </w:tc>
        <w:tc>
          <w:tcPr>
            <w:tcW w:w="5669" w:type="dxa"/>
          </w:tcPr>
          <w:p w14:paraId="2E28F491" w14:textId="77777777" w:rsidR="007A0F00" w:rsidRPr="000B6EA7" w:rsidRDefault="00804B6E">
            <w:pPr>
              <w:pStyle w:val="Tabla"/>
            </w:pPr>
            <w:r w:rsidRPr="000B6EA7">
              <w:t>Resultado de la evaluación. «apto» no equivale a «ascendido».</w:t>
            </w:r>
          </w:p>
        </w:tc>
      </w:tr>
      <w:tr w:rsidR="007A0F00" w:rsidRPr="000B6EA7" w14:paraId="59C4E81B" w14:textId="77777777">
        <w:trPr>
          <w:cantSplit/>
        </w:trPr>
        <w:tc>
          <w:tcPr>
            <w:tcW w:w="2835" w:type="dxa"/>
          </w:tcPr>
          <w:p w14:paraId="1E477963" w14:textId="77777777" w:rsidR="007A0F00" w:rsidRPr="000B6EA7" w:rsidRDefault="00804B6E">
            <w:pPr>
              <w:pStyle w:val="Tabla"/>
            </w:pPr>
            <w:r w:rsidRPr="000B6EA7">
              <w:rPr>
                <w:b/>
              </w:rPr>
              <w:t>etapa_propuesta</w:t>
            </w:r>
          </w:p>
        </w:tc>
        <w:tc>
          <w:tcPr>
            <w:tcW w:w="6236" w:type="dxa"/>
          </w:tcPr>
          <w:p w14:paraId="37088F3A" w14:textId="77777777" w:rsidR="007A0F00" w:rsidRPr="000B6EA7" w:rsidRDefault="00804B6E">
            <w:pPr>
              <w:pStyle w:val="Tabla"/>
            </w:pPr>
            <w:r w:rsidRPr="000B6EA7">
              <w:t>decanato, facultad, universitario, aprobada, denegada</w:t>
            </w:r>
          </w:p>
        </w:tc>
        <w:tc>
          <w:tcPr>
            <w:tcW w:w="5669" w:type="dxa"/>
          </w:tcPr>
          <w:p w14:paraId="5E6B69C1" w14:textId="77777777" w:rsidR="007A0F00" w:rsidRPr="000B6EA7" w:rsidRDefault="00804B6E">
            <w:pPr>
              <w:pStyle w:val="Tabla"/>
            </w:pPr>
            <w:r w:rsidRPr="000B6EA7">
              <w:t>Instancia en la que se encuentra la propuesta; aprobada/denegada son terminales.</w:t>
            </w:r>
          </w:p>
        </w:tc>
      </w:tr>
      <w:tr w:rsidR="007A0F00" w:rsidRPr="000B6EA7" w14:paraId="614333C0" w14:textId="77777777">
        <w:trPr>
          <w:cantSplit/>
        </w:trPr>
        <w:tc>
          <w:tcPr>
            <w:tcW w:w="2835" w:type="dxa"/>
          </w:tcPr>
          <w:p w14:paraId="72092939" w14:textId="77777777" w:rsidR="007A0F00" w:rsidRPr="000B6EA7" w:rsidRDefault="00804B6E">
            <w:pPr>
              <w:pStyle w:val="Tabla"/>
            </w:pPr>
            <w:r w:rsidRPr="000B6EA7">
              <w:rPr>
                <w:b/>
              </w:rPr>
              <w:t>estado_fuente</w:t>
            </w:r>
          </w:p>
        </w:tc>
        <w:tc>
          <w:tcPr>
            <w:tcW w:w="6236" w:type="dxa"/>
          </w:tcPr>
          <w:p w14:paraId="647F729B" w14:textId="77777777" w:rsidR="007A0F00" w:rsidRPr="000B6EA7" w:rsidRDefault="00804B6E">
            <w:pPr>
              <w:pStyle w:val="Tabla"/>
            </w:pPr>
            <w:r w:rsidRPr="000B6EA7">
              <w:t>simulacion, oficial</w:t>
            </w:r>
          </w:p>
        </w:tc>
        <w:tc>
          <w:tcPr>
            <w:tcW w:w="5669" w:type="dxa"/>
          </w:tcPr>
          <w:p w14:paraId="085C8ABD" w14:textId="77777777" w:rsidR="007A0F00" w:rsidRPr="000B6EA7" w:rsidRDefault="00804B6E">
            <w:pPr>
              <w:pStyle w:val="Tabla"/>
            </w:pPr>
            <w:r w:rsidRPr="000B6EA7">
              <w:t>Origen de una regla de la rúbrica: supuesto didáctico u oficial validado.</w:t>
            </w:r>
          </w:p>
        </w:tc>
      </w:tr>
    </w:tbl>
    <w:p w14:paraId="6A252457" w14:textId="77777777" w:rsidR="007A0F00" w:rsidRPr="000B6EA7" w:rsidRDefault="007A0F00">
      <w:pPr>
        <w:pStyle w:val="Textoindependiente"/>
        <w:spacing w:after="120"/>
      </w:pPr>
    </w:p>
    <w:p w14:paraId="2DF00469" w14:textId="77777777" w:rsidR="007A0F00" w:rsidRPr="000B6EA7" w:rsidRDefault="00804B6E">
      <w:pPr>
        <w:pStyle w:val="Textoindependiente"/>
      </w:pPr>
      <w:r w:rsidRPr="000B6EA7">
        <w:rPr>
          <w:i/>
          <w:sz w:val="17"/>
        </w:rPr>
        <w:t>En PostgreSQL se declaran con CREATE TYPE ... AS ENUM; en SQLite/D1 son columnas de texto con restricción CHECK.</w:t>
      </w:r>
    </w:p>
    <w:p w14:paraId="6BE5EBB6" w14:textId="77777777" w:rsidR="007A0F00" w:rsidRPr="000B6EA7" w:rsidRDefault="00804B6E">
      <w:pPr>
        <w:pStyle w:val="Ttulo2"/>
      </w:pPr>
      <w:bookmarkStart w:id="39" w:name="_Toc242365657"/>
      <w:r w:rsidRPr="000B6EA7">
        <w:t>6.6 Normalización</w:t>
      </w:r>
      <w:bookmarkEnd w:id="39"/>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3969"/>
        <w:gridCol w:w="10773"/>
      </w:tblGrid>
      <w:tr w:rsidR="007A0F00" w:rsidRPr="000B6EA7" w14:paraId="7FC37B6B" w14:textId="77777777">
        <w:trPr>
          <w:tblHeader/>
        </w:trPr>
        <w:tc>
          <w:tcPr>
            <w:tcW w:w="3969" w:type="dxa"/>
            <w:shd w:val="clear" w:color="auto" w:fill="DBEBF4"/>
          </w:tcPr>
          <w:p w14:paraId="6E908E77" w14:textId="77777777" w:rsidR="007A0F00" w:rsidRPr="000B6EA7" w:rsidRDefault="00804B6E">
            <w:pPr>
              <w:pStyle w:val="Tabla"/>
            </w:pPr>
            <w:r w:rsidRPr="000B6EA7">
              <w:rPr>
                <w:b/>
              </w:rPr>
              <w:t>Forma normal</w:t>
            </w:r>
          </w:p>
        </w:tc>
        <w:tc>
          <w:tcPr>
            <w:tcW w:w="10772" w:type="dxa"/>
            <w:shd w:val="clear" w:color="auto" w:fill="DBEBF4"/>
          </w:tcPr>
          <w:p w14:paraId="3AB6540E" w14:textId="77777777" w:rsidR="007A0F00" w:rsidRPr="000B6EA7" w:rsidRDefault="00804B6E">
            <w:pPr>
              <w:pStyle w:val="Tabla"/>
            </w:pPr>
            <w:r w:rsidRPr="000B6EA7">
              <w:rPr>
                <w:b/>
              </w:rPr>
              <w:t>Cómo se cumple en el modelo</w:t>
            </w:r>
          </w:p>
        </w:tc>
      </w:tr>
      <w:tr w:rsidR="007A0F00" w:rsidRPr="000B6EA7" w14:paraId="71274222" w14:textId="77777777">
        <w:trPr>
          <w:cantSplit/>
        </w:trPr>
        <w:tc>
          <w:tcPr>
            <w:tcW w:w="3969" w:type="dxa"/>
          </w:tcPr>
          <w:p w14:paraId="0962AC03" w14:textId="77777777" w:rsidR="007A0F00" w:rsidRPr="000B6EA7" w:rsidRDefault="00804B6E">
            <w:pPr>
              <w:pStyle w:val="Tabla"/>
            </w:pPr>
            <w:r w:rsidRPr="000B6EA7">
              <w:rPr>
                <w:b/>
              </w:rPr>
              <w:t>1FN: atributos atómicos, sin grupos repetidos</w:t>
            </w:r>
          </w:p>
        </w:tc>
        <w:tc>
          <w:tcPr>
            <w:tcW w:w="10772" w:type="dxa"/>
          </w:tcPr>
          <w:p w14:paraId="296DB78C" w14:textId="77777777" w:rsidR="007A0F00" w:rsidRPr="000B6EA7" w:rsidRDefault="00804B6E">
            <w:pPr>
              <w:pStyle w:val="Tabla"/>
            </w:pPr>
            <w:r w:rsidRPr="000B6EA7">
              <w:t>Las listas del modelo del prototipo (plazas de una convocatoria, desglose del puntaje, requisitos comprobados, evidencias consideradas, eventos de una propuesta y orden de mérito) pasan a tablas hijas: convocatoria_plaza, evaluacion_criterio, evaluacion_requisito, evaluacion_evidencia, propuesta_evento y propuesta_orden_merito.</w:t>
            </w:r>
          </w:p>
        </w:tc>
      </w:tr>
      <w:tr w:rsidR="007A0F00" w:rsidRPr="000B6EA7" w14:paraId="01CCCD45" w14:textId="77777777">
        <w:trPr>
          <w:cantSplit/>
        </w:trPr>
        <w:tc>
          <w:tcPr>
            <w:tcW w:w="3969" w:type="dxa"/>
          </w:tcPr>
          <w:p w14:paraId="0A210F1C" w14:textId="77777777" w:rsidR="007A0F00" w:rsidRPr="000B6EA7" w:rsidRDefault="00804B6E">
            <w:pPr>
              <w:pStyle w:val="Tabla"/>
            </w:pPr>
            <w:r w:rsidRPr="000B6EA7">
              <w:rPr>
                <w:b/>
              </w:rPr>
              <w:lastRenderedPageBreak/>
              <w:t>2FN: sin dependencias parciales de la clave</w:t>
            </w:r>
          </w:p>
        </w:tc>
        <w:tc>
          <w:tcPr>
            <w:tcW w:w="10772" w:type="dxa"/>
          </w:tcPr>
          <w:p w14:paraId="314D6948" w14:textId="77777777" w:rsidR="007A0F00" w:rsidRPr="000B6EA7" w:rsidRDefault="00804B6E">
            <w:pPr>
              <w:pStyle w:val="Tabla"/>
            </w:pPr>
            <w:r w:rsidRPr="000B6EA7">
              <w:t>En las tablas de clave compuesta (convocatoria_plaza, miembro_comision, expediente_item, evaluacion_evidencia, propuesta_orden_merito) cada atributo depende de la clave completa. Las demás tablas usan clave simple.</w:t>
            </w:r>
          </w:p>
        </w:tc>
      </w:tr>
      <w:tr w:rsidR="007A0F00" w:rsidRPr="000B6EA7" w14:paraId="365F5324" w14:textId="77777777">
        <w:trPr>
          <w:cantSplit/>
        </w:trPr>
        <w:tc>
          <w:tcPr>
            <w:tcW w:w="3969" w:type="dxa"/>
          </w:tcPr>
          <w:p w14:paraId="28EB88F0" w14:textId="77777777" w:rsidR="007A0F00" w:rsidRPr="000B6EA7" w:rsidRDefault="00804B6E">
            <w:pPr>
              <w:pStyle w:val="Tabla"/>
            </w:pPr>
            <w:r w:rsidRPr="000B6EA7">
              <w:rPr>
                <w:b/>
              </w:rPr>
              <w:t>3FN: sin dependencias transitivas</w:t>
            </w:r>
          </w:p>
        </w:tc>
        <w:tc>
          <w:tcPr>
            <w:tcW w:w="10772" w:type="dxa"/>
          </w:tcPr>
          <w:p w14:paraId="6EF133DB" w14:textId="77777777" w:rsidR="007A0F00" w:rsidRPr="000B6EA7" w:rsidRDefault="00804B6E">
            <w:pPr>
              <w:pStyle w:val="Tabla"/>
            </w:pPr>
            <w:r w:rsidRPr="000B6EA7">
              <w:t>La facultad no se repite en docente ni plaza: se obtiene por departamento_academico. Categoría y dedicación son catálogos; los datos del revisor se leen desde usuario; el tipo de mérito se lee desde tipo_merito.</w:t>
            </w:r>
          </w:p>
        </w:tc>
      </w:tr>
    </w:tbl>
    <w:p w14:paraId="02056C37" w14:textId="77777777" w:rsidR="007A0F00" w:rsidRPr="000B6EA7" w:rsidRDefault="007A0F00">
      <w:pPr>
        <w:pStyle w:val="Textoindependiente"/>
        <w:spacing w:after="120"/>
      </w:pPr>
    </w:p>
    <w:p w14:paraId="25152F2E" w14:textId="77777777" w:rsidR="007A0F00" w:rsidRPr="000B6EA7" w:rsidRDefault="00804B6E">
      <w:pPr>
        <w:pStyle w:val="Textoindependiente"/>
        <w:keepNext/>
      </w:pPr>
      <w:r w:rsidRPr="000B6EA7">
        <w:rPr>
          <w:b/>
        </w:rPr>
        <w:t>Desnormalizaciones deliberadas.</w:t>
      </w:r>
      <w:r w:rsidRPr="000B6EA7">
        <w:t xml:space="preserve"> Se aceptan solo donde el dato debe conservar el valor histórico aunque el original cambie, y siempre con control:</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4876"/>
        <w:gridCol w:w="5670"/>
        <w:gridCol w:w="4196"/>
      </w:tblGrid>
      <w:tr w:rsidR="007A0F00" w:rsidRPr="000B6EA7" w14:paraId="23ECD424" w14:textId="77777777">
        <w:trPr>
          <w:tblHeader/>
        </w:trPr>
        <w:tc>
          <w:tcPr>
            <w:tcW w:w="4876" w:type="dxa"/>
            <w:shd w:val="clear" w:color="auto" w:fill="DBEBF4"/>
          </w:tcPr>
          <w:p w14:paraId="38BFD034" w14:textId="77777777" w:rsidR="007A0F00" w:rsidRPr="000B6EA7" w:rsidRDefault="00804B6E">
            <w:pPr>
              <w:pStyle w:val="Tabla"/>
            </w:pPr>
            <w:r w:rsidRPr="000B6EA7">
              <w:rPr>
                <w:b/>
              </w:rPr>
              <w:t>Dato repetido</w:t>
            </w:r>
          </w:p>
        </w:tc>
        <w:tc>
          <w:tcPr>
            <w:tcW w:w="5669" w:type="dxa"/>
            <w:shd w:val="clear" w:color="auto" w:fill="DBEBF4"/>
          </w:tcPr>
          <w:p w14:paraId="31A3393A" w14:textId="77777777" w:rsidR="007A0F00" w:rsidRPr="000B6EA7" w:rsidRDefault="00804B6E">
            <w:pPr>
              <w:pStyle w:val="Tabla"/>
            </w:pPr>
            <w:r w:rsidRPr="000B6EA7">
              <w:rPr>
                <w:b/>
              </w:rPr>
              <w:t>Justificación</w:t>
            </w:r>
          </w:p>
        </w:tc>
        <w:tc>
          <w:tcPr>
            <w:tcW w:w="4195" w:type="dxa"/>
            <w:shd w:val="clear" w:color="auto" w:fill="DBEBF4"/>
          </w:tcPr>
          <w:p w14:paraId="5DD733D8" w14:textId="77777777" w:rsidR="007A0F00" w:rsidRPr="000B6EA7" w:rsidRDefault="00804B6E">
            <w:pPr>
              <w:pStyle w:val="Tabla"/>
            </w:pPr>
            <w:r w:rsidRPr="000B6EA7">
              <w:rPr>
                <w:b/>
              </w:rPr>
              <w:t>Control</w:t>
            </w:r>
          </w:p>
        </w:tc>
      </w:tr>
      <w:tr w:rsidR="007A0F00" w:rsidRPr="000B6EA7" w14:paraId="619F27C6" w14:textId="77777777">
        <w:trPr>
          <w:cantSplit/>
        </w:trPr>
        <w:tc>
          <w:tcPr>
            <w:tcW w:w="4876" w:type="dxa"/>
          </w:tcPr>
          <w:p w14:paraId="4F93276B" w14:textId="77777777" w:rsidR="007A0F00" w:rsidRPr="000B6EA7" w:rsidRDefault="00804B6E">
            <w:pPr>
              <w:pStyle w:val="Tabla"/>
            </w:pPr>
            <w:r w:rsidRPr="000B6EA7">
              <w:t>solicitud_promocion.categoria_origen_id y categoria_destino_id</w:t>
            </w:r>
          </w:p>
        </w:tc>
        <w:tc>
          <w:tcPr>
            <w:tcW w:w="5669" w:type="dxa"/>
          </w:tcPr>
          <w:p w14:paraId="5B5C1281" w14:textId="77777777" w:rsidR="007A0F00" w:rsidRPr="000B6EA7" w:rsidRDefault="00804B6E">
            <w:pPr>
              <w:pStyle w:val="Tabla"/>
            </w:pPr>
            <w:r w:rsidRPr="000B6EA7">
              <w:t>La categoría del docente puede cambiar con el tiempo; la solicitud conserva la vigente al presentar.</w:t>
            </w:r>
          </w:p>
        </w:tc>
        <w:tc>
          <w:tcPr>
            <w:tcW w:w="4195" w:type="dxa"/>
          </w:tcPr>
          <w:p w14:paraId="763EC882" w14:textId="77777777" w:rsidR="007A0F00" w:rsidRPr="000B6EA7" w:rsidRDefault="00804B6E">
            <w:pPr>
              <w:pStyle w:val="Tabla"/>
            </w:pPr>
            <w:r w:rsidRPr="000B6EA7">
              <w:t>Trigger: destino = origen + 1 (RN01).</w:t>
            </w:r>
          </w:p>
        </w:tc>
      </w:tr>
      <w:tr w:rsidR="007A0F00" w:rsidRPr="000B6EA7" w14:paraId="52FE991B" w14:textId="77777777">
        <w:trPr>
          <w:cantSplit/>
        </w:trPr>
        <w:tc>
          <w:tcPr>
            <w:tcW w:w="4876" w:type="dxa"/>
          </w:tcPr>
          <w:p w14:paraId="31C5BD35" w14:textId="77777777" w:rsidR="007A0F00" w:rsidRPr="000B6EA7" w:rsidRDefault="00804B6E">
            <w:pPr>
              <w:pStyle w:val="Tabla"/>
            </w:pPr>
            <w:r w:rsidRPr="000B6EA7">
              <w:t>evaluacion.instantanea_docente / _plaza / _convocatoria (jsonb)</w:t>
            </w:r>
          </w:p>
        </w:tc>
        <w:tc>
          <w:tcPr>
            <w:tcW w:w="5669" w:type="dxa"/>
          </w:tcPr>
          <w:p w14:paraId="09F871C6" w14:textId="77777777" w:rsidR="007A0F00" w:rsidRPr="000B6EA7" w:rsidRDefault="00804B6E">
            <w:pPr>
              <w:pStyle w:val="Tabla"/>
            </w:pPr>
            <w:r w:rsidRPr="000B6EA7">
              <w:t>Una evaluación cerrada debe poder explicarse aunque cambien la ficha, la plaza o la convocatoria.</w:t>
            </w:r>
          </w:p>
        </w:tc>
        <w:tc>
          <w:tcPr>
            <w:tcW w:w="4195" w:type="dxa"/>
          </w:tcPr>
          <w:p w14:paraId="1B317267" w14:textId="77777777" w:rsidR="007A0F00" w:rsidRPr="000B6EA7" w:rsidRDefault="00804B6E">
            <w:pPr>
              <w:pStyle w:val="Tabla"/>
            </w:pPr>
            <w:r w:rsidRPr="000B6EA7">
              <w:t>Tabla de solo inserción; obligatorias las de docente y convocatoria.</w:t>
            </w:r>
          </w:p>
        </w:tc>
      </w:tr>
      <w:tr w:rsidR="007A0F00" w:rsidRPr="000B6EA7" w14:paraId="0C5E99CE" w14:textId="77777777">
        <w:trPr>
          <w:cantSplit/>
        </w:trPr>
        <w:tc>
          <w:tcPr>
            <w:tcW w:w="4876" w:type="dxa"/>
          </w:tcPr>
          <w:p w14:paraId="0C4489C9" w14:textId="77777777" w:rsidR="007A0F00" w:rsidRPr="000B6EA7" w:rsidRDefault="00804B6E">
            <w:pPr>
              <w:pStyle w:val="Tabla"/>
            </w:pPr>
            <w:r w:rsidRPr="000B6EA7">
              <w:t>evaluacion.umbral_aplicado y evaluacion_criterio.etiqueta / tope</w:t>
            </w:r>
          </w:p>
        </w:tc>
        <w:tc>
          <w:tcPr>
            <w:tcW w:w="5669" w:type="dxa"/>
          </w:tcPr>
          <w:p w14:paraId="3C66A9DA" w14:textId="77777777" w:rsidR="007A0F00" w:rsidRPr="000B6EA7" w:rsidRDefault="00804B6E">
            <w:pPr>
              <w:pStyle w:val="Tabla"/>
            </w:pPr>
            <w:r w:rsidRPr="000B6EA7">
              <w:t>Valores de la rúbrica considerados al evaluar.</w:t>
            </w:r>
          </w:p>
        </w:tc>
        <w:tc>
          <w:tcPr>
            <w:tcW w:w="4195" w:type="dxa"/>
          </w:tcPr>
          <w:p w14:paraId="498EF520" w14:textId="77777777" w:rsidR="007A0F00" w:rsidRPr="000B6EA7" w:rsidRDefault="00804B6E">
            <w:pPr>
              <w:pStyle w:val="Tabla"/>
            </w:pPr>
            <w:r w:rsidRPr="000B6EA7">
              <w:t>La rúbrica aprobada es inmutable; coincidencia verificable.</w:t>
            </w:r>
          </w:p>
        </w:tc>
      </w:tr>
      <w:tr w:rsidR="007A0F00" w:rsidRPr="000B6EA7" w14:paraId="20C5E97E" w14:textId="77777777">
        <w:trPr>
          <w:cantSplit/>
        </w:trPr>
        <w:tc>
          <w:tcPr>
            <w:tcW w:w="4876" w:type="dxa"/>
          </w:tcPr>
          <w:p w14:paraId="243F2AC3" w14:textId="77777777" w:rsidR="007A0F00" w:rsidRPr="000B6EA7" w:rsidRDefault="00804B6E">
            <w:pPr>
              <w:pStyle w:val="Tabla"/>
            </w:pPr>
            <w:r w:rsidRPr="000B6EA7">
              <w:t>evaluacion_evidencia.hash_sha256 y documento_id</w:t>
            </w:r>
          </w:p>
        </w:tc>
        <w:tc>
          <w:tcPr>
            <w:tcW w:w="5669" w:type="dxa"/>
          </w:tcPr>
          <w:p w14:paraId="265833CA" w14:textId="77777777" w:rsidR="007A0F00" w:rsidRPr="000B6EA7" w:rsidRDefault="00804B6E">
            <w:pPr>
              <w:pStyle w:val="Tabla"/>
            </w:pPr>
            <w:r w:rsidRPr="000B6EA7">
              <w:t>Demostrar qué versión exacta del documento sustentó el cierre.</w:t>
            </w:r>
          </w:p>
        </w:tc>
        <w:tc>
          <w:tcPr>
            <w:tcW w:w="4195" w:type="dxa"/>
          </w:tcPr>
          <w:p w14:paraId="20C781A9" w14:textId="77777777" w:rsidR="007A0F00" w:rsidRPr="000B6EA7" w:rsidRDefault="00804B6E">
            <w:pPr>
              <w:pStyle w:val="Tabla"/>
            </w:pPr>
            <w:r w:rsidRPr="000B6EA7">
              <w:t>Solo inserción; huella comparable con documento.</w:t>
            </w:r>
          </w:p>
        </w:tc>
      </w:tr>
      <w:tr w:rsidR="007A0F00" w:rsidRPr="000B6EA7" w14:paraId="4511296E" w14:textId="77777777">
        <w:trPr>
          <w:cantSplit/>
        </w:trPr>
        <w:tc>
          <w:tcPr>
            <w:tcW w:w="4876" w:type="dxa"/>
          </w:tcPr>
          <w:p w14:paraId="639B49FB" w14:textId="77777777" w:rsidR="007A0F00" w:rsidRPr="000B6EA7" w:rsidRDefault="00804B6E">
            <w:pPr>
              <w:pStyle w:val="Tabla"/>
            </w:pPr>
            <w:r w:rsidRPr="000B6EA7">
              <w:t>revision_merito.copia_antes / copia_despues (jsonb)</w:t>
            </w:r>
          </w:p>
        </w:tc>
        <w:tc>
          <w:tcPr>
            <w:tcW w:w="5669" w:type="dxa"/>
          </w:tcPr>
          <w:p w14:paraId="57721FC3" w14:textId="77777777" w:rsidR="007A0F00" w:rsidRPr="000B6EA7" w:rsidRDefault="00804B6E">
            <w:pPr>
              <w:pStyle w:val="Tabla"/>
            </w:pPr>
            <w:r w:rsidRPr="000B6EA7">
              <w:t>Historial legible sin reconstruir versiones.</w:t>
            </w:r>
          </w:p>
        </w:tc>
        <w:tc>
          <w:tcPr>
            <w:tcW w:w="4195" w:type="dxa"/>
          </w:tcPr>
          <w:p w14:paraId="5039662A" w14:textId="77777777" w:rsidR="007A0F00" w:rsidRPr="000B6EA7" w:rsidRDefault="00804B6E">
            <w:pPr>
              <w:pStyle w:val="Tabla"/>
            </w:pPr>
            <w:r w:rsidRPr="000B6EA7">
              <w:t>Solo inserción.</w:t>
            </w:r>
          </w:p>
        </w:tc>
      </w:tr>
      <w:tr w:rsidR="007A0F00" w:rsidRPr="000B6EA7" w14:paraId="5F818E82" w14:textId="77777777">
        <w:trPr>
          <w:cantSplit/>
        </w:trPr>
        <w:tc>
          <w:tcPr>
            <w:tcW w:w="4876" w:type="dxa"/>
          </w:tcPr>
          <w:p w14:paraId="3E6F4870" w14:textId="77777777" w:rsidR="007A0F00" w:rsidRPr="000B6EA7" w:rsidRDefault="00804B6E">
            <w:pPr>
              <w:pStyle w:val="Tabla"/>
            </w:pPr>
            <w:r w:rsidRPr="000B6EA7">
              <w:t>propuesta_orden_merito.nombre_docente, puntaje, resultado</w:t>
            </w:r>
          </w:p>
        </w:tc>
        <w:tc>
          <w:tcPr>
            <w:tcW w:w="5669" w:type="dxa"/>
          </w:tcPr>
          <w:p w14:paraId="4E3AC49B" w14:textId="77777777" w:rsidR="007A0F00" w:rsidRPr="000B6EA7" w:rsidRDefault="00804B6E">
            <w:pPr>
              <w:pStyle w:val="Tabla"/>
            </w:pPr>
            <w:r w:rsidRPr="000B6EA7">
              <w:t>El cuadro de mérito debe quedar congelado al preparar la propuesta.</w:t>
            </w:r>
          </w:p>
        </w:tc>
        <w:tc>
          <w:tcPr>
            <w:tcW w:w="4195" w:type="dxa"/>
          </w:tcPr>
          <w:p w14:paraId="3F9558EF" w14:textId="77777777" w:rsidR="007A0F00" w:rsidRPr="000B6EA7" w:rsidRDefault="00804B6E">
            <w:pPr>
              <w:pStyle w:val="Tabla"/>
            </w:pPr>
            <w:r w:rsidRPr="000B6EA7">
              <w:t>Solo inserción.</w:t>
            </w:r>
          </w:p>
        </w:tc>
      </w:tr>
    </w:tbl>
    <w:p w14:paraId="0844E839" w14:textId="77777777" w:rsidR="007A0F00" w:rsidRPr="000B6EA7" w:rsidRDefault="007A0F00">
      <w:pPr>
        <w:pStyle w:val="Textoindependiente"/>
        <w:spacing w:after="120"/>
      </w:pPr>
    </w:p>
    <w:tbl>
      <w:tblPr>
        <w:tblW w:w="14855" w:type="dxa"/>
        <w:tblBorders>
          <w:top w:val="single" w:sz="4" w:space="0" w:color="E0C36A"/>
          <w:left w:val="single" w:sz="4" w:space="0" w:color="E0C36A"/>
          <w:bottom w:val="single" w:sz="4" w:space="0" w:color="E0C36A"/>
          <w:right w:val="single" w:sz="4" w:space="0" w:color="E0C36A"/>
          <w:insideH w:val="single" w:sz="4" w:space="0" w:color="E0C36A"/>
          <w:insideV w:val="single" w:sz="4" w:space="0" w:color="E0C36A"/>
        </w:tblBorders>
        <w:tblLayout w:type="fixed"/>
        <w:tblCellMar>
          <w:top w:w="30" w:type="dxa"/>
          <w:left w:w="90" w:type="dxa"/>
          <w:bottom w:w="30" w:type="dxa"/>
          <w:right w:w="90" w:type="dxa"/>
        </w:tblCellMar>
        <w:tblLook w:val="04A0" w:firstRow="1" w:lastRow="0" w:firstColumn="1" w:lastColumn="0" w:noHBand="0" w:noVBand="1"/>
      </w:tblPr>
      <w:tblGrid>
        <w:gridCol w:w="14855"/>
      </w:tblGrid>
      <w:tr w:rsidR="007A0F00" w:rsidRPr="000B6EA7" w14:paraId="0DB7F261" w14:textId="77777777">
        <w:tc>
          <w:tcPr>
            <w:tcW w:w="14854" w:type="dxa"/>
            <w:shd w:val="clear" w:color="auto" w:fill="FFF8E1"/>
          </w:tcPr>
          <w:p w14:paraId="568D81C3" w14:textId="77777777" w:rsidR="007A0F00" w:rsidRPr="000B6EA7" w:rsidRDefault="00804B6E">
            <w:pPr>
              <w:pStyle w:val="Tabla"/>
            </w:pPr>
            <w:r w:rsidRPr="000B6EA7">
              <w:rPr>
                <w:b/>
                <w:sz w:val="17"/>
              </w:rPr>
              <w:t>Brecha identificada:</w:t>
            </w:r>
            <w:r w:rsidRPr="000B6EA7">
              <w:rPr>
                <w:sz w:val="17"/>
              </w:rPr>
              <w:t xml:space="preserve"> el modelo guarda la categoría vigente del docente, pero no su historial de categorías (por ejemplo, la fecha en que fue Auxiliar). Si la institución necesita esa historia, se agregaría una tabla docente_categoria_historial (docente, categoría, desde, hasta, resolución). Se deja como pendiente.</w:t>
            </w:r>
          </w:p>
        </w:tc>
      </w:tr>
    </w:tbl>
    <w:p w14:paraId="64DA333A" w14:textId="77777777" w:rsidR="007A0F00" w:rsidRPr="000B6EA7" w:rsidRDefault="007A0F00">
      <w:pPr>
        <w:pStyle w:val="Textoindependiente"/>
        <w:spacing w:after="40"/>
      </w:pPr>
    </w:p>
    <w:p w14:paraId="21EC168F" w14:textId="77777777" w:rsidR="007A0F00" w:rsidRPr="000B6EA7" w:rsidRDefault="00804B6E">
      <w:pPr>
        <w:pStyle w:val="Ttulo2"/>
      </w:pPr>
      <w:bookmarkStart w:id="40" w:name="_Toc242365658"/>
      <w:r w:rsidRPr="000B6EA7">
        <w:t>6.7 Integridad y reglas en la base de datos</w:t>
      </w:r>
      <w:bookmarkEnd w:id="40"/>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3516"/>
        <w:gridCol w:w="5443"/>
        <w:gridCol w:w="5783"/>
      </w:tblGrid>
      <w:tr w:rsidR="007A0F00" w:rsidRPr="000B6EA7" w14:paraId="71DAB5AB" w14:textId="77777777">
        <w:trPr>
          <w:tblHeader/>
        </w:trPr>
        <w:tc>
          <w:tcPr>
            <w:tcW w:w="3515" w:type="dxa"/>
            <w:shd w:val="clear" w:color="auto" w:fill="DBEBF4"/>
          </w:tcPr>
          <w:p w14:paraId="792A214C" w14:textId="77777777" w:rsidR="007A0F00" w:rsidRPr="000B6EA7" w:rsidRDefault="00804B6E">
            <w:pPr>
              <w:pStyle w:val="Tabla"/>
            </w:pPr>
            <w:r w:rsidRPr="000B6EA7">
              <w:rPr>
                <w:b/>
              </w:rPr>
              <w:t>Mecanismo</w:t>
            </w:r>
          </w:p>
        </w:tc>
        <w:tc>
          <w:tcPr>
            <w:tcW w:w="5443" w:type="dxa"/>
            <w:shd w:val="clear" w:color="auto" w:fill="DBEBF4"/>
          </w:tcPr>
          <w:p w14:paraId="604C4709" w14:textId="77777777" w:rsidR="007A0F00" w:rsidRPr="000B6EA7" w:rsidRDefault="00804B6E">
            <w:pPr>
              <w:pStyle w:val="Tabla"/>
            </w:pPr>
            <w:r w:rsidRPr="000B6EA7">
              <w:rPr>
                <w:b/>
              </w:rPr>
              <w:t>Qué garantiza</w:t>
            </w:r>
          </w:p>
        </w:tc>
        <w:tc>
          <w:tcPr>
            <w:tcW w:w="5783" w:type="dxa"/>
            <w:shd w:val="clear" w:color="auto" w:fill="DBEBF4"/>
          </w:tcPr>
          <w:p w14:paraId="694E09CC" w14:textId="77777777" w:rsidR="007A0F00" w:rsidRPr="000B6EA7" w:rsidRDefault="00804B6E">
            <w:pPr>
              <w:pStyle w:val="Tabla"/>
            </w:pPr>
            <w:r w:rsidRPr="000B6EA7">
              <w:rPr>
                <w:b/>
              </w:rPr>
              <w:t>Ejemplos</w:t>
            </w:r>
          </w:p>
        </w:tc>
      </w:tr>
      <w:tr w:rsidR="007A0F00" w:rsidRPr="000B6EA7" w14:paraId="00CED419" w14:textId="77777777">
        <w:trPr>
          <w:cantSplit/>
        </w:trPr>
        <w:tc>
          <w:tcPr>
            <w:tcW w:w="3515" w:type="dxa"/>
          </w:tcPr>
          <w:p w14:paraId="6E7843CD" w14:textId="77777777" w:rsidR="007A0F00" w:rsidRPr="000B6EA7" w:rsidRDefault="00804B6E">
            <w:pPr>
              <w:pStyle w:val="Tabla"/>
            </w:pPr>
            <w:r w:rsidRPr="000B6EA7">
              <w:rPr>
                <w:b/>
              </w:rPr>
              <w:t>Claves primarias y foráneas (sin cascada)</w:t>
            </w:r>
          </w:p>
        </w:tc>
        <w:tc>
          <w:tcPr>
            <w:tcW w:w="5443" w:type="dxa"/>
          </w:tcPr>
          <w:p w14:paraId="16CDF1DB" w14:textId="77777777" w:rsidR="007A0F00" w:rsidRPr="000B6EA7" w:rsidRDefault="00804B6E">
            <w:pPr>
              <w:pStyle w:val="Tabla"/>
            </w:pPr>
            <w:r w:rsidRPr="000B6EA7">
              <w:t>Identidad de cada registro y consistencia de referencias; impide borrar lo que tiene historia.</w:t>
            </w:r>
          </w:p>
        </w:tc>
        <w:tc>
          <w:tcPr>
            <w:tcW w:w="5783" w:type="dxa"/>
          </w:tcPr>
          <w:p w14:paraId="75C42510" w14:textId="77777777" w:rsidR="007A0F00" w:rsidRPr="000B6EA7" w:rsidRDefault="00804B6E">
            <w:pPr>
              <w:pStyle w:val="Tabla"/>
            </w:pPr>
            <w:r w:rsidRPr="000B6EA7">
              <w:t>78 relaciones; FK compuesta (convocatoria_id, plaza_id) en solicitud y propuesta.</w:t>
            </w:r>
          </w:p>
        </w:tc>
      </w:tr>
      <w:tr w:rsidR="007A0F00" w:rsidRPr="000B6EA7" w14:paraId="436CE1C2" w14:textId="77777777">
        <w:trPr>
          <w:cantSplit/>
        </w:trPr>
        <w:tc>
          <w:tcPr>
            <w:tcW w:w="3515" w:type="dxa"/>
          </w:tcPr>
          <w:p w14:paraId="19AB6B2C" w14:textId="77777777" w:rsidR="007A0F00" w:rsidRPr="000B6EA7" w:rsidRDefault="00804B6E">
            <w:pPr>
              <w:pStyle w:val="Tabla"/>
            </w:pPr>
            <w:r w:rsidRPr="000B6EA7">
              <w:rPr>
                <w:b/>
              </w:rPr>
              <w:t>Restricciones UNIQUE</w:t>
            </w:r>
          </w:p>
        </w:tc>
        <w:tc>
          <w:tcPr>
            <w:tcW w:w="5443" w:type="dxa"/>
          </w:tcPr>
          <w:p w14:paraId="603B3147" w14:textId="77777777" w:rsidR="007A0F00" w:rsidRPr="000B6EA7" w:rsidRDefault="00804B6E">
            <w:pPr>
              <w:pStyle w:val="Tabla"/>
            </w:pPr>
            <w:r w:rsidRPr="000B6EA7">
              <w:t>Unicidad de negocio.</w:t>
            </w:r>
          </w:p>
        </w:tc>
        <w:tc>
          <w:tcPr>
            <w:tcW w:w="5783" w:type="dxa"/>
          </w:tcPr>
          <w:p w14:paraId="59DE6245" w14:textId="77777777" w:rsidR="007A0F00" w:rsidRPr="000B6EA7" w:rsidRDefault="00804B6E">
            <w:pPr>
              <w:pStyle w:val="Tabla"/>
            </w:pPr>
            <w:r w:rsidRPr="000B6EA7">
              <w:t>Una solicitud por docente y convocatoria; una evaluación por solicitud; un legajo por docente; código de plaza; versión de rúbrica.</w:t>
            </w:r>
          </w:p>
        </w:tc>
      </w:tr>
      <w:tr w:rsidR="007A0F00" w:rsidRPr="000B6EA7" w14:paraId="6869E5A5" w14:textId="77777777">
        <w:trPr>
          <w:cantSplit/>
        </w:trPr>
        <w:tc>
          <w:tcPr>
            <w:tcW w:w="3515" w:type="dxa"/>
          </w:tcPr>
          <w:p w14:paraId="431DB082" w14:textId="77777777" w:rsidR="007A0F00" w:rsidRPr="000B6EA7" w:rsidRDefault="00804B6E">
            <w:pPr>
              <w:pStyle w:val="Tabla"/>
            </w:pPr>
            <w:r w:rsidRPr="000B6EA7">
              <w:rPr>
                <w:b/>
              </w:rPr>
              <w:t>Índice único parcial</w:t>
            </w:r>
          </w:p>
        </w:tc>
        <w:tc>
          <w:tcPr>
            <w:tcW w:w="5443" w:type="dxa"/>
          </w:tcPr>
          <w:p w14:paraId="65094DAE" w14:textId="77777777" w:rsidR="007A0F00" w:rsidRPr="000B6EA7" w:rsidRDefault="00804B6E">
            <w:pPr>
              <w:pStyle w:val="Tabla"/>
            </w:pPr>
            <w:r w:rsidRPr="000B6EA7">
              <w:t>Una propuesta no denegada por plaza.</w:t>
            </w:r>
          </w:p>
        </w:tc>
        <w:tc>
          <w:tcPr>
            <w:tcW w:w="5783" w:type="dxa"/>
          </w:tcPr>
          <w:p w14:paraId="30F5FFFA" w14:textId="77777777" w:rsidR="007A0F00" w:rsidRPr="000B6EA7" w:rsidRDefault="00804B6E">
            <w:pPr>
              <w:pStyle w:val="Tabla"/>
            </w:pPr>
            <w:r w:rsidRPr="000B6EA7">
              <w:t>ux_propuesta_plaza_activa (plaza_id) WHERE estado &lt;&gt; 'denegada'.</w:t>
            </w:r>
          </w:p>
        </w:tc>
      </w:tr>
      <w:tr w:rsidR="007A0F00" w:rsidRPr="000B6EA7" w14:paraId="49FFE8AB" w14:textId="77777777">
        <w:trPr>
          <w:cantSplit/>
        </w:trPr>
        <w:tc>
          <w:tcPr>
            <w:tcW w:w="3515" w:type="dxa"/>
          </w:tcPr>
          <w:p w14:paraId="419BE440" w14:textId="77777777" w:rsidR="007A0F00" w:rsidRPr="000B6EA7" w:rsidRDefault="00804B6E">
            <w:pPr>
              <w:pStyle w:val="Tabla"/>
            </w:pPr>
            <w:r w:rsidRPr="000B6EA7">
              <w:rPr>
                <w:b/>
              </w:rPr>
              <w:t>Restricciones CHECK</w:t>
            </w:r>
          </w:p>
        </w:tc>
        <w:tc>
          <w:tcPr>
            <w:tcW w:w="5443" w:type="dxa"/>
          </w:tcPr>
          <w:p w14:paraId="14904804" w14:textId="77777777" w:rsidR="007A0F00" w:rsidRPr="000B6EA7" w:rsidRDefault="00804B6E">
            <w:pPr>
              <w:pStyle w:val="Tabla"/>
            </w:pPr>
            <w:r w:rsidRPr="000B6EA7">
              <w:t>Valores y coherencia dentro de una fila.</w:t>
            </w:r>
          </w:p>
        </w:tc>
        <w:tc>
          <w:tcPr>
            <w:tcW w:w="5783" w:type="dxa"/>
          </w:tcPr>
          <w:p w14:paraId="7E276FFB" w14:textId="77777777" w:rsidR="007A0F00" w:rsidRPr="000B6EA7" w:rsidRDefault="00804B6E">
            <w:pPr>
              <w:pStyle w:val="Tabla"/>
            </w:pPr>
            <w:r w:rsidRPr="000B6EA7">
              <w:t>Fechas ordenadas; tamaño y huella de documento; observación obligatoria al observar; puntaje entre 0 y 100 y no mayor que el tope; «apto» exige plaza disponible.</w:t>
            </w:r>
          </w:p>
        </w:tc>
      </w:tr>
      <w:tr w:rsidR="007A0F00" w:rsidRPr="000B6EA7" w14:paraId="5F2E7D41" w14:textId="77777777">
        <w:trPr>
          <w:cantSplit/>
        </w:trPr>
        <w:tc>
          <w:tcPr>
            <w:tcW w:w="3515" w:type="dxa"/>
          </w:tcPr>
          <w:p w14:paraId="798DC4F4" w14:textId="77777777" w:rsidR="007A0F00" w:rsidRPr="000B6EA7" w:rsidRDefault="00804B6E">
            <w:pPr>
              <w:pStyle w:val="Tabla"/>
            </w:pPr>
            <w:r w:rsidRPr="000B6EA7">
              <w:rPr>
                <w:b/>
              </w:rPr>
              <w:t>Triggers de solo inserción</w:t>
            </w:r>
          </w:p>
        </w:tc>
        <w:tc>
          <w:tcPr>
            <w:tcW w:w="5443" w:type="dxa"/>
          </w:tcPr>
          <w:p w14:paraId="4EC9C6DE" w14:textId="77777777" w:rsidR="007A0F00" w:rsidRPr="000B6EA7" w:rsidRDefault="00804B6E">
            <w:pPr>
              <w:pStyle w:val="Tabla"/>
            </w:pPr>
            <w:r w:rsidRPr="000B6EA7">
              <w:t>Evaluaciones, criterios, requisitos, evidencias, revisiones, eventos y auditoría no se modifican ni eliminan.</w:t>
            </w:r>
          </w:p>
        </w:tc>
        <w:tc>
          <w:tcPr>
            <w:tcW w:w="5783" w:type="dxa"/>
          </w:tcPr>
          <w:p w14:paraId="2DDF00CD" w14:textId="77777777" w:rsidR="007A0F00" w:rsidRPr="000B6EA7" w:rsidRDefault="00804B6E">
            <w:pPr>
              <w:pStyle w:val="Tabla"/>
            </w:pPr>
            <w:r w:rsidRPr="000B6EA7">
              <w:t>fn_bloquear_modificacion en 9 tablas.</w:t>
            </w:r>
          </w:p>
        </w:tc>
      </w:tr>
      <w:tr w:rsidR="007A0F00" w:rsidRPr="000B6EA7" w14:paraId="3DAB8B53" w14:textId="77777777">
        <w:trPr>
          <w:cantSplit/>
        </w:trPr>
        <w:tc>
          <w:tcPr>
            <w:tcW w:w="3515" w:type="dxa"/>
          </w:tcPr>
          <w:p w14:paraId="15881D14" w14:textId="77777777" w:rsidR="007A0F00" w:rsidRPr="000B6EA7" w:rsidRDefault="00804B6E">
            <w:pPr>
              <w:pStyle w:val="Tabla"/>
            </w:pPr>
            <w:r w:rsidRPr="000B6EA7">
              <w:rPr>
                <w:b/>
              </w:rPr>
              <w:lastRenderedPageBreak/>
              <w:t>Trigger de categoría destino</w:t>
            </w:r>
          </w:p>
        </w:tc>
        <w:tc>
          <w:tcPr>
            <w:tcW w:w="5443" w:type="dxa"/>
          </w:tcPr>
          <w:p w14:paraId="21D0426A" w14:textId="77777777" w:rsidR="007A0F00" w:rsidRPr="000B6EA7" w:rsidRDefault="00804B6E">
            <w:pPr>
              <w:pStyle w:val="Tabla"/>
            </w:pPr>
            <w:r w:rsidRPr="000B6EA7">
              <w:t>RN01: la promoción es a la categoría inmediata superior.</w:t>
            </w:r>
          </w:p>
        </w:tc>
        <w:tc>
          <w:tcPr>
            <w:tcW w:w="5783" w:type="dxa"/>
          </w:tcPr>
          <w:p w14:paraId="4D908E2F" w14:textId="77777777" w:rsidR="007A0F00" w:rsidRPr="000B6EA7" w:rsidRDefault="00804B6E">
            <w:pPr>
              <w:pStyle w:val="Tabla"/>
            </w:pPr>
            <w:r w:rsidRPr="000B6EA7">
              <w:t>fn_validar_categoria_destino.</w:t>
            </w:r>
          </w:p>
        </w:tc>
      </w:tr>
      <w:tr w:rsidR="007A0F00" w:rsidRPr="000B6EA7" w14:paraId="65A00B9F" w14:textId="77777777">
        <w:trPr>
          <w:cantSplit/>
        </w:trPr>
        <w:tc>
          <w:tcPr>
            <w:tcW w:w="3515" w:type="dxa"/>
          </w:tcPr>
          <w:p w14:paraId="790CB85B" w14:textId="77777777" w:rsidR="007A0F00" w:rsidRPr="000B6EA7" w:rsidRDefault="00804B6E">
            <w:pPr>
              <w:pStyle w:val="Tabla"/>
            </w:pPr>
            <w:r w:rsidRPr="000B6EA7">
              <w:rPr>
                <w:b/>
              </w:rPr>
              <w:t>Trigger de rúbrica bloqueada</w:t>
            </w:r>
          </w:p>
        </w:tc>
        <w:tc>
          <w:tcPr>
            <w:tcW w:w="5443" w:type="dxa"/>
          </w:tcPr>
          <w:p w14:paraId="780966A7" w14:textId="77777777" w:rsidR="007A0F00" w:rsidRPr="000B6EA7" w:rsidRDefault="00804B6E">
            <w:pPr>
              <w:pStyle w:val="Tabla"/>
            </w:pPr>
            <w:r w:rsidRPr="000B6EA7">
              <w:t>RN09: lo aprobado no cambia.</w:t>
            </w:r>
          </w:p>
        </w:tc>
        <w:tc>
          <w:tcPr>
            <w:tcW w:w="5783" w:type="dxa"/>
          </w:tcPr>
          <w:p w14:paraId="1BB40E94" w14:textId="77777777" w:rsidR="007A0F00" w:rsidRPr="000B6EA7" w:rsidRDefault="00804B6E">
            <w:pPr>
              <w:pStyle w:val="Tabla"/>
            </w:pPr>
            <w:r w:rsidRPr="000B6EA7">
              <w:t>fn_rubrica_bloqueada en rubrica, rubrica_criterio y rubrica_requisito.</w:t>
            </w:r>
          </w:p>
        </w:tc>
      </w:tr>
      <w:tr w:rsidR="007A0F00" w:rsidRPr="000B6EA7" w14:paraId="560BEEAE" w14:textId="77777777">
        <w:trPr>
          <w:cantSplit/>
        </w:trPr>
        <w:tc>
          <w:tcPr>
            <w:tcW w:w="3515" w:type="dxa"/>
          </w:tcPr>
          <w:p w14:paraId="47EAB405" w14:textId="77777777" w:rsidR="007A0F00" w:rsidRPr="000B6EA7" w:rsidRDefault="00804B6E">
            <w:pPr>
              <w:pStyle w:val="Tabla"/>
            </w:pPr>
            <w:r w:rsidRPr="000B6EA7">
              <w:rPr>
                <w:b/>
              </w:rPr>
              <w:t>Trigger de evaluación sobre presentada</w:t>
            </w:r>
          </w:p>
        </w:tc>
        <w:tc>
          <w:tcPr>
            <w:tcW w:w="5443" w:type="dxa"/>
          </w:tcPr>
          <w:p w14:paraId="1208F4D1" w14:textId="77777777" w:rsidR="007A0F00" w:rsidRPr="000B6EA7" w:rsidRDefault="00804B6E">
            <w:pPr>
              <w:pStyle w:val="Tabla"/>
            </w:pPr>
            <w:r w:rsidRPr="000B6EA7">
              <w:t>Solo se evalúa una solicitud en estado «presentada».</w:t>
            </w:r>
          </w:p>
        </w:tc>
        <w:tc>
          <w:tcPr>
            <w:tcW w:w="5783" w:type="dxa"/>
          </w:tcPr>
          <w:p w14:paraId="7CA4B6F6" w14:textId="77777777" w:rsidR="007A0F00" w:rsidRPr="000B6EA7" w:rsidRDefault="00804B6E">
            <w:pPr>
              <w:pStyle w:val="Tabla"/>
            </w:pPr>
            <w:r w:rsidRPr="000B6EA7">
              <w:t>fn_evaluacion_solo_presentada.</w:t>
            </w:r>
          </w:p>
        </w:tc>
      </w:tr>
      <w:tr w:rsidR="007A0F00" w:rsidRPr="000B6EA7" w14:paraId="2CD00BA1" w14:textId="77777777">
        <w:trPr>
          <w:cantSplit/>
        </w:trPr>
        <w:tc>
          <w:tcPr>
            <w:tcW w:w="3515" w:type="dxa"/>
          </w:tcPr>
          <w:p w14:paraId="22D07808" w14:textId="77777777" w:rsidR="007A0F00" w:rsidRPr="000B6EA7" w:rsidRDefault="00804B6E">
            <w:pPr>
              <w:pStyle w:val="Tabla"/>
            </w:pPr>
            <w:r w:rsidRPr="000B6EA7">
              <w:rPr>
                <w:b/>
              </w:rPr>
              <w:t>Reglas en la capa de servicio (transacción)</w:t>
            </w:r>
          </w:p>
        </w:tc>
        <w:tc>
          <w:tcPr>
            <w:tcW w:w="5443" w:type="dxa"/>
          </w:tcPr>
          <w:p w14:paraId="3299972F" w14:textId="77777777" w:rsidR="007A0F00" w:rsidRPr="000B6EA7" w:rsidRDefault="00804B6E">
            <w:pPr>
              <w:pStyle w:val="Tabla"/>
            </w:pPr>
            <w:r w:rsidRPr="000B6EA7">
              <w:t>Reglas que cruzan varias tablas o dependen del contexto.</w:t>
            </w:r>
          </w:p>
        </w:tc>
        <w:tc>
          <w:tcPr>
            <w:tcW w:w="5783" w:type="dxa"/>
          </w:tcPr>
          <w:p w14:paraId="4949BC77" w14:textId="77777777" w:rsidR="007A0F00" w:rsidRPr="000B6EA7" w:rsidRDefault="00804B6E">
            <w:pPr>
              <w:pStyle w:val="Tabla"/>
            </w:pPr>
            <w:r w:rsidRPr="000B6EA7">
              <w:t>Recepción cerrada, empate, plaza disponible, integrante de comisión, puntaje recalculado en servidor.</w:t>
            </w:r>
          </w:p>
        </w:tc>
      </w:tr>
    </w:tbl>
    <w:p w14:paraId="445AF6A1" w14:textId="77777777" w:rsidR="007A0F00" w:rsidRPr="000B6EA7" w:rsidRDefault="007A0F00">
      <w:pPr>
        <w:pStyle w:val="Textoindependiente"/>
        <w:spacing w:after="120"/>
      </w:pPr>
    </w:p>
    <w:p w14:paraId="70B461D7" w14:textId="77777777" w:rsidR="007A0F00" w:rsidRPr="000B6EA7" w:rsidRDefault="00804B6E">
      <w:pPr>
        <w:pStyle w:val="Textoindependiente"/>
      </w:pPr>
      <w:r w:rsidRPr="000B6EA7">
        <w:rPr>
          <w:sz w:val="17"/>
        </w:rPr>
        <w:t>Complemento recomendado en PostgreSQL: que la cuenta de la aplicación no sea propietaria de las tablas y que, en las tablas de solo inserción, tenga solo los permisos INSERT y SELECT (REVOKE UPDATE, DELETE). Así la inmutabilidad no depende únicamente del trigger.</w:t>
      </w:r>
    </w:p>
    <w:p w14:paraId="531A6FC3" w14:textId="77777777" w:rsidR="007A0F00" w:rsidRPr="000B6EA7" w:rsidRDefault="00804B6E">
      <w:pPr>
        <w:pStyle w:val="Ttulo2"/>
      </w:pPr>
      <w:bookmarkStart w:id="41" w:name="_Toc242365659"/>
      <w:r w:rsidRPr="000B6EA7">
        <w:t>6.8 Índices y consultas representativas</w:t>
      </w:r>
      <w:bookmarkEnd w:id="41"/>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4536"/>
        <w:gridCol w:w="10206"/>
      </w:tblGrid>
      <w:tr w:rsidR="007A0F00" w:rsidRPr="000B6EA7" w14:paraId="7FAB7907" w14:textId="77777777">
        <w:trPr>
          <w:tblHeader/>
        </w:trPr>
        <w:tc>
          <w:tcPr>
            <w:tcW w:w="4535" w:type="dxa"/>
            <w:shd w:val="clear" w:color="auto" w:fill="DBEBF4"/>
          </w:tcPr>
          <w:p w14:paraId="383E7304" w14:textId="77777777" w:rsidR="007A0F00" w:rsidRPr="000B6EA7" w:rsidRDefault="00804B6E">
            <w:pPr>
              <w:pStyle w:val="Tabla"/>
            </w:pPr>
            <w:r w:rsidRPr="000B6EA7">
              <w:rPr>
                <w:b/>
                <w:sz w:val="15"/>
              </w:rPr>
              <w:t>Tabla</w:t>
            </w:r>
          </w:p>
        </w:tc>
        <w:tc>
          <w:tcPr>
            <w:tcW w:w="10205" w:type="dxa"/>
            <w:shd w:val="clear" w:color="auto" w:fill="DBEBF4"/>
          </w:tcPr>
          <w:p w14:paraId="4ECF3EDD" w14:textId="77777777" w:rsidR="007A0F00" w:rsidRPr="000B6EA7" w:rsidRDefault="00804B6E">
            <w:pPr>
              <w:pStyle w:val="Tabla"/>
            </w:pPr>
            <w:r w:rsidRPr="000B6EA7">
              <w:rPr>
                <w:b/>
                <w:sz w:val="15"/>
              </w:rPr>
              <w:t>Índice</w:t>
            </w:r>
          </w:p>
        </w:tc>
      </w:tr>
      <w:tr w:rsidR="007A0F00" w:rsidRPr="000B6EA7" w14:paraId="63302440" w14:textId="77777777">
        <w:trPr>
          <w:cantSplit/>
        </w:trPr>
        <w:tc>
          <w:tcPr>
            <w:tcW w:w="4535" w:type="dxa"/>
          </w:tcPr>
          <w:p w14:paraId="704EEC17" w14:textId="77777777" w:rsidR="007A0F00" w:rsidRPr="000B6EA7" w:rsidRDefault="00804B6E">
            <w:pPr>
              <w:pStyle w:val="Tabla"/>
            </w:pPr>
            <w:r w:rsidRPr="000B6EA7">
              <w:rPr>
                <w:sz w:val="15"/>
              </w:rPr>
              <w:t>asignacion_rol</w:t>
            </w:r>
          </w:p>
        </w:tc>
        <w:tc>
          <w:tcPr>
            <w:tcW w:w="10205" w:type="dxa"/>
          </w:tcPr>
          <w:p w14:paraId="1EC41396" w14:textId="77777777" w:rsidR="007A0F00" w:rsidRPr="000B6EA7" w:rsidRDefault="00804B6E">
            <w:pPr>
              <w:pStyle w:val="Tabla"/>
            </w:pPr>
            <w:r w:rsidRPr="000B6EA7">
              <w:rPr>
                <w:sz w:val="15"/>
              </w:rPr>
              <w:t>ix_asignacion_usuario (usuario_id)</w:t>
            </w:r>
          </w:p>
        </w:tc>
      </w:tr>
      <w:tr w:rsidR="007A0F00" w:rsidRPr="000B6EA7" w14:paraId="5FB74DCE" w14:textId="77777777">
        <w:trPr>
          <w:cantSplit/>
        </w:trPr>
        <w:tc>
          <w:tcPr>
            <w:tcW w:w="4535" w:type="dxa"/>
          </w:tcPr>
          <w:p w14:paraId="48EBA562" w14:textId="77777777" w:rsidR="007A0F00" w:rsidRPr="000B6EA7" w:rsidRDefault="00804B6E">
            <w:pPr>
              <w:pStyle w:val="Tabla"/>
            </w:pPr>
            <w:r w:rsidRPr="000B6EA7">
              <w:rPr>
                <w:sz w:val="15"/>
              </w:rPr>
              <w:t>docente</w:t>
            </w:r>
          </w:p>
        </w:tc>
        <w:tc>
          <w:tcPr>
            <w:tcW w:w="10205" w:type="dxa"/>
          </w:tcPr>
          <w:p w14:paraId="13347D4A" w14:textId="77777777" w:rsidR="007A0F00" w:rsidRPr="000B6EA7" w:rsidRDefault="00804B6E">
            <w:pPr>
              <w:pStyle w:val="Tabla"/>
            </w:pPr>
            <w:r w:rsidRPr="000B6EA7">
              <w:rPr>
                <w:sz w:val="15"/>
              </w:rPr>
              <w:t>ix_docente_departamento (departamento_id)</w:t>
            </w:r>
          </w:p>
        </w:tc>
      </w:tr>
      <w:tr w:rsidR="007A0F00" w:rsidRPr="000B6EA7" w14:paraId="05EFB3FA" w14:textId="77777777">
        <w:trPr>
          <w:cantSplit/>
        </w:trPr>
        <w:tc>
          <w:tcPr>
            <w:tcW w:w="4535" w:type="dxa"/>
          </w:tcPr>
          <w:p w14:paraId="1630D472" w14:textId="77777777" w:rsidR="007A0F00" w:rsidRPr="000B6EA7" w:rsidRDefault="00804B6E">
            <w:pPr>
              <w:pStyle w:val="Tabla"/>
            </w:pPr>
            <w:r w:rsidRPr="000B6EA7">
              <w:rPr>
                <w:sz w:val="15"/>
              </w:rPr>
              <w:t>docente</w:t>
            </w:r>
          </w:p>
        </w:tc>
        <w:tc>
          <w:tcPr>
            <w:tcW w:w="10205" w:type="dxa"/>
          </w:tcPr>
          <w:p w14:paraId="6A52CF83" w14:textId="77777777" w:rsidR="007A0F00" w:rsidRPr="000B6EA7" w:rsidRDefault="00804B6E">
            <w:pPr>
              <w:pStyle w:val="Tabla"/>
            </w:pPr>
            <w:r w:rsidRPr="000B6EA7">
              <w:rPr>
                <w:sz w:val="15"/>
              </w:rPr>
              <w:t>ix_docente_apellidos (apellidos, nombres)</w:t>
            </w:r>
          </w:p>
        </w:tc>
      </w:tr>
      <w:tr w:rsidR="007A0F00" w:rsidRPr="000B6EA7" w14:paraId="14DAC2C2" w14:textId="77777777">
        <w:trPr>
          <w:cantSplit/>
        </w:trPr>
        <w:tc>
          <w:tcPr>
            <w:tcW w:w="4535" w:type="dxa"/>
          </w:tcPr>
          <w:p w14:paraId="57D83A10" w14:textId="77777777" w:rsidR="007A0F00" w:rsidRPr="000B6EA7" w:rsidRDefault="00804B6E">
            <w:pPr>
              <w:pStyle w:val="Tabla"/>
            </w:pPr>
            <w:r w:rsidRPr="000B6EA7">
              <w:rPr>
                <w:sz w:val="15"/>
              </w:rPr>
              <w:t>documento</w:t>
            </w:r>
          </w:p>
        </w:tc>
        <w:tc>
          <w:tcPr>
            <w:tcW w:w="10205" w:type="dxa"/>
          </w:tcPr>
          <w:p w14:paraId="1D385327" w14:textId="77777777" w:rsidR="007A0F00" w:rsidRPr="000B6EA7" w:rsidRDefault="00804B6E">
            <w:pPr>
              <w:pStyle w:val="Tabla"/>
            </w:pPr>
            <w:r w:rsidRPr="000B6EA7">
              <w:rPr>
                <w:sz w:val="15"/>
              </w:rPr>
              <w:t>ix_documento_legajo (legajo_id)</w:t>
            </w:r>
          </w:p>
        </w:tc>
      </w:tr>
      <w:tr w:rsidR="007A0F00" w:rsidRPr="000B6EA7" w14:paraId="5919FC6B" w14:textId="77777777">
        <w:trPr>
          <w:cantSplit/>
        </w:trPr>
        <w:tc>
          <w:tcPr>
            <w:tcW w:w="4535" w:type="dxa"/>
          </w:tcPr>
          <w:p w14:paraId="276E39CF" w14:textId="77777777" w:rsidR="007A0F00" w:rsidRPr="000B6EA7" w:rsidRDefault="00804B6E">
            <w:pPr>
              <w:pStyle w:val="Tabla"/>
            </w:pPr>
            <w:r w:rsidRPr="000B6EA7">
              <w:rPr>
                <w:sz w:val="15"/>
              </w:rPr>
              <w:t>documento</w:t>
            </w:r>
          </w:p>
        </w:tc>
        <w:tc>
          <w:tcPr>
            <w:tcW w:w="10205" w:type="dxa"/>
          </w:tcPr>
          <w:p w14:paraId="4AAC8FEB" w14:textId="77777777" w:rsidR="007A0F00" w:rsidRPr="000B6EA7" w:rsidRDefault="00804B6E">
            <w:pPr>
              <w:pStyle w:val="Tabla"/>
            </w:pPr>
            <w:r w:rsidRPr="000B6EA7">
              <w:rPr>
                <w:sz w:val="15"/>
              </w:rPr>
              <w:t>ix_documento_hash (hash_sha256)</w:t>
            </w:r>
          </w:p>
        </w:tc>
      </w:tr>
      <w:tr w:rsidR="007A0F00" w:rsidRPr="000B6EA7" w14:paraId="107AEB92" w14:textId="77777777">
        <w:trPr>
          <w:cantSplit/>
        </w:trPr>
        <w:tc>
          <w:tcPr>
            <w:tcW w:w="4535" w:type="dxa"/>
          </w:tcPr>
          <w:p w14:paraId="54F56ABD" w14:textId="77777777" w:rsidR="007A0F00" w:rsidRPr="000B6EA7" w:rsidRDefault="00804B6E">
            <w:pPr>
              <w:pStyle w:val="Tabla"/>
            </w:pPr>
            <w:r w:rsidRPr="000B6EA7">
              <w:rPr>
                <w:sz w:val="15"/>
              </w:rPr>
              <w:t>merito</w:t>
            </w:r>
          </w:p>
        </w:tc>
        <w:tc>
          <w:tcPr>
            <w:tcW w:w="10205" w:type="dxa"/>
          </w:tcPr>
          <w:p w14:paraId="660CB4A4" w14:textId="77777777" w:rsidR="007A0F00" w:rsidRPr="000B6EA7" w:rsidRDefault="00804B6E">
            <w:pPr>
              <w:pStyle w:val="Tabla"/>
            </w:pPr>
            <w:r w:rsidRPr="000B6EA7">
              <w:rPr>
                <w:sz w:val="15"/>
              </w:rPr>
              <w:t>ix_merito_legajo_estado (legajo_id, estado_revision)</w:t>
            </w:r>
          </w:p>
        </w:tc>
      </w:tr>
      <w:tr w:rsidR="007A0F00" w:rsidRPr="000B6EA7" w14:paraId="3A694175" w14:textId="77777777">
        <w:trPr>
          <w:cantSplit/>
        </w:trPr>
        <w:tc>
          <w:tcPr>
            <w:tcW w:w="4535" w:type="dxa"/>
          </w:tcPr>
          <w:p w14:paraId="56ABFA68" w14:textId="77777777" w:rsidR="007A0F00" w:rsidRPr="000B6EA7" w:rsidRDefault="00804B6E">
            <w:pPr>
              <w:pStyle w:val="Tabla"/>
            </w:pPr>
            <w:r w:rsidRPr="000B6EA7">
              <w:rPr>
                <w:sz w:val="15"/>
              </w:rPr>
              <w:t>merito</w:t>
            </w:r>
          </w:p>
        </w:tc>
        <w:tc>
          <w:tcPr>
            <w:tcW w:w="10205" w:type="dxa"/>
          </w:tcPr>
          <w:p w14:paraId="1EB254BB" w14:textId="77777777" w:rsidR="007A0F00" w:rsidRPr="000B6EA7" w:rsidRDefault="00804B6E">
            <w:pPr>
              <w:pStyle w:val="Tabla"/>
            </w:pPr>
            <w:r w:rsidRPr="000B6EA7">
              <w:rPr>
                <w:sz w:val="15"/>
              </w:rPr>
              <w:t>ix_merito_tipo (tipo_merito_id)</w:t>
            </w:r>
          </w:p>
        </w:tc>
      </w:tr>
      <w:tr w:rsidR="007A0F00" w:rsidRPr="000B6EA7" w14:paraId="6DD961AC" w14:textId="77777777">
        <w:trPr>
          <w:cantSplit/>
        </w:trPr>
        <w:tc>
          <w:tcPr>
            <w:tcW w:w="4535" w:type="dxa"/>
          </w:tcPr>
          <w:p w14:paraId="7300EFD4" w14:textId="77777777" w:rsidR="007A0F00" w:rsidRPr="000B6EA7" w:rsidRDefault="00804B6E">
            <w:pPr>
              <w:pStyle w:val="Tabla"/>
            </w:pPr>
            <w:r w:rsidRPr="000B6EA7">
              <w:rPr>
                <w:sz w:val="15"/>
              </w:rPr>
              <w:t>revision_merito</w:t>
            </w:r>
          </w:p>
        </w:tc>
        <w:tc>
          <w:tcPr>
            <w:tcW w:w="10205" w:type="dxa"/>
          </w:tcPr>
          <w:p w14:paraId="05FD9F6A" w14:textId="77777777" w:rsidR="007A0F00" w:rsidRPr="000B6EA7" w:rsidRDefault="00804B6E">
            <w:pPr>
              <w:pStyle w:val="Tabla"/>
            </w:pPr>
            <w:r w:rsidRPr="000B6EA7">
              <w:rPr>
                <w:sz w:val="15"/>
              </w:rPr>
              <w:t>ix_revision_merito (merito_id, ocurrido_en)</w:t>
            </w:r>
          </w:p>
        </w:tc>
      </w:tr>
      <w:tr w:rsidR="007A0F00" w:rsidRPr="000B6EA7" w14:paraId="6F3EEFC8" w14:textId="77777777">
        <w:trPr>
          <w:cantSplit/>
        </w:trPr>
        <w:tc>
          <w:tcPr>
            <w:tcW w:w="4535" w:type="dxa"/>
          </w:tcPr>
          <w:p w14:paraId="4784FE37" w14:textId="77777777" w:rsidR="007A0F00" w:rsidRPr="000B6EA7" w:rsidRDefault="00804B6E">
            <w:pPr>
              <w:pStyle w:val="Tabla"/>
            </w:pPr>
            <w:r w:rsidRPr="000B6EA7">
              <w:rPr>
                <w:sz w:val="15"/>
              </w:rPr>
              <w:t>experiencia_laboral</w:t>
            </w:r>
          </w:p>
        </w:tc>
        <w:tc>
          <w:tcPr>
            <w:tcW w:w="10205" w:type="dxa"/>
          </w:tcPr>
          <w:p w14:paraId="54197233" w14:textId="77777777" w:rsidR="007A0F00" w:rsidRPr="000B6EA7" w:rsidRDefault="00804B6E">
            <w:pPr>
              <w:pStyle w:val="Tabla"/>
            </w:pPr>
            <w:r w:rsidRPr="000B6EA7">
              <w:rPr>
                <w:sz w:val="15"/>
              </w:rPr>
              <w:t>ix_experiencia_legajo (legajo_id)</w:t>
            </w:r>
          </w:p>
        </w:tc>
      </w:tr>
      <w:tr w:rsidR="007A0F00" w:rsidRPr="000B6EA7" w14:paraId="5BF11961" w14:textId="77777777">
        <w:trPr>
          <w:cantSplit/>
        </w:trPr>
        <w:tc>
          <w:tcPr>
            <w:tcW w:w="4535" w:type="dxa"/>
          </w:tcPr>
          <w:p w14:paraId="5C81C304" w14:textId="77777777" w:rsidR="007A0F00" w:rsidRPr="000B6EA7" w:rsidRDefault="00804B6E">
            <w:pPr>
              <w:pStyle w:val="Tabla"/>
            </w:pPr>
            <w:r w:rsidRPr="000B6EA7">
              <w:rPr>
                <w:sz w:val="15"/>
              </w:rPr>
              <w:t>plaza</w:t>
            </w:r>
          </w:p>
        </w:tc>
        <w:tc>
          <w:tcPr>
            <w:tcW w:w="10205" w:type="dxa"/>
          </w:tcPr>
          <w:p w14:paraId="792357ED" w14:textId="77777777" w:rsidR="007A0F00" w:rsidRPr="000B6EA7" w:rsidRDefault="00804B6E">
            <w:pPr>
              <w:pStyle w:val="Tabla"/>
            </w:pPr>
            <w:r w:rsidRPr="000B6EA7">
              <w:rPr>
                <w:sz w:val="15"/>
              </w:rPr>
              <w:t>ix_plaza_ambito (departamento_id, categoria_id, dedicacion_id)</w:t>
            </w:r>
          </w:p>
        </w:tc>
      </w:tr>
      <w:tr w:rsidR="007A0F00" w:rsidRPr="000B6EA7" w14:paraId="66414015" w14:textId="77777777">
        <w:trPr>
          <w:cantSplit/>
        </w:trPr>
        <w:tc>
          <w:tcPr>
            <w:tcW w:w="4535" w:type="dxa"/>
          </w:tcPr>
          <w:p w14:paraId="4B6788DC" w14:textId="77777777" w:rsidR="007A0F00" w:rsidRPr="000B6EA7" w:rsidRDefault="00804B6E">
            <w:pPr>
              <w:pStyle w:val="Tabla"/>
            </w:pPr>
            <w:r w:rsidRPr="000B6EA7">
              <w:rPr>
                <w:sz w:val="15"/>
              </w:rPr>
              <w:t>convocatoria</w:t>
            </w:r>
          </w:p>
        </w:tc>
        <w:tc>
          <w:tcPr>
            <w:tcW w:w="10205" w:type="dxa"/>
          </w:tcPr>
          <w:p w14:paraId="5DFA4BF8" w14:textId="77777777" w:rsidR="007A0F00" w:rsidRPr="000B6EA7" w:rsidRDefault="00804B6E">
            <w:pPr>
              <w:pStyle w:val="Tabla"/>
            </w:pPr>
            <w:r w:rsidRPr="000B6EA7">
              <w:rPr>
                <w:sz w:val="15"/>
              </w:rPr>
              <w:t>ix_convocatoria_estado (estado)</w:t>
            </w:r>
          </w:p>
        </w:tc>
      </w:tr>
      <w:tr w:rsidR="007A0F00" w:rsidRPr="000B6EA7" w14:paraId="33675AA4" w14:textId="77777777">
        <w:trPr>
          <w:cantSplit/>
        </w:trPr>
        <w:tc>
          <w:tcPr>
            <w:tcW w:w="4535" w:type="dxa"/>
          </w:tcPr>
          <w:p w14:paraId="70446168" w14:textId="77777777" w:rsidR="007A0F00" w:rsidRPr="000B6EA7" w:rsidRDefault="00804B6E">
            <w:pPr>
              <w:pStyle w:val="Tabla"/>
            </w:pPr>
            <w:r w:rsidRPr="000B6EA7">
              <w:rPr>
                <w:sz w:val="15"/>
              </w:rPr>
              <w:t>solicitud_promocion</w:t>
            </w:r>
          </w:p>
        </w:tc>
        <w:tc>
          <w:tcPr>
            <w:tcW w:w="10205" w:type="dxa"/>
          </w:tcPr>
          <w:p w14:paraId="0A59D5AF" w14:textId="77777777" w:rsidR="007A0F00" w:rsidRPr="000B6EA7" w:rsidRDefault="00804B6E">
            <w:pPr>
              <w:pStyle w:val="Tabla"/>
            </w:pPr>
            <w:r w:rsidRPr="000B6EA7">
              <w:rPr>
                <w:sz w:val="15"/>
              </w:rPr>
              <w:t>ix_solicitud_plaza_estado (convocatoria_id, plaza_id, estado)</w:t>
            </w:r>
          </w:p>
        </w:tc>
      </w:tr>
      <w:tr w:rsidR="007A0F00" w:rsidRPr="000B6EA7" w14:paraId="26F78BEC" w14:textId="77777777">
        <w:trPr>
          <w:cantSplit/>
        </w:trPr>
        <w:tc>
          <w:tcPr>
            <w:tcW w:w="4535" w:type="dxa"/>
          </w:tcPr>
          <w:p w14:paraId="1F0D04AC" w14:textId="77777777" w:rsidR="007A0F00" w:rsidRPr="000B6EA7" w:rsidRDefault="00804B6E">
            <w:pPr>
              <w:pStyle w:val="Tabla"/>
            </w:pPr>
            <w:r w:rsidRPr="000B6EA7">
              <w:rPr>
                <w:sz w:val="15"/>
              </w:rPr>
              <w:t>solicitud_promocion</w:t>
            </w:r>
          </w:p>
        </w:tc>
        <w:tc>
          <w:tcPr>
            <w:tcW w:w="10205" w:type="dxa"/>
          </w:tcPr>
          <w:p w14:paraId="5178EBB6" w14:textId="77777777" w:rsidR="007A0F00" w:rsidRPr="000B6EA7" w:rsidRDefault="00804B6E">
            <w:pPr>
              <w:pStyle w:val="Tabla"/>
            </w:pPr>
            <w:r w:rsidRPr="000B6EA7">
              <w:rPr>
                <w:sz w:val="15"/>
              </w:rPr>
              <w:t>ix_solicitud_docente (docente_id)</w:t>
            </w:r>
          </w:p>
        </w:tc>
      </w:tr>
      <w:tr w:rsidR="007A0F00" w:rsidRPr="000B6EA7" w14:paraId="4EB35177" w14:textId="77777777">
        <w:trPr>
          <w:cantSplit/>
        </w:trPr>
        <w:tc>
          <w:tcPr>
            <w:tcW w:w="4535" w:type="dxa"/>
          </w:tcPr>
          <w:p w14:paraId="01BF984E" w14:textId="77777777" w:rsidR="007A0F00" w:rsidRPr="000B6EA7" w:rsidRDefault="00804B6E">
            <w:pPr>
              <w:pStyle w:val="Tabla"/>
            </w:pPr>
            <w:r w:rsidRPr="000B6EA7">
              <w:rPr>
                <w:sz w:val="15"/>
              </w:rPr>
              <w:t>observacion_solicitud</w:t>
            </w:r>
          </w:p>
        </w:tc>
        <w:tc>
          <w:tcPr>
            <w:tcW w:w="10205" w:type="dxa"/>
          </w:tcPr>
          <w:p w14:paraId="2E42AB53" w14:textId="77777777" w:rsidR="007A0F00" w:rsidRPr="000B6EA7" w:rsidRDefault="00804B6E">
            <w:pPr>
              <w:pStyle w:val="Tabla"/>
            </w:pPr>
            <w:r w:rsidRPr="000B6EA7">
              <w:rPr>
                <w:sz w:val="15"/>
              </w:rPr>
              <w:t>ix_observacion_solicitud (solicitud_id)</w:t>
            </w:r>
          </w:p>
        </w:tc>
      </w:tr>
      <w:tr w:rsidR="007A0F00" w:rsidRPr="000B6EA7" w14:paraId="2DE55554" w14:textId="77777777">
        <w:trPr>
          <w:cantSplit/>
        </w:trPr>
        <w:tc>
          <w:tcPr>
            <w:tcW w:w="4535" w:type="dxa"/>
          </w:tcPr>
          <w:p w14:paraId="5049298E" w14:textId="77777777" w:rsidR="007A0F00" w:rsidRPr="000B6EA7" w:rsidRDefault="00804B6E">
            <w:pPr>
              <w:pStyle w:val="Tabla"/>
            </w:pPr>
            <w:r w:rsidRPr="000B6EA7">
              <w:rPr>
                <w:sz w:val="15"/>
              </w:rPr>
              <w:t>solicitud_historial_estado</w:t>
            </w:r>
          </w:p>
        </w:tc>
        <w:tc>
          <w:tcPr>
            <w:tcW w:w="10205" w:type="dxa"/>
          </w:tcPr>
          <w:p w14:paraId="21CC18EF" w14:textId="77777777" w:rsidR="007A0F00" w:rsidRPr="000B6EA7" w:rsidRDefault="00804B6E">
            <w:pPr>
              <w:pStyle w:val="Tabla"/>
            </w:pPr>
            <w:r w:rsidRPr="000B6EA7">
              <w:rPr>
                <w:sz w:val="15"/>
              </w:rPr>
              <w:t>ix_hist_solicitud (solicitud_id, cambiado_en)</w:t>
            </w:r>
          </w:p>
        </w:tc>
      </w:tr>
      <w:tr w:rsidR="007A0F00" w:rsidRPr="000B6EA7" w14:paraId="6FCB34D3" w14:textId="77777777">
        <w:trPr>
          <w:cantSplit/>
        </w:trPr>
        <w:tc>
          <w:tcPr>
            <w:tcW w:w="4535" w:type="dxa"/>
          </w:tcPr>
          <w:p w14:paraId="52073C73" w14:textId="77777777" w:rsidR="007A0F00" w:rsidRPr="000B6EA7" w:rsidRDefault="00804B6E">
            <w:pPr>
              <w:pStyle w:val="Tabla"/>
            </w:pPr>
            <w:r w:rsidRPr="000B6EA7">
              <w:rPr>
                <w:sz w:val="15"/>
              </w:rPr>
              <w:t>evaluacion</w:t>
            </w:r>
          </w:p>
        </w:tc>
        <w:tc>
          <w:tcPr>
            <w:tcW w:w="10205" w:type="dxa"/>
          </w:tcPr>
          <w:p w14:paraId="7AA6E5CF" w14:textId="77777777" w:rsidR="007A0F00" w:rsidRPr="000B6EA7" w:rsidRDefault="00804B6E">
            <w:pPr>
              <w:pStyle w:val="Tabla"/>
            </w:pPr>
            <w:r w:rsidRPr="000B6EA7">
              <w:rPr>
                <w:sz w:val="15"/>
              </w:rPr>
              <w:t>ix_evaluacion_rubrica (rubrica_id)</w:t>
            </w:r>
          </w:p>
        </w:tc>
      </w:tr>
      <w:tr w:rsidR="007A0F00" w:rsidRPr="000B6EA7" w14:paraId="09D7E302" w14:textId="77777777">
        <w:trPr>
          <w:cantSplit/>
        </w:trPr>
        <w:tc>
          <w:tcPr>
            <w:tcW w:w="4535" w:type="dxa"/>
          </w:tcPr>
          <w:p w14:paraId="61B681F4" w14:textId="77777777" w:rsidR="007A0F00" w:rsidRPr="000B6EA7" w:rsidRDefault="00804B6E">
            <w:pPr>
              <w:pStyle w:val="Tabla"/>
            </w:pPr>
            <w:r w:rsidRPr="000B6EA7">
              <w:rPr>
                <w:sz w:val="15"/>
              </w:rPr>
              <w:t>evaluacion_criterio</w:t>
            </w:r>
          </w:p>
        </w:tc>
        <w:tc>
          <w:tcPr>
            <w:tcW w:w="10205" w:type="dxa"/>
          </w:tcPr>
          <w:p w14:paraId="31A45EDC" w14:textId="77777777" w:rsidR="007A0F00" w:rsidRPr="000B6EA7" w:rsidRDefault="00804B6E">
            <w:pPr>
              <w:pStyle w:val="Tabla"/>
            </w:pPr>
            <w:r w:rsidRPr="000B6EA7">
              <w:rPr>
                <w:sz w:val="15"/>
              </w:rPr>
              <w:t>ix_eval_criterio (evaluacion_id)</w:t>
            </w:r>
          </w:p>
        </w:tc>
      </w:tr>
      <w:tr w:rsidR="007A0F00" w:rsidRPr="000B6EA7" w14:paraId="091BA23F" w14:textId="77777777">
        <w:trPr>
          <w:cantSplit/>
        </w:trPr>
        <w:tc>
          <w:tcPr>
            <w:tcW w:w="4535" w:type="dxa"/>
          </w:tcPr>
          <w:p w14:paraId="3A2C8956" w14:textId="77777777" w:rsidR="007A0F00" w:rsidRPr="000B6EA7" w:rsidRDefault="00804B6E">
            <w:pPr>
              <w:pStyle w:val="Tabla"/>
            </w:pPr>
            <w:r w:rsidRPr="000B6EA7">
              <w:rPr>
                <w:sz w:val="15"/>
              </w:rPr>
              <w:t>evaluacion_requisito</w:t>
            </w:r>
          </w:p>
        </w:tc>
        <w:tc>
          <w:tcPr>
            <w:tcW w:w="10205" w:type="dxa"/>
          </w:tcPr>
          <w:p w14:paraId="599D7844" w14:textId="77777777" w:rsidR="007A0F00" w:rsidRPr="000B6EA7" w:rsidRDefault="00804B6E">
            <w:pPr>
              <w:pStyle w:val="Tabla"/>
            </w:pPr>
            <w:r w:rsidRPr="000B6EA7">
              <w:rPr>
                <w:sz w:val="15"/>
              </w:rPr>
              <w:t>ix_eval_requisito (evaluacion_id)</w:t>
            </w:r>
          </w:p>
        </w:tc>
      </w:tr>
      <w:tr w:rsidR="007A0F00" w:rsidRPr="000B6EA7" w14:paraId="0A13BF82" w14:textId="77777777">
        <w:trPr>
          <w:cantSplit/>
        </w:trPr>
        <w:tc>
          <w:tcPr>
            <w:tcW w:w="4535" w:type="dxa"/>
          </w:tcPr>
          <w:p w14:paraId="042C00B0" w14:textId="77777777" w:rsidR="007A0F00" w:rsidRPr="000B6EA7" w:rsidRDefault="00804B6E">
            <w:pPr>
              <w:pStyle w:val="Tabla"/>
            </w:pPr>
            <w:r w:rsidRPr="000B6EA7">
              <w:rPr>
                <w:sz w:val="15"/>
              </w:rPr>
              <w:t>propuesta</w:t>
            </w:r>
          </w:p>
        </w:tc>
        <w:tc>
          <w:tcPr>
            <w:tcW w:w="10205" w:type="dxa"/>
          </w:tcPr>
          <w:p w14:paraId="27232373" w14:textId="77777777" w:rsidR="007A0F00" w:rsidRPr="000B6EA7" w:rsidRDefault="00804B6E">
            <w:pPr>
              <w:pStyle w:val="Tabla"/>
            </w:pPr>
            <w:r w:rsidRPr="000B6EA7">
              <w:rPr>
                <w:sz w:val="15"/>
              </w:rPr>
              <w:t>ux_propuesta_plaza_activa (plaza_id) WHERE estado &lt;&gt; 'denegada' · único</w:t>
            </w:r>
          </w:p>
        </w:tc>
      </w:tr>
      <w:tr w:rsidR="007A0F00" w:rsidRPr="000B6EA7" w14:paraId="4D7AD734" w14:textId="77777777">
        <w:trPr>
          <w:cantSplit/>
        </w:trPr>
        <w:tc>
          <w:tcPr>
            <w:tcW w:w="4535" w:type="dxa"/>
          </w:tcPr>
          <w:p w14:paraId="32A691B4" w14:textId="77777777" w:rsidR="007A0F00" w:rsidRPr="000B6EA7" w:rsidRDefault="00804B6E">
            <w:pPr>
              <w:pStyle w:val="Tabla"/>
            </w:pPr>
            <w:r w:rsidRPr="000B6EA7">
              <w:rPr>
                <w:sz w:val="15"/>
              </w:rPr>
              <w:t>propuesta_evento</w:t>
            </w:r>
          </w:p>
        </w:tc>
        <w:tc>
          <w:tcPr>
            <w:tcW w:w="10205" w:type="dxa"/>
          </w:tcPr>
          <w:p w14:paraId="3B307810" w14:textId="77777777" w:rsidR="007A0F00" w:rsidRPr="000B6EA7" w:rsidRDefault="00804B6E">
            <w:pPr>
              <w:pStyle w:val="Tabla"/>
            </w:pPr>
            <w:r w:rsidRPr="000B6EA7">
              <w:rPr>
                <w:sz w:val="15"/>
              </w:rPr>
              <w:t>ix_propuesta_evento (propuesta_id, ocurrido_en)</w:t>
            </w:r>
          </w:p>
        </w:tc>
      </w:tr>
      <w:tr w:rsidR="007A0F00" w:rsidRPr="000B6EA7" w14:paraId="50E908B8" w14:textId="77777777">
        <w:trPr>
          <w:cantSplit/>
        </w:trPr>
        <w:tc>
          <w:tcPr>
            <w:tcW w:w="4535" w:type="dxa"/>
          </w:tcPr>
          <w:p w14:paraId="7C9EB41D" w14:textId="77777777" w:rsidR="007A0F00" w:rsidRPr="000B6EA7" w:rsidRDefault="00804B6E">
            <w:pPr>
              <w:pStyle w:val="Tabla"/>
            </w:pPr>
            <w:r w:rsidRPr="000B6EA7">
              <w:rPr>
                <w:sz w:val="15"/>
              </w:rPr>
              <w:lastRenderedPageBreak/>
              <w:t>auditoria_evento</w:t>
            </w:r>
          </w:p>
        </w:tc>
        <w:tc>
          <w:tcPr>
            <w:tcW w:w="10205" w:type="dxa"/>
          </w:tcPr>
          <w:p w14:paraId="6F70AEA6" w14:textId="77777777" w:rsidR="007A0F00" w:rsidRPr="000B6EA7" w:rsidRDefault="00804B6E">
            <w:pPr>
              <w:pStyle w:val="Tabla"/>
            </w:pPr>
            <w:r w:rsidRPr="000B6EA7">
              <w:rPr>
                <w:sz w:val="15"/>
              </w:rPr>
              <w:t>ix_auditoria_fecha (ocurrido_en)</w:t>
            </w:r>
          </w:p>
        </w:tc>
      </w:tr>
      <w:tr w:rsidR="007A0F00" w:rsidRPr="000B6EA7" w14:paraId="38E300B9" w14:textId="77777777">
        <w:trPr>
          <w:cantSplit/>
        </w:trPr>
        <w:tc>
          <w:tcPr>
            <w:tcW w:w="4535" w:type="dxa"/>
          </w:tcPr>
          <w:p w14:paraId="170062C6" w14:textId="77777777" w:rsidR="007A0F00" w:rsidRPr="000B6EA7" w:rsidRDefault="00804B6E">
            <w:pPr>
              <w:pStyle w:val="Tabla"/>
            </w:pPr>
            <w:r w:rsidRPr="000B6EA7">
              <w:rPr>
                <w:sz w:val="15"/>
              </w:rPr>
              <w:t>auditoria_evento</w:t>
            </w:r>
          </w:p>
        </w:tc>
        <w:tc>
          <w:tcPr>
            <w:tcW w:w="10205" w:type="dxa"/>
          </w:tcPr>
          <w:p w14:paraId="04D9F6F0" w14:textId="77777777" w:rsidR="007A0F00" w:rsidRPr="000B6EA7" w:rsidRDefault="00804B6E">
            <w:pPr>
              <w:pStyle w:val="Tabla"/>
            </w:pPr>
            <w:r w:rsidRPr="000B6EA7">
              <w:rPr>
                <w:sz w:val="15"/>
              </w:rPr>
              <w:t>ix_auditoria_docente (docente_id, ocurrido_en)</w:t>
            </w:r>
          </w:p>
        </w:tc>
      </w:tr>
      <w:tr w:rsidR="007A0F00" w:rsidRPr="000B6EA7" w14:paraId="0FE60181" w14:textId="77777777">
        <w:trPr>
          <w:cantSplit/>
        </w:trPr>
        <w:tc>
          <w:tcPr>
            <w:tcW w:w="4535" w:type="dxa"/>
          </w:tcPr>
          <w:p w14:paraId="779F8123" w14:textId="77777777" w:rsidR="007A0F00" w:rsidRPr="000B6EA7" w:rsidRDefault="00804B6E">
            <w:pPr>
              <w:pStyle w:val="Tabla"/>
            </w:pPr>
            <w:r w:rsidRPr="000B6EA7">
              <w:rPr>
                <w:sz w:val="15"/>
              </w:rPr>
              <w:t>auditoria_cambio</w:t>
            </w:r>
          </w:p>
        </w:tc>
        <w:tc>
          <w:tcPr>
            <w:tcW w:w="10205" w:type="dxa"/>
          </w:tcPr>
          <w:p w14:paraId="3D2A03F1" w14:textId="77777777" w:rsidR="007A0F00" w:rsidRPr="000B6EA7" w:rsidRDefault="00804B6E">
            <w:pPr>
              <w:pStyle w:val="Tabla"/>
            </w:pPr>
            <w:r w:rsidRPr="000B6EA7">
              <w:rPr>
                <w:sz w:val="15"/>
              </w:rPr>
              <w:t>ix_auditoria_cambio (auditoria_id)</w:t>
            </w:r>
          </w:p>
        </w:tc>
      </w:tr>
    </w:tbl>
    <w:p w14:paraId="05D47A3F" w14:textId="77777777" w:rsidR="007A0F00" w:rsidRPr="000B6EA7" w:rsidRDefault="007A0F00">
      <w:pPr>
        <w:pStyle w:val="Textoindependiente"/>
        <w:spacing w:after="120"/>
      </w:pPr>
    </w:p>
    <w:p w14:paraId="43628832" w14:textId="77777777" w:rsidR="007A0F00" w:rsidRPr="000B6EA7" w:rsidRDefault="00804B6E">
      <w:pPr>
        <w:pStyle w:val="Textoindependiente"/>
      </w:pPr>
      <w:r w:rsidRPr="000B6EA7">
        <w:rPr>
          <w:sz w:val="17"/>
        </w:rPr>
        <w:t>Se suman los índices implícitos de claves primarias y restricciones UNIQUE. Los índices cubren las consultas de mayor uso: méritos de un legajo por estado, solicitudes por convocatoria y plaza, historiales por solicitud o mérito y auditoría por docente y fecha.</w:t>
      </w:r>
    </w:p>
    <w:p w14:paraId="360FC0AE" w14:textId="77777777" w:rsidR="007A0F00" w:rsidRPr="000B6EA7" w:rsidRDefault="00804B6E">
      <w:pPr>
        <w:pStyle w:val="Textoindependiente"/>
        <w:keepNext/>
      </w:pPr>
      <w:r w:rsidRPr="000B6EA7">
        <w:rPr>
          <w:b/>
        </w:rPr>
        <w:t>Consultas representativas</w:t>
      </w:r>
      <w:r w:rsidRPr="000B6EA7">
        <w:t xml:space="preserve"> (se ejecutaron contra el esquema SQLite con datos de prueba; para PostgreSQL basta cambiar los parámetros con nombre por el estilo del controlador):</w:t>
      </w:r>
    </w:p>
    <w:p w14:paraId="155F96E0" w14:textId="77777777" w:rsidR="007A0F00" w:rsidRPr="000B6EA7" w:rsidRDefault="00804B6E">
      <w:pPr>
        <w:pStyle w:val="Ttulo3"/>
      </w:pPr>
      <w:r w:rsidRPr="000B6EA7">
        <w:t>Q1 · Orden de mérito de una plaza (los aptos con puesto; empates comparten puesto)</w:t>
      </w:r>
    </w:p>
    <w:p w14:paraId="0F2BC3AE"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SELECT s.codigo, d.apellidos || ', ' || d.nombres AS docente, e.puntaje_total, e.resultado,</w:t>
      </w:r>
    </w:p>
    <w:p w14:paraId="1CFE9572"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 xml:space="preserve">       CASE WHEN e.resultado = 'apto'</w:t>
      </w:r>
    </w:p>
    <w:p w14:paraId="6DB808D5"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 xml:space="preserve">            THEN RANK() OVER (PARTITION BY e.resultado ORDER BY e.puntaje_total DESC) END AS puesto</w:t>
      </w:r>
    </w:p>
    <w:p w14:paraId="4837CC17"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FROM solicitud_promocion s</w:t>
      </w:r>
    </w:p>
    <w:p w14:paraId="1F9D59D0"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JOIN evaluacion e ON e.solicitud_id = s.id</w:t>
      </w:r>
    </w:p>
    <w:p w14:paraId="728B30AA"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JOIN docente d ON d.id = s.docente_id</w:t>
      </w:r>
    </w:p>
    <w:p w14:paraId="60D6DB1F"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WHERE s.convocatoria_id = :conv AND s.plaza_id = :plaza</w:t>
      </w:r>
    </w:p>
    <w:p w14:paraId="2DA12DB9" w14:textId="77777777" w:rsidR="007A0F00" w:rsidRPr="000B6EA7" w:rsidRDefault="00804B6E">
      <w:pPr>
        <w:pStyle w:val="Tabla"/>
        <w:spacing w:before="0" w:after="0"/>
        <w:ind w:left="227"/>
      </w:pPr>
      <w:r w:rsidRPr="000B6EA7">
        <w:rPr>
          <w:rFonts w:ascii="Consolas" w:eastAsia="Consolas" w:hAnsi="Consolas" w:cs="Consolas"/>
          <w:color w:val="1F2F3F"/>
          <w:sz w:val="15"/>
        </w:rPr>
        <w:t>ORDER BY (e.resultado = 'apto') DESC, e.puntaje_total DESC</w:t>
      </w:r>
    </w:p>
    <w:p w14:paraId="1B63D68B" w14:textId="77777777" w:rsidR="007A0F00" w:rsidRPr="000B6EA7" w:rsidRDefault="007A0F00">
      <w:pPr>
        <w:pStyle w:val="Textoindependiente"/>
        <w:spacing w:after="80"/>
      </w:pPr>
    </w:p>
    <w:p w14:paraId="602A5F25" w14:textId="77777777" w:rsidR="007A0F00" w:rsidRPr="000B6EA7" w:rsidRDefault="00804B6E">
      <w:pPr>
        <w:pStyle w:val="Ttulo3"/>
      </w:pPr>
      <w:r w:rsidRPr="000B6EA7">
        <w:t>Q2 · Méritos verificados de un legajo por tipo (insumo del puntaje)</w:t>
      </w:r>
    </w:p>
    <w:p w14:paraId="549107AD"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SELECT t.codigo, count(*) AS verificados</w:t>
      </w:r>
    </w:p>
    <w:p w14:paraId="5AE04DA4"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FROM merito m JOIN tipo_merito t ON t.id = m.tipo_merito_id</w:t>
      </w:r>
    </w:p>
    <w:p w14:paraId="6A0F6597"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WHERE m.legajo_id = :legajo AND m.estado_revision = 'verificado' AND m.fecha_merito &lt;= :fecha</w:t>
      </w:r>
    </w:p>
    <w:p w14:paraId="6BB949F7" w14:textId="77777777" w:rsidR="007A0F00" w:rsidRPr="000B6EA7" w:rsidRDefault="00804B6E">
      <w:pPr>
        <w:pStyle w:val="Tabla"/>
        <w:spacing w:before="0" w:after="0"/>
        <w:ind w:left="227"/>
      </w:pPr>
      <w:r w:rsidRPr="000B6EA7">
        <w:rPr>
          <w:rFonts w:ascii="Consolas" w:eastAsia="Consolas" w:hAnsi="Consolas" w:cs="Consolas"/>
          <w:color w:val="1F2F3F"/>
          <w:sz w:val="15"/>
        </w:rPr>
        <w:t>GROUP BY t.codigo</w:t>
      </w:r>
    </w:p>
    <w:p w14:paraId="3E576917" w14:textId="77777777" w:rsidR="007A0F00" w:rsidRPr="000B6EA7" w:rsidRDefault="007A0F00">
      <w:pPr>
        <w:pStyle w:val="Textoindependiente"/>
        <w:spacing w:after="80"/>
      </w:pPr>
    </w:p>
    <w:p w14:paraId="3A67619C" w14:textId="77777777" w:rsidR="007A0F00" w:rsidRPr="000B6EA7" w:rsidRDefault="00804B6E">
      <w:pPr>
        <w:pStyle w:val="Ttulo3"/>
      </w:pPr>
      <w:r w:rsidRPr="000B6EA7">
        <w:t>Q3 · Plazas pertinentes para un docente en una convocatoria</w:t>
      </w:r>
    </w:p>
    <w:p w14:paraId="2B1877BD"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SELECT p.codigo, p.etiqueta</w:t>
      </w:r>
    </w:p>
    <w:p w14:paraId="64B64DDF"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FROM docente d</w:t>
      </w:r>
    </w:p>
    <w:p w14:paraId="40D65767"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JOIN categoria_docente c  ON c.id = d.categoria_id</w:t>
      </w:r>
    </w:p>
    <w:p w14:paraId="79E3D9C4"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JOIN plaza p              ON p.departamento_id = d.departamento_id AND p.dedicacion_id = d.dedicacion_id</w:t>
      </w:r>
    </w:p>
    <w:p w14:paraId="35261BC1"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JOIN categoria_docente cd ON cd.id = p.categoria_id AND cd.orden = c.orden + 1</w:t>
      </w:r>
    </w:p>
    <w:p w14:paraId="12039627"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JOIN convocatoria_plaza cp ON cp.plaza_id = p.id AND cp.convocatoria_id = :conv</w:t>
      </w:r>
    </w:p>
    <w:p w14:paraId="2EA4243F"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WHERE d.id = :docente AND p.habilitada</w:t>
      </w:r>
    </w:p>
    <w:p w14:paraId="6A0F42B3" w14:textId="77777777" w:rsidR="007A0F00" w:rsidRPr="000B6EA7" w:rsidRDefault="00804B6E">
      <w:pPr>
        <w:pStyle w:val="Tabla"/>
        <w:spacing w:before="0" w:after="0"/>
        <w:ind w:left="227"/>
      </w:pPr>
      <w:r w:rsidRPr="000B6EA7">
        <w:rPr>
          <w:rFonts w:ascii="Consolas" w:eastAsia="Consolas" w:hAnsi="Consolas" w:cs="Consolas"/>
          <w:color w:val="1F2F3F"/>
          <w:sz w:val="15"/>
        </w:rPr>
        <w:t xml:space="preserve">  AND NOT EXISTS (SELECT 1 FROM propuesta pr WHERE pr.plaza_id = p.id AND pr.estado &lt;&gt; 'denegada')</w:t>
      </w:r>
    </w:p>
    <w:p w14:paraId="667EC79C" w14:textId="77777777" w:rsidR="007A0F00" w:rsidRPr="000B6EA7" w:rsidRDefault="007A0F00">
      <w:pPr>
        <w:pStyle w:val="Textoindependiente"/>
        <w:spacing w:after="80"/>
      </w:pPr>
    </w:p>
    <w:p w14:paraId="28BC8BCE" w14:textId="77777777" w:rsidR="007A0F00" w:rsidRPr="000B6EA7" w:rsidRDefault="00804B6E">
      <w:pPr>
        <w:pStyle w:val="Ttulo3"/>
      </w:pPr>
      <w:r w:rsidRPr="000B6EA7">
        <w:t>Q4 · Historial de estados de una solicitud</w:t>
      </w:r>
    </w:p>
    <w:p w14:paraId="644C3965"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SELECT h.cambiado_en, h.estado_anterior, h.estado_nuevo, u.nombre_completo, h.motivo</w:t>
      </w:r>
    </w:p>
    <w:p w14:paraId="5B42D68B" w14:textId="77777777" w:rsidR="007A0F00" w:rsidRPr="000B6EA7" w:rsidRDefault="00804B6E">
      <w:pPr>
        <w:pStyle w:val="Tabla"/>
        <w:keepNext/>
        <w:spacing w:before="0" w:after="0"/>
        <w:ind w:left="227"/>
      </w:pPr>
      <w:r w:rsidRPr="000B6EA7">
        <w:rPr>
          <w:rFonts w:ascii="Consolas" w:eastAsia="Consolas" w:hAnsi="Consolas" w:cs="Consolas"/>
          <w:color w:val="1F2F3F"/>
          <w:sz w:val="15"/>
        </w:rPr>
        <w:t>FROM solicitud_historial_estado h JOIN usuario u ON u.id = h.usuario_id</w:t>
      </w:r>
    </w:p>
    <w:p w14:paraId="2E2D8031" w14:textId="77777777" w:rsidR="007A0F00" w:rsidRPr="000B6EA7" w:rsidRDefault="00804B6E">
      <w:pPr>
        <w:pStyle w:val="Tabla"/>
        <w:spacing w:before="0" w:after="0"/>
        <w:ind w:left="227"/>
      </w:pPr>
      <w:r w:rsidRPr="000B6EA7">
        <w:rPr>
          <w:rFonts w:ascii="Consolas" w:eastAsia="Consolas" w:hAnsi="Consolas" w:cs="Consolas"/>
          <w:color w:val="1F2F3F"/>
          <w:sz w:val="15"/>
        </w:rPr>
        <w:t>WHERE h.solicitud_id = :solicitud ORDER BY h.cambiado_en</w:t>
      </w:r>
    </w:p>
    <w:p w14:paraId="229BAEA5" w14:textId="77777777" w:rsidR="007A0F00" w:rsidRPr="000B6EA7" w:rsidRDefault="007A0F00">
      <w:pPr>
        <w:pStyle w:val="Textoindependiente"/>
        <w:spacing w:after="80"/>
      </w:pPr>
    </w:p>
    <w:p w14:paraId="4987B76C" w14:textId="77777777" w:rsidR="007A0F00" w:rsidRPr="000B6EA7" w:rsidRDefault="00804B6E">
      <w:pPr>
        <w:pStyle w:val="Ttulo2"/>
      </w:pPr>
      <w:bookmarkStart w:id="42" w:name="_Toc242365660"/>
      <w:r w:rsidRPr="000B6EA7">
        <w:lastRenderedPageBreak/>
        <w:t>6.9 Seguridad, conservación y respaldo de datos</w:t>
      </w:r>
      <w:bookmarkEnd w:id="42"/>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948"/>
        <w:gridCol w:w="11794"/>
      </w:tblGrid>
      <w:tr w:rsidR="007A0F00" w:rsidRPr="000B6EA7" w14:paraId="6347AAD4" w14:textId="77777777">
        <w:trPr>
          <w:tblHeader/>
        </w:trPr>
        <w:tc>
          <w:tcPr>
            <w:tcW w:w="2948" w:type="dxa"/>
            <w:shd w:val="clear" w:color="auto" w:fill="DBEBF4"/>
          </w:tcPr>
          <w:p w14:paraId="76948F03" w14:textId="77777777" w:rsidR="007A0F00" w:rsidRPr="000B6EA7" w:rsidRDefault="00804B6E">
            <w:pPr>
              <w:pStyle w:val="Tabla"/>
            </w:pPr>
            <w:r w:rsidRPr="000B6EA7">
              <w:rPr>
                <w:b/>
              </w:rPr>
              <w:t>Aspecto</w:t>
            </w:r>
          </w:p>
        </w:tc>
        <w:tc>
          <w:tcPr>
            <w:tcW w:w="11792" w:type="dxa"/>
            <w:shd w:val="clear" w:color="auto" w:fill="DBEBF4"/>
          </w:tcPr>
          <w:p w14:paraId="3C3F4BB1" w14:textId="77777777" w:rsidR="007A0F00" w:rsidRPr="000B6EA7" w:rsidRDefault="00804B6E">
            <w:pPr>
              <w:pStyle w:val="Tabla"/>
            </w:pPr>
            <w:r w:rsidRPr="000B6EA7">
              <w:rPr>
                <w:b/>
              </w:rPr>
              <w:t>Medida propuesta</w:t>
            </w:r>
          </w:p>
        </w:tc>
      </w:tr>
      <w:tr w:rsidR="007A0F00" w:rsidRPr="000B6EA7" w14:paraId="181456F0" w14:textId="77777777">
        <w:trPr>
          <w:cantSplit/>
        </w:trPr>
        <w:tc>
          <w:tcPr>
            <w:tcW w:w="2948" w:type="dxa"/>
          </w:tcPr>
          <w:p w14:paraId="4F716593" w14:textId="77777777" w:rsidR="007A0F00" w:rsidRPr="000B6EA7" w:rsidRDefault="00804B6E">
            <w:pPr>
              <w:pStyle w:val="Tabla"/>
            </w:pPr>
            <w:r w:rsidRPr="000B6EA7">
              <w:rPr>
                <w:b/>
              </w:rPr>
              <w:t>Acceso a datos</w:t>
            </w:r>
          </w:p>
        </w:tc>
        <w:tc>
          <w:tcPr>
            <w:tcW w:w="11792" w:type="dxa"/>
          </w:tcPr>
          <w:p w14:paraId="4C529B15" w14:textId="77777777" w:rsidR="007A0F00" w:rsidRPr="000B6EA7" w:rsidRDefault="00804B6E">
            <w:pPr>
              <w:pStyle w:val="Tabla"/>
            </w:pPr>
            <w:r w:rsidRPr="000B6EA7">
              <w:t>La aplicación es la única con acceso a la base; permisos mínimos; autorización por rol y unidad en el servidor. Opcional: seguridad por filas de PostgreSQL para reforzar «el docente solo ve lo propio».</w:t>
            </w:r>
          </w:p>
        </w:tc>
      </w:tr>
      <w:tr w:rsidR="007A0F00" w:rsidRPr="000B6EA7" w14:paraId="6D77EADB" w14:textId="77777777">
        <w:trPr>
          <w:cantSplit/>
        </w:trPr>
        <w:tc>
          <w:tcPr>
            <w:tcW w:w="2948" w:type="dxa"/>
          </w:tcPr>
          <w:p w14:paraId="5F57F4A6" w14:textId="77777777" w:rsidR="007A0F00" w:rsidRPr="000B6EA7" w:rsidRDefault="00804B6E">
            <w:pPr>
              <w:pStyle w:val="Tabla"/>
            </w:pPr>
            <w:r w:rsidRPr="000B6EA7">
              <w:rPr>
                <w:b/>
              </w:rPr>
              <w:t>Archivos</w:t>
            </w:r>
          </w:p>
        </w:tc>
        <w:tc>
          <w:tcPr>
            <w:tcW w:w="11792" w:type="dxa"/>
          </w:tcPr>
          <w:p w14:paraId="4C517EBD" w14:textId="77777777" w:rsidR="007A0F00" w:rsidRPr="000B6EA7" w:rsidRDefault="00804B6E">
            <w:pPr>
              <w:pStyle w:val="Tabla"/>
            </w:pPr>
            <w:r w:rsidRPr="000B6EA7">
              <w:t>Binarios fuera de la base en almacenamiento privado; en la base solo metadatos, huella y clave del objeto. Descarga con URL temporal y auditoría.</w:t>
            </w:r>
          </w:p>
        </w:tc>
      </w:tr>
      <w:tr w:rsidR="007A0F00" w:rsidRPr="000B6EA7" w14:paraId="3E11036B" w14:textId="77777777">
        <w:trPr>
          <w:cantSplit/>
        </w:trPr>
        <w:tc>
          <w:tcPr>
            <w:tcW w:w="2948" w:type="dxa"/>
          </w:tcPr>
          <w:p w14:paraId="2C79B75D" w14:textId="77777777" w:rsidR="007A0F00" w:rsidRPr="000B6EA7" w:rsidRDefault="00804B6E">
            <w:pPr>
              <w:pStyle w:val="Tabla"/>
            </w:pPr>
            <w:r w:rsidRPr="000B6EA7">
              <w:rPr>
                <w:b/>
              </w:rPr>
              <w:t>Conservación</w:t>
            </w:r>
          </w:p>
        </w:tc>
        <w:tc>
          <w:tcPr>
            <w:tcW w:w="11792" w:type="dxa"/>
          </w:tcPr>
          <w:p w14:paraId="547C4286" w14:textId="77777777" w:rsidR="007A0F00" w:rsidRPr="000B6EA7" w:rsidRDefault="00804B6E">
            <w:pPr>
              <w:pStyle w:val="Tabla"/>
            </w:pPr>
            <w:r w:rsidRPr="000B6EA7">
              <w:t>documento.retener_hasta permite aplicar la política institucional (por definir). Las tablas de historial y auditoría no se eliminan.</w:t>
            </w:r>
          </w:p>
        </w:tc>
      </w:tr>
      <w:tr w:rsidR="007A0F00" w:rsidRPr="000B6EA7" w14:paraId="43CD26FE" w14:textId="77777777">
        <w:trPr>
          <w:cantSplit/>
        </w:trPr>
        <w:tc>
          <w:tcPr>
            <w:tcW w:w="2948" w:type="dxa"/>
          </w:tcPr>
          <w:p w14:paraId="2DBCF990" w14:textId="77777777" w:rsidR="007A0F00" w:rsidRPr="000B6EA7" w:rsidRDefault="00804B6E">
            <w:pPr>
              <w:pStyle w:val="Tabla"/>
            </w:pPr>
            <w:r w:rsidRPr="000B6EA7">
              <w:rPr>
                <w:b/>
              </w:rPr>
              <w:t>Respaldo y recuperación</w:t>
            </w:r>
          </w:p>
        </w:tc>
        <w:tc>
          <w:tcPr>
            <w:tcW w:w="11792" w:type="dxa"/>
          </w:tcPr>
          <w:p w14:paraId="45BECD0C" w14:textId="77777777" w:rsidR="007A0F00" w:rsidRPr="000B6EA7" w:rsidRDefault="00804B6E">
            <w:pPr>
              <w:pStyle w:val="Tabla"/>
            </w:pPr>
            <w:r w:rsidRPr="000B6EA7">
              <w:t>Respaldo diario de la base y del almacenamiento de objetos; pruebas de restauración (RNF10).</w:t>
            </w:r>
          </w:p>
        </w:tc>
      </w:tr>
      <w:tr w:rsidR="007A0F00" w:rsidRPr="000B6EA7" w14:paraId="5B9844AF" w14:textId="77777777">
        <w:trPr>
          <w:cantSplit/>
        </w:trPr>
        <w:tc>
          <w:tcPr>
            <w:tcW w:w="2948" w:type="dxa"/>
          </w:tcPr>
          <w:p w14:paraId="305DABC0" w14:textId="77777777" w:rsidR="007A0F00" w:rsidRPr="000B6EA7" w:rsidRDefault="00804B6E">
            <w:pPr>
              <w:pStyle w:val="Tabla"/>
            </w:pPr>
            <w:r w:rsidRPr="000B6EA7">
              <w:rPr>
                <w:b/>
              </w:rPr>
              <w:t>Cifrado</w:t>
            </w:r>
          </w:p>
        </w:tc>
        <w:tc>
          <w:tcPr>
            <w:tcW w:w="11792" w:type="dxa"/>
          </w:tcPr>
          <w:p w14:paraId="1492B78C" w14:textId="77777777" w:rsidR="007A0F00" w:rsidRPr="000B6EA7" w:rsidRDefault="00804B6E">
            <w:pPr>
              <w:pStyle w:val="Tabla"/>
            </w:pPr>
            <w:r w:rsidRPr="000B6EA7">
              <w:t>Cifrado en tránsito (HTTPS/TLS) y en reposo, según el proveedor elegido.</w:t>
            </w:r>
          </w:p>
        </w:tc>
      </w:tr>
      <w:tr w:rsidR="007A0F00" w:rsidRPr="000B6EA7" w14:paraId="4E219470" w14:textId="77777777">
        <w:trPr>
          <w:cantSplit/>
        </w:trPr>
        <w:tc>
          <w:tcPr>
            <w:tcW w:w="2948" w:type="dxa"/>
          </w:tcPr>
          <w:p w14:paraId="7B8FCAB5" w14:textId="77777777" w:rsidR="007A0F00" w:rsidRPr="000B6EA7" w:rsidRDefault="00804B6E">
            <w:pPr>
              <w:pStyle w:val="Tabla"/>
            </w:pPr>
            <w:r w:rsidRPr="000B6EA7">
              <w:rPr>
                <w:b/>
              </w:rPr>
              <w:t>Privacidad</w:t>
            </w:r>
          </w:p>
        </w:tc>
        <w:tc>
          <w:tcPr>
            <w:tcW w:w="11792" w:type="dxa"/>
          </w:tcPr>
          <w:p w14:paraId="5660797D" w14:textId="77777777" w:rsidR="007A0F00" w:rsidRPr="000B6EA7" w:rsidRDefault="00804B6E">
            <w:pPr>
              <w:pStyle w:val="Tabla"/>
            </w:pPr>
            <w:r w:rsidRPr="000B6EA7">
              <w:t>Minimización de datos; la vista del docente excluye datos de otros postulantes; revisión legal (Ley N.º 29733, por verificar).</w:t>
            </w:r>
          </w:p>
        </w:tc>
      </w:tr>
    </w:tbl>
    <w:p w14:paraId="79487955" w14:textId="77777777" w:rsidR="007A0F00" w:rsidRPr="000B6EA7" w:rsidRDefault="007A0F00">
      <w:pPr>
        <w:pStyle w:val="Textoindependiente"/>
        <w:spacing w:after="120"/>
      </w:pPr>
    </w:p>
    <w:p w14:paraId="6C639A40" w14:textId="77777777" w:rsidR="007A0F00" w:rsidRPr="000B6EA7" w:rsidRDefault="00804B6E">
      <w:pPr>
        <w:pStyle w:val="Ttulo2"/>
      </w:pPr>
      <w:bookmarkStart w:id="43" w:name="_Toc242365661"/>
      <w:r w:rsidRPr="000B6EA7">
        <w:t>6.10 Portabilidad entre PostgreSQL y SQLite/Cloudflare D1</w:t>
      </w:r>
      <w:bookmarkEnd w:id="43"/>
    </w:p>
    <w:p w14:paraId="44218A80" w14:textId="77777777" w:rsidR="007A0F00" w:rsidRPr="000B6EA7" w:rsidRDefault="00804B6E">
      <w:pPr>
        <w:pStyle w:val="Textoindependiente"/>
        <w:keepNext/>
      </w:pPr>
      <w:r w:rsidRPr="000B6EA7">
        <w:t>El proyecto actual está preparado para Cloudflare Workers con Drizzle (dialecto sqlite), pero su archivo db/schema.ts está vacío. El script SQLite/D1 incluido es un esquema equivalente y probado; puede aplicarse tal cual como migración o servir de base para escribir el esquema de Drizzle.</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836"/>
        <w:gridCol w:w="5953"/>
        <w:gridCol w:w="5953"/>
      </w:tblGrid>
      <w:tr w:rsidR="007A0F00" w:rsidRPr="000B6EA7" w14:paraId="669B49D8" w14:textId="77777777">
        <w:trPr>
          <w:tblHeader/>
        </w:trPr>
        <w:tc>
          <w:tcPr>
            <w:tcW w:w="2835" w:type="dxa"/>
            <w:shd w:val="clear" w:color="auto" w:fill="DBEBF4"/>
          </w:tcPr>
          <w:p w14:paraId="55CB3713" w14:textId="77777777" w:rsidR="007A0F00" w:rsidRPr="000B6EA7" w:rsidRDefault="00804B6E">
            <w:pPr>
              <w:pStyle w:val="Tabla"/>
            </w:pPr>
            <w:r w:rsidRPr="000B6EA7">
              <w:rPr>
                <w:b/>
              </w:rPr>
              <w:t>Concepto</w:t>
            </w:r>
          </w:p>
        </w:tc>
        <w:tc>
          <w:tcPr>
            <w:tcW w:w="5953" w:type="dxa"/>
            <w:shd w:val="clear" w:color="auto" w:fill="DBEBF4"/>
          </w:tcPr>
          <w:p w14:paraId="700CC74A" w14:textId="77777777" w:rsidR="007A0F00" w:rsidRPr="000B6EA7" w:rsidRDefault="00804B6E">
            <w:pPr>
              <w:pStyle w:val="Tabla"/>
            </w:pPr>
            <w:r w:rsidRPr="000B6EA7">
              <w:rPr>
                <w:b/>
              </w:rPr>
              <w:t>PostgreSQL</w:t>
            </w:r>
          </w:p>
        </w:tc>
        <w:tc>
          <w:tcPr>
            <w:tcW w:w="5953" w:type="dxa"/>
            <w:shd w:val="clear" w:color="auto" w:fill="DBEBF4"/>
          </w:tcPr>
          <w:p w14:paraId="35465799" w14:textId="77777777" w:rsidR="007A0F00" w:rsidRPr="000B6EA7" w:rsidRDefault="00804B6E">
            <w:pPr>
              <w:pStyle w:val="Tabla"/>
            </w:pPr>
            <w:r w:rsidRPr="000B6EA7">
              <w:rPr>
                <w:b/>
              </w:rPr>
              <w:t>SQLite / D1</w:t>
            </w:r>
          </w:p>
        </w:tc>
      </w:tr>
      <w:tr w:rsidR="007A0F00" w:rsidRPr="000B6EA7" w14:paraId="0F380BB7" w14:textId="77777777">
        <w:trPr>
          <w:cantSplit/>
        </w:trPr>
        <w:tc>
          <w:tcPr>
            <w:tcW w:w="2835" w:type="dxa"/>
          </w:tcPr>
          <w:p w14:paraId="6E6CC553" w14:textId="77777777" w:rsidR="007A0F00" w:rsidRPr="000B6EA7" w:rsidRDefault="00804B6E">
            <w:pPr>
              <w:pStyle w:val="Tabla"/>
            </w:pPr>
            <w:r w:rsidRPr="000B6EA7">
              <w:rPr>
                <w:b/>
              </w:rPr>
              <w:t>Identificador uuid</w:t>
            </w:r>
          </w:p>
        </w:tc>
        <w:tc>
          <w:tcPr>
            <w:tcW w:w="5953" w:type="dxa"/>
          </w:tcPr>
          <w:p w14:paraId="5DDAE388" w14:textId="77777777" w:rsidR="007A0F00" w:rsidRPr="000B6EA7" w:rsidRDefault="00804B6E">
            <w:pPr>
              <w:pStyle w:val="Tabla"/>
            </w:pPr>
            <w:r w:rsidRPr="000B6EA7">
              <w:t>uuid con gen_random_uuid()</w:t>
            </w:r>
          </w:p>
        </w:tc>
        <w:tc>
          <w:tcPr>
            <w:tcW w:w="5953" w:type="dxa"/>
          </w:tcPr>
          <w:p w14:paraId="3157C547" w14:textId="77777777" w:rsidR="007A0F00" w:rsidRPr="000B6EA7" w:rsidRDefault="00804B6E">
            <w:pPr>
              <w:pStyle w:val="Tabla"/>
            </w:pPr>
            <w:r w:rsidRPr="000B6EA7">
              <w:t>text con valor por defecto generado (randomblob)</w:t>
            </w:r>
          </w:p>
        </w:tc>
      </w:tr>
      <w:tr w:rsidR="007A0F00" w:rsidRPr="000B6EA7" w14:paraId="6DC05F61" w14:textId="77777777">
        <w:trPr>
          <w:cantSplit/>
        </w:trPr>
        <w:tc>
          <w:tcPr>
            <w:tcW w:w="2835" w:type="dxa"/>
          </w:tcPr>
          <w:p w14:paraId="74261390" w14:textId="77777777" w:rsidR="007A0F00" w:rsidRPr="000B6EA7" w:rsidRDefault="00804B6E">
            <w:pPr>
              <w:pStyle w:val="Tabla"/>
            </w:pPr>
            <w:r w:rsidRPr="000B6EA7">
              <w:rPr>
                <w:b/>
              </w:rPr>
              <w:t>Enumerados</w:t>
            </w:r>
          </w:p>
        </w:tc>
        <w:tc>
          <w:tcPr>
            <w:tcW w:w="5953" w:type="dxa"/>
          </w:tcPr>
          <w:p w14:paraId="73C98255" w14:textId="77777777" w:rsidR="007A0F00" w:rsidRPr="000B6EA7" w:rsidRDefault="00804B6E">
            <w:pPr>
              <w:pStyle w:val="Tabla"/>
            </w:pPr>
            <w:r w:rsidRPr="000B6EA7">
              <w:t>CREATE TYPE ... AS ENUM</w:t>
            </w:r>
          </w:p>
        </w:tc>
        <w:tc>
          <w:tcPr>
            <w:tcW w:w="5953" w:type="dxa"/>
          </w:tcPr>
          <w:p w14:paraId="1499DD02" w14:textId="77777777" w:rsidR="007A0F00" w:rsidRPr="000B6EA7" w:rsidRDefault="00804B6E">
            <w:pPr>
              <w:pStyle w:val="Tabla"/>
            </w:pPr>
            <w:r w:rsidRPr="000B6EA7">
              <w:t>text con CHECK (columna IN (...))</w:t>
            </w:r>
          </w:p>
        </w:tc>
      </w:tr>
      <w:tr w:rsidR="007A0F00" w:rsidRPr="000B6EA7" w14:paraId="3EC9D728" w14:textId="77777777">
        <w:trPr>
          <w:cantSplit/>
        </w:trPr>
        <w:tc>
          <w:tcPr>
            <w:tcW w:w="2835" w:type="dxa"/>
          </w:tcPr>
          <w:p w14:paraId="0817FB49" w14:textId="77777777" w:rsidR="007A0F00" w:rsidRPr="000B6EA7" w:rsidRDefault="00804B6E">
            <w:pPr>
              <w:pStyle w:val="Tabla"/>
            </w:pPr>
            <w:r w:rsidRPr="000B6EA7">
              <w:rPr>
                <w:b/>
              </w:rPr>
              <w:t>Booleanos</w:t>
            </w:r>
          </w:p>
        </w:tc>
        <w:tc>
          <w:tcPr>
            <w:tcW w:w="5953" w:type="dxa"/>
          </w:tcPr>
          <w:p w14:paraId="1B0FDA7E" w14:textId="77777777" w:rsidR="007A0F00" w:rsidRPr="000B6EA7" w:rsidRDefault="00804B6E">
            <w:pPr>
              <w:pStyle w:val="Tabla"/>
            </w:pPr>
            <w:r w:rsidRPr="000B6EA7">
              <w:t>boolean</w:t>
            </w:r>
          </w:p>
        </w:tc>
        <w:tc>
          <w:tcPr>
            <w:tcW w:w="5953" w:type="dxa"/>
          </w:tcPr>
          <w:p w14:paraId="4A3DC560" w14:textId="77777777" w:rsidR="007A0F00" w:rsidRPr="000B6EA7" w:rsidRDefault="00804B6E">
            <w:pPr>
              <w:pStyle w:val="Tabla"/>
            </w:pPr>
            <w:r w:rsidRPr="000B6EA7">
              <w:t>integer 0/1 con CHECK</w:t>
            </w:r>
          </w:p>
        </w:tc>
      </w:tr>
      <w:tr w:rsidR="007A0F00" w:rsidRPr="000B6EA7" w14:paraId="1263E2BF" w14:textId="77777777">
        <w:trPr>
          <w:cantSplit/>
        </w:trPr>
        <w:tc>
          <w:tcPr>
            <w:tcW w:w="2835" w:type="dxa"/>
          </w:tcPr>
          <w:p w14:paraId="604FE6DB" w14:textId="77777777" w:rsidR="007A0F00" w:rsidRPr="000B6EA7" w:rsidRDefault="00804B6E">
            <w:pPr>
              <w:pStyle w:val="Tabla"/>
            </w:pPr>
            <w:r w:rsidRPr="000B6EA7">
              <w:rPr>
                <w:b/>
              </w:rPr>
              <w:t>Fechas y marcas</w:t>
            </w:r>
          </w:p>
        </w:tc>
        <w:tc>
          <w:tcPr>
            <w:tcW w:w="5953" w:type="dxa"/>
          </w:tcPr>
          <w:p w14:paraId="74584AC7" w14:textId="77777777" w:rsidR="007A0F00" w:rsidRPr="000B6EA7" w:rsidRDefault="00804B6E">
            <w:pPr>
              <w:pStyle w:val="Tabla"/>
            </w:pPr>
            <w:r w:rsidRPr="000B6EA7">
              <w:t>date; timestamptz</w:t>
            </w:r>
          </w:p>
        </w:tc>
        <w:tc>
          <w:tcPr>
            <w:tcW w:w="5953" w:type="dxa"/>
          </w:tcPr>
          <w:p w14:paraId="7A39B1B8" w14:textId="77777777" w:rsidR="007A0F00" w:rsidRPr="000B6EA7" w:rsidRDefault="00804B6E">
            <w:pPr>
              <w:pStyle w:val="Tabla"/>
            </w:pPr>
            <w:r w:rsidRPr="000B6EA7">
              <w:t>text ISO 8601 (UTC para marcas)</w:t>
            </w:r>
          </w:p>
        </w:tc>
      </w:tr>
      <w:tr w:rsidR="007A0F00" w:rsidRPr="000B6EA7" w14:paraId="6C6DA5FB" w14:textId="77777777">
        <w:trPr>
          <w:cantSplit/>
        </w:trPr>
        <w:tc>
          <w:tcPr>
            <w:tcW w:w="2835" w:type="dxa"/>
          </w:tcPr>
          <w:p w14:paraId="1CFE7974" w14:textId="77777777" w:rsidR="007A0F00" w:rsidRPr="000B6EA7" w:rsidRDefault="00804B6E">
            <w:pPr>
              <w:pStyle w:val="Tabla"/>
            </w:pPr>
            <w:r w:rsidRPr="000B6EA7">
              <w:rPr>
                <w:b/>
              </w:rPr>
              <w:t>Numéricos</w:t>
            </w:r>
          </w:p>
        </w:tc>
        <w:tc>
          <w:tcPr>
            <w:tcW w:w="5953" w:type="dxa"/>
          </w:tcPr>
          <w:p w14:paraId="6986163A" w14:textId="77777777" w:rsidR="007A0F00" w:rsidRPr="000B6EA7" w:rsidRDefault="00804B6E">
            <w:pPr>
              <w:pStyle w:val="Tabla"/>
            </w:pPr>
            <w:r w:rsidRPr="000B6EA7">
              <w:t>numeric(5,2)</w:t>
            </w:r>
          </w:p>
        </w:tc>
        <w:tc>
          <w:tcPr>
            <w:tcW w:w="5953" w:type="dxa"/>
          </w:tcPr>
          <w:p w14:paraId="580FAD06" w14:textId="77777777" w:rsidR="007A0F00" w:rsidRPr="000B6EA7" w:rsidRDefault="00804B6E">
            <w:pPr>
              <w:pStyle w:val="Tabla"/>
            </w:pPr>
            <w:r w:rsidRPr="000B6EA7">
              <w:t>real (el redondeo debe controlarse en la aplicación)</w:t>
            </w:r>
          </w:p>
        </w:tc>
      </w:tr>
      <w:tr w:rsidR="007A0F00" w:rsidRPr="000B6EA7" w14:paraId="42773382" w14:textId="77777777">
        <w:trPr>
          <w:cantSplit/>
        </w:trPr>
        <w:tc>
          <w:tcPr>
            <w:tcW w:w="2835" w:type="dxa"/>
          </w:tcPr>
          <w:p w14:paraId="4585701D" w14:textId="77777777" w:rsidR="007A0F00" w:rsidRPr="000B6EA7" w:rsidRDefault="00804B6E">
            <w:pPr>
              <w:pStyle w:val="Tabla"/>
            </w:pPr>
            <w:r w:rsidRPr="000B6EA7">
              <w:rPr>
                <w:b/>
              </w:rPr>
              <w:t>JSON</w:t>
            </w:r>
          </w:p>
        </w:tc>
        <w:tc>
          <w:tcPr>
            <w:tcW w:w="5953" w:type="dxa"/>
          </w:tcPr>
          <w:p w14:paraId="2B2AF1F6" w14:textId="77777777" w:rsidR="007A0F00" w:rsidRPr="000B6EA7" w:rsidRDefault="00804B6E">
            <w:pPr>
              <w:pStyle w:val="Tabla"/>
            </w:pPr>
            <w:r w:rsidRPr="000B6EA7">
              <w:t>jsonb</w:t>
            </w:r>
          </w:p>
        </w:tc>
        <w:tc>
          <w:tcPr>
            <w:tcW w:w="5953" w:type="dxa"/>
          </w:tcPr>
          <w:p w14:paraId="299133A6" w14:textId="77777777" w:rsidR="007A0F00" w:rsidRPr="000B6EA7" w:rsidRDefault="00804B6E">
            <w:pPr>
              <w:pStyle w:val="Tabla"/>
            </w:pPr>
            <w:r w:rsidRPr="000B6EA7">
              <w:t>text con json_valid()</w:t>
            </w:r>
          </w:p>
        </w:tc>
      </w:tr>
      <w:tr w:rsidR="007A0F00" w:rsidRPr="000B6EA7" w14:paraId="57B023B1" w14:textId="77777777">
        <w:trPr>
          <w:cantSplit/>
        </w:trPr>
        <w:tc>
          <w:tcPr>
            <w:tcW w:w="2835" w:type="dxa"/>
          </w:tcPr>
          <w:p w14:paraId="71FFD1A6" w14:textId="77777777" w:rsidR="007A0F00" w:rsidRPr="000B6EA7" w:rsidRDefault="00804B6E">
            <w:pPr>
              <w:pStyle w:val="Tabla"/>
            </w:pPr>
            <w:r w:rsidRPr="000B6EA7">
              <w:rPr>
                <w:b/>
              </w:rPr>
              <w:t>Código de solicitud</w:t>
            </w:r>
          </w:p>
        </w:tc>
        <w:tc>
          <w:tcPr>
            <w:tcW w:w="5953" w:type="dxa"/>
          </w:tcPr>
          <w:p w14:paraId="7E1ABBD2" w14:textId="77777777" w:rsidR="007A0F00" w:rsidRPr="000B6EA7" w:rsidRDefault="00804B6E">
            <w:pPr>
              <w:pStyle w:val="Tabla"/>
            </w:pPr>
            <w:r w:rsidRPr="000B6EA7">
              <w:t>Secuencia seq_codigo_solicitud</w:t>
            </w:r>
          </w:p>
        </w:tc>
        <w:tc>
          <w:tcPr>
            <w:tcW w:w="5953" w:type="dxa"/>
          </w:tcPr>
          <w:p w14:paraId="62A4647E" w14:textId="77777777" w:rsidR="007A0F00" w:rsidRPr="000B6EA7" w:rsidRDefault="00804B6E">
            <w:pPr>
              <w:pStyle w:val="Tabla"/>
            </w:pPr>
            <w:r w:rsidRPr="000B6EA7">
              <w:t>Lo genera la aplicación (no hay secuencias)</w:t>
            </w:r>
          </w:p>
        </w:tc>
      </w:tr>
      <w:tr w:rsidR="007A0F00" w:rsidRPr="000B6EA7" w14:paraId="77DAAFC3" w14:textId="77777777">
        <w:trPr>
          <w:cantSplit/>
        </w:trPr>
        <w:tc>
          <w:tcPr>
            <w:tcW w:w="2835" w:type="dxa"/>
          </w:tcPr>
          <w:p w14:paraId="1B56290D" w14:textId="77777777" w:rsidR="007A0F00" w:rsidRPr="000B6EA7" w:rsidRDefault="00804B6E">
            <w:pPr>
              <w:pStyle w:val="Tabla"/>
            </w:pPr>
            <w:r w:rsidRPr="000B6EA7">
              <w:rPr>
                <w:b/>
              </w:rPr>
              <w:t>Reglas con lógica</w:t>
            </w:r>
          </w:p>
        </w:tc>
        <w:tc>
          <w:tcPr>
            <w:tcW w:w="5953" w:type="dxa"/>
          </w:tcPr>
          <w:p w14:paraId="537192D7" w14:textId="77777777" w:rsidR="007A0F00" w:rsidRPr="000B6EA7" w:rsidRDefault="00804B6E">
            <w:pPr>
              <w:pStyle w:val="Tabla"/>
            </w:pPr>
            <w:r w:rsidRPr="000B6EA7">
              <w:t>Funciones plpgsql + triggers</w:t>
            </w:r>
          </w:p>
        </w:tc>
        <w:tc>
          <w:tcPr>
            <w:tcW w:w="5953" w:type="dxa"/>
          </w:tcPr>
          <w:p w14:paraId="471B2802" w14:textId="77777777" w:rsidR="007A0F00" w:rsidRPr="000B6EA7" w:rsidRDefault="00804B6E">
            <w:pPr>
              <w:pStyle w:val="Tabla"/>
            </w:pPr>
            <w:r w:rsidRPr="000B6EA7">
              <w:t>Triggers con RAISE(ABORT)</w:t>
            </w:r>
          </w:p>
        </w:tc>
      </w:tr>
      <w:tr w:rsidR="007A0F00" w:rsidRPr="000B6EA7" w14:paraId="6F5373C2" w14:textId="77777777">
        <w:trPr>
          <w:cantSplit/>
        </w:trPr>
        <w:tc>
          <w:tcPr>
            <w:tcW w:w="2835" w:type="dxa"/>
          </w:tcPr>
          <w:p w14:paraId="1B95C048" w14:textId="77777777" w:rsidR="007A0F00" w:rsidRPr="000B6EA7" w:rsidRDefault="00804B6E">
            <w:pPr>
              <w:pStyle w:val="Tabla"/>
            </w:pPr>
            <w:r w:rsidRPr="000B6EA7">
              <w:rPr>
                <w:b/>
              </w:rPr>
              <w:t>Índice único parcial</w:t>
            </w:r>
          </w:p>
        </w:tc>
        <w:tc>
          <w:tcPr>
            <w:tcW w:w="5953" w:type="dxa"/>
          </w:tcPr>
          <w:p w14:paraId="5AFE481F" w14:textId="77777777" w:rsidR="007A0F00" w:rsidRPr="000B6EA7" w:rsidRDefault="00804B6E">
            <w:pPr>
              <w:pStyle w:val="Tabla"/>
            </w:pPr>
            <w:r w:rsidRPr="000B6EA7">
              <w:t>Soportado</w:t>
            </w:r>
          </w:p>
        </w:tc>
        <w:tc>
          <w:tcPr>
            <w:tcW w:w="5953" w:type="dxa"/>
          </w:tcPr>
          <w:p w14:paraId="6821AF6A" w14:textId="77777777" w:rsidR="007A0F00" w:rsidRPr="000B6EA7" w:rsidRDefault="00804B6E">
            <w:pPr>
              <w:pStyle w:val="Tabla"/>
            </w:pPr>
            <w:r w:rsidRPr="000B6EA7">
              <w:t>Soportado</w:t>
            </w:r>
          </w:p>
        </w:tc>
      </w:tr>
      <w:tr w:rsidR="007A0F00" w:rsidRPr="000B6EA7" w14:paraId="0D40A290" w14:textId="77777777">
        <w:trPr>
          <w:cantSplit/>
        </w:trPr>
        <w:tc>
          <w:tcPr>
            <w:tcW w:w="2835" w:type="dxa"/>
          </w:tcPr>
          <w:p w14:paraId="6F8CDC26" w14:textId="77777777" w:rsidR="007A0F00" w:rsidRPr="000B6EA7" w:rsidRDefault="00804B6E">
            <w:pPr>
              <w:pStyle w:val="Tabla"/>
            </w:pPr>
            <w:r w:rsidRPr="000B6EA7">
              <w:rPr>
                <w:b/>
              </w:rPr>
              <w:t>Verificación realizada</w:t>
            </w:r>
          </w:p>
        </w:tc>
        <w:tc>
          <w:tcPr>
            <w:tcW w:w="5953" w:type="dxa"/>
          </w:tcPr>
          <w:p w14:paraId="09E6959E" w14:textId="77777777" w:rsidR="007A0F00" w:rsidRPr="000B6EA7" w:rsidRDefault="00804B6E">
            <w:pPr>
              <w:pStyle w:val="Tabla"/>
            </w:pPr>
            <w:r w:rsidRPr="000B6EA7">
              <w:t>Sintaxis comprobada con el analizador de PostgreSQL (399 sentencias y 6 funciones plpgsql); no se ejecutó en un servidor PostgreSQL.</w:t>
            </w:r>
          </w:p>
        </w:tc>
        <w:tc>
          <w:tcPr>
            <w:tcW w:w="5953" w:type="dxa"/>
          </w:tcPr>
          <w:p w14:paraId="6E0692F5" w14:textId="77777777" w:rsidR="007A0F00" w:rsidRPr="000B6EA7" w:rsidRDefault="00804B6E">
            <w:pPr>
              <w:pStyle w:val="Tabla"/>
            </w:pPr>
            <w:r w:rsidRPr="000B6EA7">
              <w:t>Ejecutado: 35 tablas, 34 triggers, 24 índices y 46 comprobaciones de integridad aprobadas (aceptación y rechazo de datos).</w:t>
            </w:r>
          </w:p>
        </w:tc>
      </w:tr>
    </w:tbl>
    <w:p w14:paraId="03A934F9" w14:textId="77777777" w:rsidR="007A0F00" w:rsidRPr="000B6EA7" w:rsidRDefault="007A0F00">
      <w:pPr>
        <w:pStyle w:val="Textoindependiente"/>
        <w:spacing w:after="120"/>
      </w:pPr>
    </w:p>
    <w:p w14:paraId="0D61F2F3" w14:textId="77777777" w:rsidR="007A0F00" w:rsidRPr="000B6EA7" w:rsidRDefault="00804B6E">
      <w:pPr>
        <w:pStyle w:val="Ttulo2"/>
      </w:pPr>
      <w:bookmarkStart w:id="44" w:name="_Toc242365662"/>
      <w:r w:rsidRPr="000B6EA7">
        <w:t>6.11 Entregables del modelado</w:t>
      </w:r>
      <w:bookmarkEnd w:id="44"/>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6237"/>
        <w:gridCol w:w="8505"/>
      </w:tblGrid>
      <w:tr w:rsidR="007A0F00" w:rsidRPr="000B6EA7" w14:paraId="59188913" w14:textId="77777777">
        <w:trPr>
          <w:tblHeader/>
        </w:trPr>
        <w:tc>
          <w:tcPr>
            <w:tcW w:w="6236" w:type="dxa"/>
            <w:shd w:val="clear" w:color="auto" w:fill="DBEBF4"/>
          </w:tcPr>
          <w:p w14:paraId="01B21A7D" w14:textId="77777777" w:rsidR="007A0F00" w:rsidRPr="000B6EA7" w:rsidRDefault="00804B6E">
            <w:pPr>
              <w:pStyle w:val="Tabla"/>
            </w:pPr>
            <w:r w:rsidRPr="000B6EA7">
              <w:rPr>
                <w:b/>
              </w:rPr>
              <w:t>Archivo</w:t>
            </w:r>
          </w:p>
        </w:tc>
        <w:tc>
          <w:tcPr>
            <w:tcW w:w="8504" w:type="dxa"/>
            <w:shd w:val="clear" w:color="auto" w:fill="DBEBF4"/>
          </w:tcPr>
          <w:p w14:paraId="28AEE875" w14:textId="77777777" w:rsidR="007A0F00" w:rsidRPr="000B6EA7" w:rsidRDefault="00804B6E">
            <w:pPr>
              <w:pStyle w:val="Tabla"/>
            </w:pPr>
            <w:r w:rsidRPr="000B6EA7">
              <w:rPr>
                <w:b/>
              </w:rPr>
              <w:t>Contenido</w:t>
            </w:r>
          </w:p>
        </w:tc>
      </w:tr>
      <w:tr w:rsidR="007A0F00" w:rsidRPr="000B6EA7" w14:paraId="655B31B9" w14:textId="77777777">
        <w:trPr>
          <w:cantSplit/>
        </w:trPr>
        <w:tc>
          <w:tcPr>
            <w:tcW w:w="6236" w:type="dxa"/>
          </w:tcPr>
          <w:p w14:paraId="1D4F9411" w14:textId="77777777" w:rsidR="007A0F00" w:rsidRPr="000B6EA7" w:rsidRDefault="00804B6E">
            <w:pPr>
              <w:pStyle w:val="Tabla"/>
            </w:pPr>
            <w:r w:rsidRPr="000B6EA7">
              <w:t>Modelado/diagramas/00_er_vista_general.puml</w:t>
            </w:r>
          </w:p>
        </w:tc>
        <w:tc>
          <w:tcPr>
            <w:tcW w:w="8504" w:type="dxa"/>
          </w:tcPr>
          <w:p w14:paraId="10F014D0" w14:textId="77777777" w:rsidR="007A0F00" w:rsidRPr="000B6EA7" w:rsidRDefault="00804B6E">
            <w:pPr>
              <w:pStyle w:val="Tabla"/>
            </w:pPr>
            <w:r w:rsidRPr="000B6EA7">
              <w:t>Código PlantUML del modelo relacional general (vista compacta).</w:t>
            </w:r>
          </w:p>
        </w:tc>
      </w:tr>
      <w:tr w:rsidR="007A0F00" w:rsidRPr="000B6EA7" w14:paraId="6400229C" w14:textId="77777777">
        <w:trPr>
          <w:cantSplit/>
        </w:trPr>
        <w:tc>
          <w:tcPr>
            <w:tcW w:w="6236" w:type="dxa"/>
          </w:tcPr>
          <w:p w14:paraId="768F6EF4" w14:textId="77777777" w:rsidR="007A0F00" w:rsidRPr="000B6EA7" w:rsidRDefault="00804B6E">
            <w:pPr>
              <w:pStyle w:val="Tabla"/>
            </w:pPr>
            <w:r w:rsidRPr="000B6EA7">
              <w:lastRenderedPageBreak/>
              <w:t>Modelado/diagramas/00b_er_vista_claves.puml</w:t>
            </w:r>
          </w:p>
        </w:tc>
        <w:tc>
          <w:tcPr>
            <w:tcW w:w="8504" w:type="dxa"/>
          </w:tcPr>
          <w:p w14:paraId="77A0844B" w14:textId="77777777" w:rsidR="007A0F00" w:rsidRPr="000B6EA7" w:rsidRDefault="00804B6E">
            <w:pPr>
              <w:pStyle w:val="Tabla"/>
            </w:pPr>
            <w:r w:rsidRPr="000B6EA7">
              <w:t>El mismo modelo con claves primarias y foráneas de cada tabla.</w:t>
            </w:r>
          </w:p>
        </w:tc>
      </w:tr>
      <w:tr w:rsidR="007A0F00" w:rsidRPr="000B6EA7" w14:paraId="77D96C96" w14:textId="77777777">
        <w:trPr>
          <w:cantSplit/>
        </w:trPr>
        <w:tc>
          <w:tcPr>
            <w:tcW w:w="6236" w:type="dxa"/>
          </w:tcPr>
          <w:p w14:paraId="743CB421" w14:textId="77777777" w:rsidR="007A0F00" w:rsidRPr="000B6EA7" w:rsidRDefault="00804B6E">
            <w:pPr>
              <w:pStyle w:val="Tabla"/>
            </w:pPr>
            <w:r w:rsidRPr="000B6EA7">
              <w:t>Modelado/diagramas/01_… a 06_er_*.puml</w:t>
            </w:r>
          </w:p>
        </w:tc>
        <w:tc>
          <w:tcPr>
            <w:tcW w:w="8504" w:type="dxa"/>
          </w:tcPr>
          <w:p w14:paraId="57D740AF" w14:textId="77777777" w:rsidR="007A0F00" w:rsidRPr="000B6EA7" w:rsidRDefault="00804B6E">
            <w:pPr>
              <w:pStyle w:val="Tabla"/>
            </w:pPr>
            <w:r w:rsidRPr="000B6EA7">
              <w:t>Código PlantUML de cada módulo con todas las columnas.</w:t>
            </w:r>
          </w:p>
        </w:tc>
      </w:tr>
      <w:tr w:rsidR="007A0F00" w:rsidRPr="000B6EA7" w14:paraId="0323B09F" w14:textId="77777777">
        <w:trPr>
          <w:cantSplit/>
        </w:trPr>
        <w:tc>
          <w:tcPr>
            <w:tcW w:w="6236" w:type="dxa"/>
          </w:tcPr>
          <w:p w14:paraId="6B27AFB9" w14:textId="77777777" w:rsidR="007A0F00" w:rsidRPr="000B6EA7" w:rsidRDefault="00804B6E">
            <w:pPr>
              <w:pStyle w:val="Tabla"/>
            </w:pPr>
            <w:r w:rsidRPr="000B6EA7">
              <w:t>Modelado/diagramas/*.png</w:t>
            </w:r>
          </w:p>
        </w:tc>
        <w:tc>
          <w:tcPr>
            <w:tcW w:w="8504" w:type="dxa"/>
          </w:tcPr>
          <w:p w14:paraId="6C8D4883" w14:textId="77777777" w:rsidR="007A0F00" w:rsidRPr="000B6EA7" w:rsidRDefault="00804B6E">
            <w:pPr>
              <w:pStyle w:val="Tabla"/>
            </w:pPr>
            <w:r w:rsidRPr="000B6EA7">
              <w:t>Imágenes renderizadas de los diagramas anteriores.</w:t>
            </w:r>
          </w:p>
        </w:tc>
      </w:tr>
      <w:tr w:rsidR="007A0F00" w:rsidRPr="000B6EA7" w14:paraId="4BF50152" w14:textId="77777777">
        <w:trPr>
          <w:cantSplit/>
        </w:trPr>
        <w:tc>
          <w:tcPr>
            <w:tcW w:w="6236" w:type="dxa"/>
          </w:tcPr>
          <w:p w14:paraId="0B3B6DF3" w14:textId="77777777" w:rsidR="007A0F00" w:rsidRPr="000B6EA7" w:rsidRDefault="00804B6E">
            <w:pPr>
              <w:pStyle w:val="Tabla"/>
            </w:pPr>
            <w:r w:rsidRPr="000B6EA7">
              <w:t>Modelado/diagramas/analisis/*.puml y *.png</w:t>
            </w:r>
          </w:p>
        </w:tc>
        <w:tc>
          <w:tcPr>
            <w:tcW w:w="8504" w:type="dxa"/>
          </w:tcPr>
          <w:p w14:paraId="01F5C0E0" w14:textId="77777777" w:rsidR="007A0F00" w:rsidRPr="000B6EA7" w:rsidRDefault="00804B6E">
            <w:pPr>
              <w:pStyle w:val="Tabla"/>
            </w:pPr>
            <w:r w:rsidRPr="000B6EA7">
              <w:t>Diagramas de análisis: casos de uso, proceso, estados, secuencias, clases y arquitectura.</w:t>
            </w:r>
          </w:p>
        </w:tc>
      </w:tr>
      <w:tr w:rsidR="007A0F00" w:rsidRPr="000B6EA7" w14:paraId="0D753496" w14:textId="77777777">
        <w:trPr>
          <w:cantSplit/>
        </w:trPr>
        <w:tc>
          <w:tcPr>
            <w:tcW w:w="6236" w:type="dxa"/>
          </w:tcPr>
          <w:p w14:paraId="11407AF8" w14:textId="77777777" w:rsidR="007A0F00" w:rsidRPr="000B6EA7" w:rsidRDefault="00804B6E">
            <w:pPr>
              <w:pStyle w:val="Tabla"/>
            </w:pPr>
            <w:r w:rsidRPr="000B6EA7">
              <w:t>Modelado/sql/esquema_legajo_promocion_unp.sql</w:t>
            </w:r>
          </w:p>
        </w:tc>
        <w:tc>
          <w:tcPr>
            <w:tcW w:w="8504" w:type="dxa"/>
          </w:tcPr>
          <w:p w14:paraId="71BA26F3" w14:textId="77777777" w:rsidR="007A0F00" w:rsidRPr="000B6EA7" w:rsidRDefault="00804B6E">
            <w:pPr>
              <w:pStyle w:val="Tabla"/>
            </w:pPr>
            <w:r w:rsidRPr="000B6EA7">
              <w:t>DDL PostgreSQL completo: tipos, tablas, índices, triggers y catálogos.</w:t>
            </w:r>
          </w:p>
        </w:tc>
      </w:tr>
      <w:tr w:rsidR="007A0F00" w:rsidRPr="000B6EA7" w14:paraId="41BE8D59" w14:textId="77777777">
        <w:trPr>
          <w:cantSplit/>
        </w:trPr>
        <w:tc>
          <w:tcPr>
            <w:tcW w:w="6236" w:type="dxa"/>
          </w:tcPr>
          <w:p w14:paraId="646F1F27" w14:textId="77777777" w:rsidR="007A0F00" w:rsidRPr="000B6EA7" w:rsidRDefault="00804B6E">
            <w:pPr>
              <w:pStyle w:val="Tabla"/>
            </w:pPr>
            <w:r w:rsidRPr="000B6EA7">
              <w:t>Modelado/sql/esquema_legajo_promocion_unp_sqlite_d1.sql</w:t>
            </w:r>
          </w:p>
        </w:tc>
        <w:tc>
          <w:tcPr>
            <w:tcW w:w="8504" w:type="dxa"/>
          </w:tcPr>
          <w:p w14:paraId="160B1202" w14:textId="77777777" w:rsidR="007A0F00" w:rsidRPr="000B6EA7" w:rsidRDefault="00804B6E">
            <w:pPr>
              <w:pStyle w:val="Tabla"/>
            </w:pPr>
            <w:r w:rsidRPr="000B6EA7">
              <w:t>Variante SQLite/Cloudflare D1 equivalente.</w:t>
            </w:r>
          </w:p>
        </w:tc>
      </w:tr>
      <w:tr w:rsidR="007A0F00" w:rsidRPr="000B6EA7" w14:paraId="5E3FB721" w14:textId="77777777">
        <w:trPr>
          <w:cantSplit/>
        </w:trPr>
        <w:tc>
          <w:tcPr>
            <w:tcW w:w="6236" w:type="dxa"/>
          </w:tcPr>
          <w:p w14:paraId="46417921" w14:textId="77777777" w:rsidR="007A0F00" w:rsidRPr="000B6EA7" w:rsidRDefault="00804B6E">
            <w:pPr>
              <w:pStyle w:val="Tabla"/>
            </w:pPr>
            <w:r w:rsidRPr="000B6EA7">
              <w:t>Modelado/sql/consultas_representativas.sql</w:t>
            </w:r>
          </w:p>
        </w:tc>
        <w:tc>
          <w:tcPr>
            <w:tcW w:w="8504" w:type="dxa"/>
          </w:tcPr>
          <w:p w14:paraId="58D0D31C" w14:textId="77777777" w:rsidR="007A0F00" w:rsidRPr="000B6EA7" w:rsidRDefault="00804B6E">
            <w:pPr>
              <w:pStyle w:val="Tabla"/>
            </w:pPr>
            <w:r w:rsidRPr="000B6EA7">
              <w:t>Consultas del apartado 6.8.</w:t>
            </w:r>
          </w:p>
        </w:tc>
      </w:tr>
      <w:tr w:rsidR="007A0F00" w:rsidRPr="000B6EA7" w14:paraId="56244DCF" w14:textId="77777777">
        <w:trPr>
          <w:cantSplit/>
        </w:trPr>
        <w:tc>
          <w:tcPr>
            <w:tcW w:w="6236" w:type="dxa"/>
          </w:tcPr>
          <w:p w14:paraId="4D6164A6" w14:textId="77777777" w:rsidR="007A0F00" w:rsidRPr="000B6EA7" w:rsidRDefault="00804B6E">
            <w:pPr>
              <w:pStyle w:val="Tabla"/>
            </w:pPr>
            <w:r w:rsidRPr="000B6EA7">
              <w:t>Modelado/generador/</w:t>
            </w:r>
          </w:p>
        </w:tc>
        <w:tc>
          <w:tcPr>
            <w:tcW w:w="8504" w:type="dxa"/>
          </w:tcPr>
          <w:p w14:paraId="2C5F1138" w14:textId="77777777" w:rsidR="007A0F00" w:rsidRPr="000B6EA7" w:rsidRDefault="00804B6E">
            <w:pPr>
              <w:pStyle w:val="Tabla"/>
            </w:pPr>
            <w:r w:rsidRPr="000B6EA7">
              <w:t>Scripts que generan los diagramas, el SQL y el diccionario desde un único modelo fuente (model.py).</w:t>
            </w:r>
          </w:p>
        </w:tc>
      </w:tr>
    </w:tbl>
    <w:p w14:paraId="49C9EE71" w14:textId="77777777" w:rsidR="007A0F00" w:rsidRPr="000B6EA7" w:rsidRDefault="007A0F00">
      <w:pPr>
        <w:pStyle w:val="Textoindependiente"/>
        <w:spacing w:after="120"/>
      </w:pPr>
    </w:p>
    <w:p w14:paraId="62CD42A2" w14:textId="77777777" w:rsidR="007A0F00" w:rsidRPr="000B6EA7" w:rsidRDefault="00804B6E">
      <w:pPr>
        <w:pStyle w:val="Textoindependiente"/>
      </w:pPr>
      <w:r w:rsidRPr="000B6EA7">
        <w:rPr>
          <w:sz w:val="17"/>
        </w:rPr>
        <w:t>Para visualizar un .puml basta pegarlo en un editor PlantUML (por ejemplo la extensión de VS Code) o ejecutar: java -jar plantuml.jar -tpng archivo.puml. Los diagramas del Word fueron renderizados con PlantUML 1.2024.7.</w:t>
      </w:r>
    </w:p>
    <w:p w14:paraId="77823C08" w14:textId="77777777" w:rsidR="007A0F00" w:rsidRPr="000B6EA7" w:rsidRDefault="00804B6E">
      <w:pPr>
        <w:pStyle w:val="Ttulo1"/>
      </w:pPr>
      <w:bookmarkStart w:id="45" w:name="_Toc242365663"/>
      <w:r w:rsidRPr="000B6EA7">
        <w:lastRenderedPageBreak/>
        <w:t>7. Verificación con escenarios y trazabilidad</w:t>
      </w:r>
      <w:bookmarkEnd w:id="45"/>
    </w:p>
    <w:p w14:paraId="5A45F06C" w14:textId="77777777" w:rsidR="007A0F00" w:rsidRPr="000B6EA7" w:rsidRDefault="00804B6E">
      <w:pPr>
        <w:pStyle w:val="Ttulo2"/>
      </w:pPr>
      <w:bookmarkStart w:id="46" w:name="_Toc242365664"/>
      <w:r w:rsidRPr="000B6EA7">
        <w:t>7.1 Comprobación con escenarios (originales)</w:t>
      </w:r>
      <w:bookmarkEnd w:id="46"/>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907"/>
        <w:gridCol w:w="2608"/>
        <w:gridCol w:w="6804"/>
        <w:gridCol w:w="4423"/>
      </w:tblGrid>
      <w:tr w:rsidR="007A0F00" w:rsidRPr="000B6EA7" w14:paraId="70DF4FA1" w14:textId="77777777">
        <w:trPr>
          <w:tblHeader/>
        </w:trPr>
        <w:tc>
          <w:tcPr>
            <w:tcW w:w="907" w:type="dxa"/>
            <w:shd w:val="clear" w:color="auto" w:fill="DBEBF4"/>
          </w:tcPr>
          <w:p w14:paraId="48254044" w14:textId="77777777" w:rsidR="007A0F00" w:rsidRPr="000B6EA7" w:rsidRDefault="00804B6E">
            <w:pPr>
              <w:pStyle w:val="Tabla"/>
              <w:jc w:val="center"/>
            </w:pPr>
            <w:r w:rsidRPr="000B6EA7">
              <w:rPr>
                <w:b/>
              </w:rPr>
              <w:t>ID</w:t>
            </w:r>
          </w:p>
        </w:tc>
        <w:tc>
          <w:tcPr>
            <w:tcW w:w="2608" w:type="dxa"/>
            <w:shd w:val="clear" w:color="auto" w:fill="DBEBF4"/>
          </w:tcPr>
          <w:p w14:paraId="581F5328" w14:textId="77777777" w:rsidR="007A0F00" w:rsidRPr="000B6EA7" w:rsidRDefault="00804B6E">
            <w:pPr>
              <w:pStyle w:val="Tabla"/>
            </w:pPr>
            <w:r w:rsidRPr="000B6EA7">
              <w:rPr>
                <w:b/>
              </w:rPr>
              <w:t>Escenario didáctico</w:t>
            </w:r>
          </w:p>
        </w:tc>
        <w:tc>
          <w:tcPr>
            <w:tcW w:w="6803" w:type="dxa"/>
            <w:shd w:val="clear" w:color="auto" w:fill="DBEBF4"/>
          </w:tcPr>
          <w:p w14:paraId="44C6194C" w14:textId="77777777" w:rsidR="007A0F00" w:rsidRPr="000B6EA7" w:rsidRDefault="00804B6E">
            <w:pPr>
              <w:pStyle w:val="Tabla"/>
            </w:pPr>
            <w:r w:rsidRPr="000B6EA7">
              <w:rPr>
                <w:b/>
              </w:rPr>
              <w:t>Datos</w:t>
            </w:r>
          </w:p>
        </w:tc>
        <w:tc>
          <w:tcPr>
            <w:tcW w:w="4422" w:type="dxa"/>
            <w:shd w:val="clear" w:color="auto" w:fill="DBEBF4"/>
          </w:tcPr>
          <w:p w14:paraId="7EC5446F" w14:textId="77777777" w:rsidR="007A0F00" w:rsidRPr="000B6EA7" w:rsidRDefault="00804B6E">
            <w:pPr>
              <w:pStyle w:val="Tabla"/>
            </w:pPr>
            <w:r w:rsidRPr="000B6EA7">
              <w:rPr>
                <w:b/>
              </w:rPr>
              <w:t>Resultado esperado</w:t>
            </w:r>
          </w:p>
        </w:tc>
      </w:tr>
      <w:tr w:rsidR="007A0F00" w:rsidRPr="000B6EA7" w14:paraId="7B995029" w14:textId="77777777">
        <w:trPr>
          <w:cantSplit/>
        </w:trPr>
        <w:tc>
          <w:tcPr>
            <w:tcW w:w="907" w:type="dxa"/>
          </w:tcPr>
          <w:p w14:paraId="41FED6B0" w14:textId="77777777" w:rsidR="007A0F00" w:rsidRPr="000B6EA7" w:rsidRDefault="00804B6E">
            <w:pPr>
              <w:pStyle w:val="Tabla"/>
              <w:jc w:val="center"/>
            </w:pPr>
            <w:r w:rsidRPr="000B6EA7">
              <w:t>E01</w:t>
            </w:r>
          </w:p>
        </w:tc>
        <w:tc>
          <w:tcPr>
            <w:tcW w:w="2608" w:type="dxa"/>
          </w:tcPr>
          <w:p w14:paraId="687EF9DF" w14:textId="77777777" w:rsidR="007A0F00" w:rsidRPr="000B6EA7" w:rsidRDefault="00804B6E">
            <w:pPr>
              <w:pStyle w:val="Tabla"/>
            </w:pPr>
            <w:r w:rsidRPr="000B6EA7">
              <w:t>Cumple condiciones</w:t>
            </w:r>
          </w:p>
        </w:tc>
        <w:tc>
          <w:tcPr>
            <w:tcW w:w="6803" w:type="dxa"/>
          </w:tcPr>
          <w:p w14:paraId="6A44DB57" w14:textId="77777777" w:rsidR="007A0F00" w:rsidRPr="000B6EA7" w:rsidRDefault="00804B6E">
            <w:pPr>
              <w:pStyle w:val="Tabla"/>
            </w:pPr>
            <w:r w:rsidRPr="000B6EA7">
              <w:t>Docente ratificado; grado y antigüedad exigidos; méritos validados; 60 puntos; plaza pertinente.</w:t>
            </w:r>
          </w:p>
        </w:tc>
        <w:tc>
          <w:tcPr>
            <w:tcW w:w="4422" w:type="dxa"/>
          </w:tcPr>
          <w:p w14:paraId="6E9F980E" w14:textId="77777777" w:rsidR="007A0F00" w:rsidRPr="000B6EA7" w:rsidRDefault="00804B6E">
            <w:pPr>
              <w:pStyle w:val="Tabla"/>
            </w:pPr>
            <w:r w:rsidRPr="000B6EA7">
              <w:t>Apto para propuesta. La autoridad aún debe decidir.</w:t>
            </w:r>
          </w:p>
        </w:tc>
      </w:tr>
      <w:tr w:rsidR="007A0F00" w:rsidRPr="000B6EA7" w14:paraId="3198F31F" w14:textId="77777777">
        <w:trPr>
          <w:cantSplit/>
        </w:trPr>
        <w:tc>
          <w:tcPr>
            <w:tcW w:w="907" w:type="dxa"/>
          </w:tcPr>
          <w:p w14:paraId="43A5377F" w14:textId="77777777" w:rsidR="007A0F00" w:rsidRPr="000B6EA7" w:rsidRDefault="00804B6E">
            <w:pPr>
              <w:pStyle w:val="Tabla"/>
              <w:jc w:val="center"/>
            </w:pPr>
            <w:r w:rsidRPr="000B6EA7">
              <w:t>E02</w:t>
            </w:r>
          </w:p>
        </w:tc>
        <w:tc>
          <w:tcPr>
            <w:tcW w:w="2608" w:type="dxa"/>
          </w:tcPr>
          <w:p w14:paraId="344ECDB1" w14:textId="77777777" w:rsidR="007A0F00" w:rsidRPr="000B6EA7" w:rsidRDefault="00804B6E">
            <w:pPr>
              <w:pStyle w:val="Tabla"/>
            </w:pPr>
            <w:r w:rsidRPr="000B6EA7">
              <w:t>No alcanza puntaje</w:t>
            </w:r>
          </w:p>
        </w:tc>
        <w:tc>
          <w:tcPr>
            <w:tcW w:w="6803" w:type="dxa"/>
          </w:tcPr>
          <w:p w14:paraId="4E35CEE0" w14:textId="77777777" w:rsidR="007A0F00" w:rsidRPr="000B6EA7" w:rsidRDefault="00804B6E">
            <w:pPr>
              <w:pStyle w:val="Tabla"/>
            </w:pPr>
            <w:r w:rsidRPr="000B6EA7">
              <w:t>Mismos requisitos documentales; 54 puntos; plaza pertinente.</w:t>
            </w:r>
          </w:p>
        </w:tc>
        <w:tc>
          <w:tcPr>
            <w:tcW w:w="4422" w:type="dxa"/>
          </w:tcPr>
          <w:p w14:paraId="014E3D79" w14:textId="77777777" w:rsidR="007A0F00" w:rsidRPr="000B6EA7" w:rsidRDefault="00804B6E">
            <w:pPr>
              <w:pStyle w:val="Tabla"/>
            </w:pPr>
            <w:r w:rsidRPr="000B6EA7">
              <w:t>No apto por umbral de referencia; registrar desglose.</w:t>
            </w:r>
          </w:p>
        </w:tc>
      </w:tr>
      <w:tr w:rsidR="007A0F00" w:rsidRPr="000B6EA7" w14:paraId="10187114" w14:textId="77777777">
        <w:trPr>
          <w:cantSplit/>
        </w:trPr>
        <w:tc>
          <w:tcPr>
            <w:tcW w:w="907" w:type="dxa"/>
          </w:tcPr>
          <w:p w14:paraId="53B3AD86" w14:textId="77777777" w:rsidR="007A0F00" w:rsidRPr="000B6EA7" w:rsidRDefault="00804B6E">
            <w:pPr>
              <w:pStyle w:val="Tabla"/>
              <w:jc w:val="center"/>
            </w:pPr>
            <w:r w:rsidRPr="000B6EA7">
              <w:t>E03</w:t>
            </w:r>
          </w:p>
        </w:tc>
        <w:tc>
          <w:tcPr>
            <w:tcW w:w="2608" w:type="dxa"/>
          </w:tcPr>
          <w:p w14:paraId="2F14DB0A" w14:textId="77777777" w:rsidR="007A0F00" w:rsidRPr="000B6EA7" w:rsidRDefault="00804B6E">
            <w:pPr>
              <w:pStyle w:val="Tabla"/>
            </w:pPr>
            <w:r w:rsidRPr="000B6EA7">
              <w:t>Sin plaza</w:t>
            </w:r>
          </w:p>
        </w:tc>
        <w:tc>
          <w:tcPr>
            <w:tcW w:w="6803" w:type="dxa"/>
          </w:tcPr>
          <w:p w14:paraId="4E23D943" w14:textId="77777777" w:rsidR="007A0F00" w:rsidRPr="000B6EA7" w:rsidRDefault="00804B6E">
            <w:pPr>
              <w:pStyle w:val="Tabla"/>
            </w:pPr>
            <w:r w:rsidRPr="000B6EA7">
              <w:t>Requisitos y 60 puntos; no hay plaza pertinente.</w:t>
            </w:r>
          </w:p>
        </w:tc>
        <w:tc>
          <w:tcPr>
            <w:tcW w:w="4422" w:type="dxa"/>
          </w:tcPr>
          <w:p w14:paraId="5052B5E2" w14:textId="77777777" w:rsidR="007A0F00" w:rsidRPr="000B6EA7" w:rsidRDefault="00804B6E">
            <w:pPr>
              <w:pStyle w:val="Tabla"/>
            </w:pPr>
            <w:r w:rsidRPr="000B6EA7">
              <w:t>No adjudicar ascenso; registrar falta de vacante.</w:t>
            </w:r>
          </w:p>
        </w:tc>
      </w:tr>
    </w:tbl>
    <w:p w14:paraId="14B6B4CE" w14:textId="77777777" w:rsidR="007A0F00" w:rsidRPr="000B6EA7" w:rsidRDefault="007A0F00">
      <w:pPr>
        <w:pStyle w:val="Textoindependiente"/>
        <w:spacing w:after="120"/>
      </w:pPr>
    </w:p>
    <w:p w14:paraId="40430094" w14:textId="77777777" w:rsidR="007A0F00" w:rsidRPr="000B6EA7" w:rsidRDefault="00804B6E">
      <w:pPr>
        <w:pStyle w:val="Textoindependiente"/>
      </w:pPr>
      <w:r w:rsidRPr="000B6EA7">
        <w:t>Los puntajes de estos escenarios son ejemplos para verificar consistencia del modelo; no constituyen una calificación real ni una rúbrica por actividad.</w:t>
      </w:r>
    </w:p>
    <w:p w14:paraId="6579FB04" w14:textId="77777777" w:rsidR="007A0F00" w:rsidRPr="000B6EA7" w:rsidRDefault="00804B6E">
      <w:pPr>
        <w:pStyle w:val="Ttulo2"/>
      </w:pPr>
      <w:bookmarkStart w:id="47" w:name="_Toc242365665"/>
      <w:r w:rsidRPr="000B6EA7">
        <w:t>7.2 Escenarios adicionales (nuevo v2)</w:t>
      </w:r>
      <w:bookmarkEnd w:id="47"/>
    </w:p>
    <w:p w14:paraId="139FACB6" w14:textId="77777777" w:rsidR="007A0F00" w:rsidRPr="000B6EA7" w:rsidRDefault="00804B6E">
      <w:pPr>
        <w:pStyle w:val="Textoindependiente"/>
        <w:keepNext/>
      </w:pPr>
      <w:r w:rsidRPr="000B6EA7">
        <w:t>Cubren reglas de operación, permisos, concurrencia e inmutabilidad. La columna «Verificación» indica si el comportamiento ya se comprobó contra el esquema de base de datos (prueba SQLite) o si debe comprobarse en la capa de servicio al implementarla.</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738"/>
        <w:gridCol w:w="2154"/>
        <w:gridCol w:w="4309"/>
        <w:gridCol w:w="4309"/>
        <w:gridCol w:w="1134"/>
        <w:gridCol w:w="2098"/>
      </w:tblGrid>
      <w:tr w:rsidR="007A0F00" w:rsidRPr="000B6EA7" w14:paraId="24DE12E7" w14:textId="77777777">
        <w:trPr>
          <w:tblHeader/>
        </w:trPr>
        <w:tc>
          <w:tcPr>
            <w:tcW w:w="737" w:type="dxa"/>
            <w:shd w:val="clear" w:color="auto" w:fill="DBEBF4"/>
          </w:tcPr>
          <w:p w14:paraId="6FB176F0" w14:textId="77777777" w:rsidR="007A0F00" w:rsidRPr="000B6EA7" w:rsidRDefault="00804B6E">
            <w:pPr>
              <w:pStyle w:val="Tabla"/>
              <w:jc w:val="center"/>
            </w:pPr>
            <w:r w:rsidRPr="000B6EA7">
              <w:rPr>
                <w:b/>
                <w:sz w:val="15"/>
              </w:rPr>
              <w:t>ID</w:t>
            </w:r>
          </w:p>
        </w:tc>
        <w:tc>
          <w:tcPr>
            <w:tcW w:w="2154" w:type="dxa"/>
            <w:shd w:val="clear" w:color="auto" w:fill="DBEBF4"/>
          </w:tcPr>
          <w:p w14:paraId="062CD791" w14:textId="77777777" w:rsidR="007A0F00" w:rsidRPr="000B6EA7" w:rsidRDefault="00804B6E">
            <w:pPr>
              <w:pStyle w:val="Tabla"/>
            </w:pPr>
            <w:r w:rsidRPr="000B6EA7">
              <w:rPr>
                <w:b/>
                <w:sz w:val="15"/>
              </w:rPr>
              <w:t>Escenario</w:t>
            </w:r>
          </w:p>
        </w:tc>
        <w:tc>
          <w:tcPr>
            <w:tcW w:w="4309" w:type="dxa"/>
            <w:shd w:val="clear" w:color="auto" w:fill="DBEBF4"/>
          </w:tcPr>
          <w:p w14:paraId="01568B41" w14:textId="77777777" w:rsidR="007A0F00" w:rsidRPr="000B6EA7" w:rsidRDefault="00804B6E">
            <w:pPr>
              <w:pStyle w:val="Tabla"/>
            </w:pPr>
            <w:r w:rsidRPr="000B6EA7">
              <w:rPr>
                <w:b/>
                <w:sz w:val="15"/>
              </w:rPr>
              <w:t>Situación</w:t>
            </w:r>
          </w:p>
        </w:tc>
        <w:tc>
          <w:tcPr>
            <w:tcW w:w="4309" w:type="dxa"/>
            <w:shd w:val="clear" w:color="auto" w:fill="DBEBF4"/>
          </w:tcPr>
          <w:p w14:paraId="7028EB37" w14:textId="77777777" w:rsidR="007A0F00" w:rsidRPr="000B6EA7" w:rsidRDefault="00804B6E">
            <w:pPr>
              <w:pStyle w:val="Tabla"/>
            </w:pPr>
            <w:r w:rsidRPr="000B6EA7">
              <w:rPr>
                <w:b/>
                <w:sz w:val="15"/>
              </w:rPr>
              <w:t>Resultado esperado</w:t>
            </w:r>
          </w:p>
        </w:tc>
        <w:tc>
          <w:tcPr>
            <w:tcW w:w="1134" w:type="dxa"/>
            <w:shd w:val="clear" w:color="auto" w:fill="DBEBF4"/>
          </w:tcPr>
          <w:p w14:paraId="6CD49C6F" w14:textId="77777777" w:rsidR="007A0F00" w:rsidRPr="000B6EA7" w:rsidRDefault="00804B6E">
            <w:pPr>
              <w:pStyle w:val="Tabla"/>
              <w:jc w:val="center"/>
            </w:pPr>
            <w:r w:rsidRPr="000B6EA7">
              <w:rPr>
                <w:b/>
                <w:sz w:val="15"/>
              </w:rPr>
              <w:t>Regla</w:t>
            </w:r>
          </w:p>
        </w:tc>
        <w:tc>
          <w:tcPr>
            <w:tcW w:w="2098" w:type="dxa"/>
            <w:shd w:val="clear" w:color="auto" w:fill="DBEBF4"/>
          </w:tcPr>
          <w:p w14:paraId="338232A7" w14:textId="77777777" w:rsidR="007A0F00" w:rsidRPr="000B6EA7" w:rsidRDefault="00804B6E">
            <w:pPr>
              <w:pStyle w:val="Tabla"/>
            </w:pPr>
            <w:r w:rsidRPr="000B6EA7">
              <w:rPr>
                <w:b/>
                <w:sz w:val="15"/>
              </w:rPr>
              <w:t>Verificación</w:t>
            </w:r>
          </w:p>
        </w:tc>
      </w:tr>
      <w:tr w:rsidR="007A0F00" w:rsidRPr="000B6EA7" w14:paraId="55E1A6D3" w14:textId="77777777">
        <w:trPr>
          <w:cantSplit/>
        </w:trPr>
        <w:tc>
          <w:tcPr>
            <w:tcW w:w="737" w:type="dxa"/>
          </w:tcPr>
          <w:p w14:paraId="7687E069" w14:textId="77777777" w:rsidR="007A0F00" w:rsidRPr="000B6EA7" w:rsidRDefault="00804B6E">
            <w:pPr>
              <w:pStyle w:val="Tabla"/>
              <w:jc w:val="center"/>
            </w:pPr>
            <w:r w:rsidRPr="000B6EA7">
              <w:rPr>
                <w:sz w:val="15"/>
              </w:rPr>
              <w:t>E04</w:t>
            </w:r>
          </w:p>
        </w:tc>
        <w:tc>
          <w:tcPr>
            <w:tcW w:w="2154" w:type="dxa"/>
          </w:tcPr>
          <w:p w14:paraId="55B91AB3" w14:textId="77777777" w:rsidR="007A0F00" w:rsidRPr="000B6EA7" w:rsidRDefault="00804B6E">
            <w:pPr>
              <w:pStyle w:val="Tabla"/>
            </w:pPr>
            <w:r w:rsidRPr="000B6EA7">
              <w:rPr>
                <w:sz w:val="15"/>
              </w:rPr>
              <w:t>Mérito sin verificar</w:t>
            </w:r>
          </w:p>
        </w:tc>
        <w:tc>
          <w:tcPr>
            <w:tcW w:w="4309" w:type="dxa"/>
          </w:tcPr>
          <w:p w14:paraId="394216ED" w14:textId="77777777" w:rsidR="007A0F00" w:rsidRPr="000B6EA7" w:rsidRDefault="00804B6E">
            <w:pPr>
              <w:pStyle w:val="Tabla"/>
            </w:pPr>
            <w:r w:rsidRPr="000B6EA7">
              <w:rPr>
                <w:sz w:val="15"/>
              </w:rPr>
              <w:t>Una ponencia está «pendiente»; el resto del expediente cumple.</w:t>
            </w:r>
          </w:p>
        </w:tc>
        <w:tc>
          <w:tcPr>
            <w:tcW w:w="4309" w:type="dxa"/>
          </w:tcPr>
          <w:p w14:paraId="37764A08" w14:textId="77777777" w:rsidR="007A0F00" w:rsidRPr="000B6EA7" w:rsidRDefault="00804B6E">
            <w:pPr>
              <w:pStyle w:val="Tabla"/>
            </w:pPr>
            <w:r w:rsidRPr="000B6EA7">
              <w:rPr>
                <w:sz w:val="15"/>
              </w:rPr>
              <w:t>La ponencia no se contabiliza; el desglose lo muestra como no considerada.</w:t>
            </w:r>
          </w:p>
        </w:tc>
        <w:tc>
          <w:tcPr>
            <w:tcW w:w="1134" w:type="dxa"/>
          </w:tcPr>
          <w:p w14:paraId="5002D6C4" w14:textId="77777777" w:rsidR="007A0F00" w:rsidRPr="000B6EA7" w:rsidRDefault="00804B6E">
            <w:pPr>
              <w:pStyle w:val="Tabla"/>
              <w:jc w:val="center"/>
            </w:pPr>
            <w:r w:rsidRPr="000B6EA7">
              <w:rPr>
                <w:sz w:val="15"/>
              </w:rPr>
              <w:t>RN10</w:t>
            </w:r>
          </w:p>
        </w:tc>
        <w:tc>
          <w:tcPr>
            <w:tcW w:w="2098" w:type="dxa"/>
          </w:tcPr>
          <w:p w14:paraId="17F61072" w14:textId="77777777" w:rsidR="007A0F00" w:rsidRPr="000B6EA7" w:rsidRDefault="00804B6E">
            <w:pPr>
              <w:pStyle w:val="Tabla"/>
            </w:pPr>
            <w:r w:rsidRPr="000B6EA7">
              <w:rPr>
                <w:sz w:val="15"/>
              </w:rPr>
              <w:t>Por probar en servicio</w:t>
            </w:r>
          </w:p>
        </w:tc>
      </w:tr>
      <w:tr w:rsidR="007A0F00" w:rsidRPr="000B6EA7" w14:paraId="099C584A" w14:textId="77777777">
        <w:trPr>
          <w:cantSplit/>
        </w:trPr>
        <w:tc>
          <w:tcPr>
            <w:tcW w:w="737" w:type="dxa"/>
          </w:tcPr>
          <w:p w14:paraId="4CC9DC72" w14:textId="77777777" w:rsidR="007A0F00" w:rsidRPr="000B6EA7" w:rsidRDefault="00804B6E">
            <w:pPr>
              <w:pStyle w:val="Tabla"/>
              <w:jc w:val="center"/>
            </w:pPr>
            <w:r w:rsidRPr="000B6EA7">
              <w:rPr>
                <w:sz w:val="15"/>
              </w:rPr>
              <w:t>E05</w:t>
            </w:r>
          </w:p>
        </w:tc>
        <w:tc>
          <w:tcPr>
            <w:tcW w:w="2154" w:type="dxa"/>
          </w:tcPr>
          <w:p w14:paraId="771ADB8D" w14:textId="77777777" w:rsidR="007A0F00" w:rsidRPr="000B6EA7" w:rsidRDefault="00804B6E">
            <w:pPr>
              <w:pStyle w:val="Tabla"/>
            </w:pPr>
            <w:r w:rsidRPr="000B6EA7">
              <w:rPr>
                <w:sz w:val="15"/>
              </w:rPr>
              <w:t>Mérito observado</w:t>
            </w:r>
          </w:p>
        </w:tc>
        <w:tc>
          <w:tcPr>
            <w:tcW w:w="4309" w:type="dxa"/>
          </w:tcPr>
          <w:p w14:paraId="5C659DC4" w14:textId="77777777" w:rsidR="007A0F00" w:rsidRPr="000B6EA7" w:rsidRDefault="00804B6E">
            <w:pPr>
              <w:pStyle w:val="Tabla"/>
            </w:pPr>
            <w:r w:rsidRPr="000B6EA7">
              <w:rPr>
                <w:sz w:val="15"/>
              </w:rPr>
              <w:t>Un grado de maestría está «observado» con su observación.</w:t>
            </w:r>
          </w:p>
        </w:tc>
        <w:tc>
          <w:tcPr>
            <w:tcW w:w="4309" w:type="dxa"/>
          </w:tcPr>
          <w:p w14:paraId="4162579F" w14:textId="77777777" w:rsidR="007A0F00" w:rsidRPr="000B6EA7" w:rsidRDefault="00804B6E">
            <w:pPr>
              <w:pStyle w:val="Tabla"/>
            </w:pPr>
            <w:r w:rsidRPr="000B6EA7">
              <w:rPr>
                <w:sz w:val="15"/>
              </w:rPr>
              <w:t>No puntúa ni cuenta para requisitos hasta corregirse y verificarse.</w:t>
            </w:r>
          </w:p>
        </w:tc>
        <w:tc>
          <w:tcPr>
            <w:tcW w:w="1134" w:type="dxa"/>
          </w:tcPr>
          <w:p w14:paraId="74C84C6B" w14:textId="77777777" w:rsidR="007A0F00" w:rsidRPr="000B6EA7" w:rsidRDefault="00804B6E">
            <w:pPr>
              <w:pStyle w:val="Tabla"/>
              <w:jc w:val="center"/>
            </w:pPr>
            <w:r w:rsidRPr="000B6EA7">
              <w:rPr>
                <w:sz w:val="15"/>
              </w:rPr>
              <w:t>RN10, RN11</w:t>
            </w:r>
          </w:p>
        </w:tc>
        <w:tc>
          <w:tcPr>
            <w:tcW w:w="2098" w:type="dxa"/>
          </w:tcPr>
          <w:p w14:paraId="4328A706" w14:textId="77777777" w:rsidR="007A0F00" w:rsidRPr="000B6EA7" w:rsidRDefault="00804B6E">
            <w:pPr>
              <w:pStyle w:val="Tabla"/>
            </w:pPr>
            <w:r w:rsidRPr="000B6EA7">
              <w:rPr>
                <w:sz w:val="15"/>
              </w:rPr>
              <w:t>BD: observación obligatoria; servicio: cómputo</w:t>
            </w:r>
          </w:p>
        </w:tc>
      </w:tr>
      <w:tr w:rsidR="007A0F00" w:rsidRPr="000B6EA7" w14:paraId="59430AEE" w14:textId="77777777">
        <w:trPr>
          <w:cantSplit/>
        </w:trPr>
        <w:tc>
          <w:tcPr>
            <w:tcW w:w="737" w:type="dxa"/>
          </w:tcPr>
          <w:p w14:paraId="4DF3D0D2" w14:textId="77777777" w:rsidR="007A0F00" w:rsidRPr="000B6EA7" w:rsidRDefault="00804B6E">
            <w:pPr>
              <w:pStyle w:val="Tabla"/>
              <w:jc w:val="center"/>
            </w:pPr>
            <w:r w:rsidRPr="000B6EA7">
              <w:rPr>
                <w:sz w:val="15"/>
              </w:rPr>
              <w:t>E06</w:t>
            </w:r>
          </w:p>
        </w:tc>
        <w:tc>
          <w:tcPr>
            <w:tcW w:w="2154" w:type="dxa"/>
          </w:tcPr>
          <w:p w14:paraId="1D9EDC23" w14:textId="77777777" w:rsidR="007A0F00" w:rsidRPr="000B6EA7" w:rsidRDefault="00804B6E">
            <w:pPr>
              <w:pStyle w:val="Tabla"/>
            </w:pPr>
            <w:r w:rsidRPr="000B6EA7">
              <w:rPr>
                <w:sz w:val="15"/>
              </w:rPr>
              <w:t>Falta ratificación</w:t>
            </w:r>
          </w:p>
        </w:tc>
        <w:tc>
          <w:tcPr>
            <w:tcW w:w="4309" w:type="dxa"/>
          </w:tcPr>
          <w:p w14:paraId="726FE801" w14:textId="77777777" w:rsidR="007A0F00" w:rsidRPr="000B6EA7" w:rsidRDefault="00804B6E">
            <w:pPr>
              <w:pStyle w:val="Tabla"/>
            </w:pPr>
            <w:r w:rsidRPr="000B6EA7">
              <w:rPr>
                <w:sz w:val="15"/>
              </w:rPr>
              <w:t>Todos los requisitos y 60 puntos, pero sin ratificación verificada.</w:t>
            </w:r>
          </w:p>
        </w:tc>
        <w:tc>
          <w:tcPr>
            <w:tcW w:w="4309" w:type="dxa"/>
          </w:tcPr>
          <w:p w14:paraId="4A245E88" w14:textId="77777777" w:rsidR="007A0F00" w:rsidRPr="000B6EA7" w:rsidRDefault="00804B6E">
            <w:pPr>
              <w:pStyle w:val="Tabla"/>
            </w:pPr>
            <w:r w:rsidRPr="000B6EA7">
              <w:rPr>
                <w:sz w:val="15"/>
              </w:rPr>
              <w:t>«No apto» con la causa «Ratificación acreditada: no».</w:t>
            </w:r>
          </w:p>
        </w:tc>
        <w:tc>
          <w:tcPr>
            <w:tcW w:w="1134" w:type="dxa"/>
          </w:tcPr>
          <w:p w14:paraId="704B5E18" w14:textId="77777777" w:rsidR="007A0F00" w:rsidRPr="000B6EA7" w:rsidRDefault="00804B6E">
            <w:pPr>
              <w:pStyle w:val="Tabla"/>
              <w:jc w:val="center"/>
            </w:pPr>
            <w:r w:rsidRPr="000B6EA7">
              <w:rPr>
                <w:sz w:val="15"/>
              </w:rPr>
              <w:t>RN02, RN04</w:t>
            </w:r>
          </w:p>
        </w:tc>
        <w:tc>
          <w:tcPr>
            <w:tcW w:w="2098" w:type="dxa"/>
          </w:tcPr>
          <w:p w14:paraId="1665C4FE" w14:textId="77777777" w:rsidR="007A0F00" w:rsidRPr="000B6EA7" w:rsidRDefault="00804B6E">
            <w:pPr>
              <w:pStyle w:val="Tabla"/>
            </w:pPr>
            <w:r w:rsidRPr="000B6EA7">
              <w:rPr>
                <w:sz w:val="15"/>
              </w:rPr>
              <w:t>Por probar en servicio</w:t>
            </w:r>
          </w:p>
        </w:tc>
      </w:tr>
      <w:tr w:rsidR="007A0F00" w:rsidRPr="000B6EA7" w14:paraId="0D3083D8" w14:textId="77777777">
        <w:trPr>
          <w:cantSplit/>
        </w:trPr>
        <w:tc>
          <w:tcPr>
            <w:tcW w:w="737" w:type="dxa"/>
          </w:tcPr>
          <w:p w14:paraId="7C073150" w14:textId="77777777" w:rsidR="007A0F00" w:rsidRPr="000B6EA7" w:rsidRDefault="00804B6E">
            <w:pPr>
              <w:pStyle w:val="Tabla"/>
              <w:jc w:val="center"/>
            </w:pPr>
            <w:r w:rsidRPr="000B6EA7">
              <w:rPr>
                <w:sz w:val="15"/>
              </w:rPr>
              <w:t>E07</w:t>
            </w:r>
          </w:p>
        </w:tc>
        <w:tc>
          <w:tcPr>
            <w:tcW w:w="2154" w:type="dxa"/>
          </w:tcPr>
          <w:p w14:paraId="3AFBB6A2" w14:textId="77777777" w:rsidR="007A0F00" w:rsidRPr="000B6EA7" w:rsidRDefault="00804B6E">
            <w:pPr>
              <w:pStyle w:val="Tabla"/>
            </w:pPr>
            <w:r w:rsidRPr="000B6EA7">
              <w:rPr>
                <w:sz w:val="15"/>
              </w:rPr>
              <w:t>Grado insuficiente</w:t>
            </w:r>
          </w:p>
        </w:tc>
        <w:tc>
          <w:tcPr>
            <w:tcW w:w="4309" w:type="dxa"/>
          </w:tcPr>
          <w:p w14:paraId="659A4655" w14:textId="77777777" w:rsidR="007A0F00" w:rsidRPr="000B6EA7" w:rsidRDefault="00804B6E">
            <w:pPr>
              <w:pStyle w:val="Tabla"/>
            </w:pPr>
            <w:r w:rsidRPr="000B6EA7">
              <w:rPr>
                <w:sz w:val="15"/>
              </w:rPr>
              <w:t>Docente Asociado con solo maestría verificada solicita Principal (la rúbrica de ejemplo exige doctorado).</w:t>
            </w:r>
          </w:p>
        </w:tc>
        <w:tc>
          <w:tcPr>
            <w:tcW w:w="4309" w:type="dxa"/>
          </w:tcPr>
          <w:p w14:paraId="6A8910C7" w14:textId="77777777" w:rsidR="007A0F00" w:rsidRPr="000B6EA7" w:rsidRDefault="00804B6E">
            <w:pPr>
              <w:pStyle w:val="Tabla"/>
            </w:pPr>
            <w:r w:rsidRPr="000B6EA7">
              <w:rPr>
                <w:sz w:val="15"/>
              </w:rPr>
              <w:t>«No apto» con la causa «Doctorado acreditado: no», aunque el puntaje alcance el umbral.</w:t>
            </w:r>
          </w:p>
        </w:tc>
        <w:tc>
          <w:tcPr>
            <w:tcW w:w="1134" w:type="dxa"/>
          </w:tcPr>
          <w:p w14:paraId="2755A3B2" w14:textId="77777777" w:rsidR="007A0F00" w:rsidRPr="000B6EA7" w:rsidRDefault="00804B6E">
            <w:pPr>
              <w:pStyle w:val="Tabla"/>
              <w:jc w:val="center"/>
            </w:pPr>
            <w:r w:rsidRPr="000B6EA7">
              <w:rPr>
                <w:sz w:val="15"/>
              </w:rPr>
              <w:t>RN04</w:t>
            </w:r>
          </w:p>
        </w:tc>
        <w:tc>
          <w:tcPr>
            <w:tcW w:w="2098" w:type="dxa"/>
          </w:tcPr>
          <w:p w14:paraId="1B75B1BE" w14:textId="77777777" w:rsidR="007A0F00" w:rsidRPr="000B6EA7" w:rsidRDefault="00804B6E">
            <w:pPr>
              <w:pStyle w:val="Tabla"/>
            </w:pPr>
            <w:r w:rsidRPr="000B6EA7">
              <w:rPr>
                <w:sz w:val="15"/>
              </w:rPr>
              <w:t>Por probar en servicio</w:t>
            </w:r>
          </w:p>
        </w:tc>
      </w:tr>
      <w:tr w:rsidR="007A0F00" w:rsidRPr="000B6EA7" w14:paraId="1ADBDC4C" w14:textId="77777777">
        <w:trPr>
          <w:cantSplit/>
        </w:trPr>
        <w:tc>
          <w:tcPr>
            <w:tcW w:w="737" w:type="dxa"/>
          </w:tcPr>
          <w:p w14:paraId="193EA354" w14:textId="77777777" w:rsidR="007A0F00" w:rsidRPr="000B6EA7" w:rsidRDefault="00804B6E">
            <w:pPr>
              <w:pStyle w:val="Tabla"/>
              <w:jc w:val="center"/>
            </w:pPr>
            <w:r w:rsidRPr="000B6EA7">
              <w:rPr>
                <w:sz w:val="15"/>
              </w:rPr>
              <w:t>E08</w:t>
            </w:r>
          </w:p>
        </w:tc>
        <w:tc>
          <w:tcPr>
            <w:tcW w:w="2154" w:type="dxa"/>
          </w:tcPr>
          <w:p w14:paraId="130C874A" w14:textId="77777777" w:rsidR="007A0F00" w:rsidRPr="000B6EA7" w:rsidRDefault="00804B6E">
            <w:pPr>
              <w:pStyle w:val="Tabla"/>
            </w:pPr>
            <w:r w:rsidRPr="000B6EA7">
              <w:rPr>
                <w:sz w:val="15"/>
              </w:rPr>
              <w:t>Tope por criterio</w:t>
            </w:r>
          </w:p>
        </w:tc>
        <w:tc>
          <w:tcPr>
            <w:tcW w:w="4309" w:type="dxa"/>
          </w:tcPr>
          <w:p w14:paraId="62AED715" w14:textId="77777777" w:rsidR="007A0F00" w:rsidRPr="000B6EA7" w:rsidRDefault="00804B6E">
            <w:pPr>
              <w:pStyle w:val="Tabla"/>
            </w:pPr>
            <w:r w:rsidRPr="000B6EA7">
              <w:rPr>
                <w:sz w:val="15"/>
              </w:rPr>
              <w:t>Cinco ponencias verificadas con tope de 12 y 3 puntos por unidad (rúbrica de ejemplo).</w:t>
            </w:r>
          </w:p>
        </w:tc>
        <w:tc>
          <w:tcPr>
            <w:tcW w:w="4309" w:type="dxa"/>
          </w:tcPr>
          <w:p w14:paraId="687E191E" w14:textId="77777777" w:rsidR="007A0F00" w:rsidRPr="000B6EA7" w:rsidRDefault="00804B6E">
            <w:pPr>
              <w:pStyle w:val="Tabla"/>
            </w:pPr>
            <w:r w:rsidRPr="000B6EA7">
              <w:rPr>
                <w:sz w:val="15"/>
              </w:rPr>
              <w:t>El criterio aporta 12, no 15; el desglose muestra el tope aplicado.</w:t>
            </w:r>
          </w:p>
        </w:tc>
        <w:tc>
          <w:tcPr>
            <w:tcW w:w="1134" w:type="dxa"/>
          </w:tcPr>
          <w:p w14:paraId="48968198" w14:textId="77777777" w:rsidR="007A0F00" w:rsidRPr="000B6EA7" w:rsidRDefault="00804B6E">
            <w:pPr>
              <w:pStyle w:val="Tabla"/>
              <w:jc w:val="center"/>
            </w:pPr>
            <w:r w:rsidRPr="000B6EA7">
              <w:rPr>
                <w:sz w:val="15"/>
              </w:rPr>
              <w:t>RN20</w:t>
            </w:r>
          </w:p>
        </w:tc>
        <w:tc>
          <w:tcPr>
            <w:tcW w:w="2098" w:type="dxa"/>
          </w:tcPr>
          <w:p w14:paraId="50F67B0F" w14:textId="77777777" w:rsidR="007A0F00" w:rsidRPr="000B6EA7" w:rsidRDefault="00804B6E">
            <w:pPr>
              <w:pStyle w:val="Tabla"/>
            </w:pPr>
            <w:r w:rsidRPr="000B6EA7">
              <w:rPr>
                <w:sz w:val="15"/>
              </w:rPr>
              <w:t>BD: puntaje ≤ tope; servicio: cálculo</w:t>
            </w:r>
          </w:p>
        </w:tc>
      </w:tr>
      <w:tr w:rsidR="007A0F00" w:rsidRPr="000B6EA7" w14:paraId="291FCBF2" w14:textId="77777777">
        <w:trPr>
          <w:cantSplit/>
        </w:trPr>
        <w:tc>
          <w:tcPr>
            <w:tcW w:w="737" w:type="dxa"/>
          </w:tcPr>
          <w:p w14:paraId="7F9F0E05" w14:textId="77777777" w:rsidR="007A0F00" w:rsidRPr="000B6EA7" w:rsidRDefault="00804B6E">
            <w:pPr>
              <w:pStyle w:val="Tabla"/>
              <w:jc w:val="center"/>
            </w:pPr>
            <w:r w:rsidRPr="000B6EA7">
              <w:rPr>
                <w:sz w:val="15"/>
              </w:rPr>
              <w:t>E09</w:t>
            </w:r>
          </w:p>
        </w:tc>
        <w:tc>
          <w:tcPr>
            <w:tcW w:w="2154" w:type="dxa"/>
          </w:tcPr>
          <w:p w14:paraId="13E9E1C9" w14:textId="77777777" w:rsidR="007A0F00" w:rsidRPr="000B6EA7" w:rsidRDefault="00804B6E">
            <w:pPr>
              <w:pStyle w:val="Tabla"/>
            </w:pPr>
            <w:r w:rsidRPr="000B6EA7">
              <w:rPr>
                <w:sz w:val="15"/>
              </w:rPr>
              <w:t>Empate en el primer puesto</w:t>
            </w:r>
          </w:p>
        </w:tc>
        <w:tc>
          <w:tcPr>
            <w:tcW w:w="4309" w:type="dxa"/>
          </w:tcPr>
          <w:p w14:paraId="0E879B30" w14:textId="77777777" w:rsidR="007A0F00" w:rsidRPr="000B6EA7" w:rsidRDefault="00804B6E">
            <w:pPr>
              <w:pStyle w:val="Tabla"/>
            </w:pPr>
            <w:r w:rsidRPr="000B6EA7">
              <w:rPr>
                <w:sz w:val="15"/>
              </w:rPr>
              <w:t>Dos aptos con el mismo puntaje en la misma plaza.</w:t>
            </w:r>
          </w:p>
        </w:tc>
        <w:tc>
          <w:tcPr>
            <w:tcW w:w="4309" w:type="dxa"/>
          </w:tcPr>
          <w:p w14:paraId="035938A3" w14:textId="77777777" w:rsidR="007A0F00" w:rsidRPr="000B6EA7" w:rsidRDefault="00804B6E">
            <w:pPr>
              <w:pStyle w:val="Tabla"/>
            </w:pPr>
            <w:r w:rsidRPr="000B6EA7">
              <w:rPr>
                <w:sz w:val="15"/>
              </w:rPr>
              <w:t>Ambos comparten el puesto 1; no se puede preparar la propuesta.</w:t>
            </w:r>
          </w:p>
        </w:tc>
        <w:tc>
          <w:tcPr>
            <w:tcW w:w="1134" w:type="dxa"/>
          </w:tcPr>
          <w:p w14:paraId="10DE8189" w14:textId="77777777" w:rsidR="007A0F00" w:rsidRPr="000B6EA7" w:rsidRDefault="00804B6E">
            <w:pPr>
              <w:pStyle w:val="Tabla"/>
              <w:jc w:val="center"/>
            </w:pPr>
            <w:r w:rsidRPr="000B6EA7">
              <w:rPr>
                <w:sz w:val="15"/>
              </w:rPr>
              <w:t>RN17</w:t>
            </w:r>
          </w:p>
        </w:tc>
        <w:tc>
          <w:tcPr>
            <w:tcW w:w="2098" w:type="dxa"/>
          </w:tcPr>
          <w:p w14:paraId="431C20B6" w14:textId="77777777" w:rsidR="007A0F00" w:rsidRPr="000B6EA7" w:rsidRDefault="00804B6E">
            <w:pPr>
              <w:pStyle w:val="Tabla"/>
            </w:pPr>
            <w:r w:rsidRPr="000B6EA7">
              <w:rPr>
                <w:sz w:val="15"/>
              </w:rPr>
              <w:t>Por probar en servicio</w:t>
            </w:r>
          </w:p>
        </w:tc>
      </w:tr>
      <w:tr w:rsidR="007A0F00" w:rsidRPr="000B6EA7" w14:paraId="27139B34" w14:textId="77777777">
        <w:trPr>
          <w:cantSplit/>
        </w:trPr>
        <w:tc>
          <w:tcPr>
            <w:tcW w:w="737" w:type="dxa"/>
          </w:tcPr>
          <w:p w14:paraId="43DFD6FC" w14:textId="77777777" w:rsidR="007A0F00" w:rsidRPr="000B6EA7" w:rsidRDefault="00804B6E">
            <w:pPr>
              <w:pStyle w:val="Tabla"/>
              <w:jc w:val="center"/>
            </w:pPr>
            <w:r w:rsidRPr="000B6EA7">
              <w:rPr>
                <w:sz w:val="15"/>
              </w:rPr>
              <w:t>E10</w:t>
            </w:r>
          </w:p>
        </w:tc>
        <w:tc>
          <w:tcPr>
            <w:tcW w:w="2154" w:type="dxa"/>
          </w:tcPr>
          <w:p w14:paraId="7D4753BD" w14:textId="77777777" w:rsidR="007A0F00" w:rsidRPr="000B6EA7" w:rsidRDefault="00804B6E">
            <w:pPr>
              <w:pStyle w:val="Tabla"/>
            </w:pPr>
            <w:r w:rsidRPr="000B6EA7">
              <w:rPr>
                <w:sz w:val="15"/>
              </w:rPr>
              <w:t>Segunda solicitud en la misma convocatoria</w:t>
            </w:r>
          </w:p>
        </w:tc>
        <w:tc>
          <w:tcPr>
            <w:tcW w:w="4309" w:type="dxa"/>
          </w:tcPr>
          <w:p w14:paraId="346483D4" w14:textId="77777777" w:rsidR="007A0F00" w:rsidRPr="000B6EA7" w:rsidRDefault="00804B6E">
            <w:pPr>
              <w:pStyle w:val="Tabla"/>
            </w:pPr>
            <w:r w:rsidRPr="000B6EA7">
              <w:rPr>
                <w:sz w:val="15"/>
              </w:rPr>
              <w:t>El docente intenta crear otra solicitud en la convocatoria donde ya tiene una.</w:t>
            </w:r>
          </w:p>
        </w:tc>
        <w:tc>
          <w:tcPr>
            <w:tcW w:w="4309" w:type="dxa"/>
          </w:tcPr>
          <w:p w14:paraId="0F2233C3" w14:textId="77777777" w:rsidR="007A0F00" w:rsidRPr="000B6EA7" w:rsidRDefault="00804B6E">
            <w:pPr>
              <w:pStyle w:val="Tabla"/>
            </w:pPr>
            <w:r w:rsidRPr="000B6EA7">
              <w:rPr>
                <w:sz w:val="15"/>
              </w:rPr>
              <w:t>Se rechaza; se muestra la solicitud existente.</w:t>
            </w:r>
          </w:p>
        </w:tc>
        <w:tc>
          <w:tcPr>
            <w:tcW w:w="1134" w:type="dxa"/>
          </w:tcPr>
          <w:p w14:paraId="2E2867DA" w14:textId="77777777" w:rsidR="007A0F00" w:rsidRPr="000B6EA7" w:rsidRDefault="00804B6E">
            <w:pPr>
              <w:pStyle w:val="Tabla"/>
              <w:jc w:val="center"/>
            </w:pPr>
            <w:r w:rsidRPr="000B6EA7">
              <w:rPr>
                <w:sz w:val="15"/>
              </w:rPr>
              <w:t>RN08</w:t>
            </w:r>
          </w:p>
        </w:tc>
        <w:tc>
          <w:tcPr>
            <w:tcW w:w="2098" w:type="dxa"/>
          </w:tcPr>
          <w:p w14:paraId="5F24EFE2" w14:textId="77777777" w:rsidR="007A0F00" w:rsidRPr="000B6EA7" w:rsidRDefault="00804B6E">
            <w:pPr>
              <w:pStyle w:val="Tabla"/>
            </w:pPr>
            <w:r w:rsidRPr="000B6EA7">
              <w:rPr>
                <w:sz w:val="15"/>
              </w:rPr>
              <w:t>Probado en BD</w:t>
            </w:r>
          </w:p>
        </w:tc>
      </w:tr>
      <w:tr w:rsidR="007A0F00" w:rsidRPr="000B6EA7" w14:paraId="4837665C" w14:textId="77777777">
        <w:trPr>
          <w:cantSplit/>
        </w:trPr>
        <w:tc>
          <w:tcPr>
            <w:tcW w:w="737" w:type="dxa"/>
          </w:tcPr>
          <w:p w14:paraId="3635D529" w14:textId="77777777" w:rsidR="007A0F00" w:rsidRPr="000B6EA7" w:rsidRDefault="00804B6E">
            <w:pPr>
              <w:pStyle w:val="Tabla"/>
              <w:jc w:val="center"/>
            </w:pPr>
            <w:r w:rsidRPr="000B6EA7">
              <w:rPr>
                <w:sz w:val="15"/>
              </w:rPr>
              <w:t>E11</w:t>
            </w:r>
          </w:p>
        </w:tc>
        <w:tc>
          <w:tcPr>
            <w:tcW w:w="2154" w:type="dxa"/>
          </w:tcPr>
          <w:p w14:paraId="4A3F535F" w14:textId="77777777" w:rsidR="007A0F00" w:rsidRPr="000B6EA7" w:rsidRDefault="00804B6E">
            <w:pPr>
              <w:pStyle w:val="Tabla"/>
            </w:pPr>
            <w:r w:rsidRPr="000B6EA7">
              <w:rPr>
                <w:sz w:val="15"/>
              </w:rPr>
              <w:t>Plaza ajena a la convocatoria</w:t>
            </w:r>
          </w:p>
        </w:tc>
        <w:tc>
          <w:tcPr>
            <w:tcW w:w="4309" w:type="dxa"/>
          </w:tcPr>
          <w:p w14:paraId="7A6E364E" w14:textId="77777777" w:rsidR="007A0F00" w:rsidRPr="000B6EA7" w:rsidRDefault="00804B6E">
            <w:pPr>
              <w:pStyle w:val="Tabla"/>
            </w:pPr>
            <w:r w:rsidRPr="000B6EA7">
              <w:rPr>
                <w:sz w:val="15"/>
              </w:rPr>
              <w:t>Se intenta postular a una plaza que la convocatoria no ofrece.</w:t>
            </w:r>
          </w:p>
        </w:tc>
        <w:tc>
          <w:tcPr>
            <w:tcW w:w="4309" w:type="dxa"/>
          </w:tcPr>
          <w:p w14:paraId="71264385" w14:textId="77777777" w:rsidR="007A0F00" w:rsidRPr="000B6EA7" w:rsidRDefault="00804B6E">
            <w:pPr>
              <w:pStyle w:val="Tabla"/>
            </w:pPr>
            <w:r w:rsidRPr="000B6EA7">
              <w:rPr>
                <w:sz w:val="15"/>
              </w:rPr>
              <w:t>Se rechaza.</w:t>
            </w:r>
          </w:p>
        </w:tc>
        <w:tc>
          <w:tcPr>
            <w:tcW w:w="1134" w:type="dxa"/>
          </w:tcPr>
          <w:p w14:paraId="63F948D0" w14:textId="77777777" w:rsidR="007A0F00" w:rsidRPr="000B6EA7" w:rsidRDefault="00804B6E">
            <w:pPr>
              <w:pStyle w:val="Tabla"/>
              <w:jc w:val="center"/>
            </w:pPr>
            <w:r w:rsidRPr="000B6EA7">
              <w:rPr>
                <w:sz w:val="15"/>
              </w:rPr>
              <w:t>RN16</w:t>
            </w:r>
          </w:p>
        </w:tc>
        <w:tc>
          <w:tcPr>
            <w:tcW w:w="2098" w:type="dxa"/>
          </w:tcPr>
          <w:p w14:paraId="6D6B4B5F" w14:textId="77777777" w:rsidR="007A0F00" w:rsidRPr="000B6EA7" w:rsidRDefault="00804B6E">
            <w:pPr>
              <w:pStyle w:val="Tabla"/>
            </w:pPr>
            <w:r w:rsidRPr="000B6EA7">
              <w:rPr>
                <w:sz w:val="15"/>
              </w:rPr>
              <w:t>Probado en BD</w:t>
            </w:r>
          </w:p>
        </w:tc>
      </w:tr>
      <w:tr w:rsidR="007A0F00" w:rsidRPr="000B6EA7" w14:paraId="75E0C9CA" w14:textId="77777777">
        <w:trPr>
          <w:cantSplit/>
        </w:trPr>
        <w:tc>
          <w:tcPr>
            <w:tcW w:w="737" w:type="dxa"/>
          </w:tcPr>
          <w:p w14:paraId="105EB22A" w14:textId="77777777" w:rsidR="007A0F00" w:rsidRPr="000B6EA7" w:rsidRDefault="00804B6E">
            <w:pPr>
              <w:pStyle w:val="Tabla"/>
              <w:jc w:val="center"/>
            </w:pPr>
            <w:r w:rsidRPr="000B6EA7">
              <w:rPr>
                <w:sz w:val="15"/>
              </w:rPr>
              <w:t>E12</w:t>
            </w:r>
          </w:p>
        </w:tc>
        <w:tc>
          <w:tcPr>
            <w:tcW w:w="2154" w:type="dxa"/>
          </w:tcPr>
          <w:p w14:paraId="1BE5A776" w14:textId="77777777" w:rsidR="007A0F00" w:rsidRPr="000B6EA7" w:rsidRDefault="00804B6E">
            <w:pPr>
              <w:pStyle w:val="Tabla"/>
            </w:pPr>
            <w:r w:rsidRPr="000B6EA7">
              <w:rPr>
                <w:sz w:val="15"/>
              </w:rPr>
              <w:t>Salto de categoría</w:t>
            </w:r>
          </w:p>
        </w:tc>
        <w:tc>
          <w:tcPr>
            <w:tcW w:w="4309" w:type="dxa"/>
          </w:tcPr>
          <w:p w14:paraId="5456282B" w14:textId="77777777" w:rsidR="007A0F00" w:rsidRPr="000B6EA7" w:rsidRDefault="00804B6E">
            <w:pPr>
              <w:pStyle w:val="Tabla"/>
            </w:pPr>
            <w:r w:rsidRPr="000B6EA7">
              <w:rPr>
                <w:sz w:val="15"/>
              </w:rPr>
              <w:t>Un Auxiliar solicita directamente Principal.</w:t>
            </w:r>
          </w:p>
        </w:tc>
        <w:tc>
          <w:tcPr>
            <w:tcW w:w="4309" w:type="dxa"/>
          </w:tcPr>
          <w:p w14:paraId="084FCC58" w14:textId="77777777" w:rsidR="007A0F00" w:rsidRPr="000B6EA7" w:rsidRDefault="00804B6E">
            <w:pPr>
              <w:pStyle w:val="Tabla"/>
            </w:pPr>
            <w:r w:rsidRPr="000B6EA7">
              <w:rPr>
                <w:sz w:val="15"/>
              </w:rPr>
              <w:t>Se rechaza: debe ser la inmediata superior.</w:t>
            </w:r>
          </w:p>
        </w:tc>
        <w:tc>
          <w:tcPr>
            <w:tcW w:w="1134" w:type="dxa"/>
          </w:tcPr>
          <w:p w14:paraId="785F13D2" w14:textId="77777777" w:rsidR="007A0F00" w:rsidRPr="000B6EA7" w:rsidRDefault="00804B6E">
            <w:pPr>
              <w:pStyle w:val="Tabla"/>
              <w:jc w:val="center"/>
            </w:pPr>
            <w:r w:rsidRPr="000B6EA7">
              <w:rPr>
                <w:sz w:val="15"/>
              </w:rPr>
              <w:t>RN01</w:t>
            </w:r>
          </w:p>
        </w:tc>
        <w:tc>
          <w:tcPr>
            <w:tcW w:w="2098" w:type="dxa"/>
          </w:tcPr>
          <w:p w14:paraId="728866E8" w14:textId="77777777" w:rsidR="007A0F00" w:rsidRPr="000B6EA7" w:rsidRDefault="00804B6E">
            <w:pPr>
              <w:pStyle w:val="Tabla"/>
            </w:pPr>
            <w:r w:rsidRPr="000B6EA7">
              <w:rPr>
                <w:sz w:val="15"/>
              </w:rPr>
              <w:t>Probado en BD</w:t>
            </w:r>
          </w:p>
        </w:tc>
      </w:tr>
      <w:tr w:rsidR="007A0F00" w:rsidRPr="000B6EA7" w14:paraId="40B65D8F" w14:textId="77777777">
        <w:trPr>
          <w:cantSplit/>
        </w:trPr>
        <w:tc>
          <w:tcPr>
            <w:tcW w:w="737" w:type="dxa"/>
          </w:tcPr>
          <w:p w14:paraId="4BAA3FCC" w14:textId="77777777" w:rsidR="007A0F00" w:rsidRPr="000B6EA7" w:rsidRDefault="00804B6E">
            <w:pPr>
              <w:pStyle w:val="Tabla"/>
              <w:jc w:val="center"/>
            </w:pPr>
            <w:r w:rsidRPr="000B6EA7">
              <w:rPr>
                <w:sz w:val="15"/>
              </w:rPr>
              <w:t>E13</w:t>
            </w:r>
          </w:p>
        </w:tc>
        <w:tc>
          <w:tcPr>
            <w:tcW w:w="2154" w:type="dxa"/>
          </w:tcPr>
          <w:p w14:paraId="5D5E40DC" w14:textId="77777777" w:rsidR="007A0F00" w:rsidRPr="000B6EA7" w:rsidRDefault="00804B6E">
            <w:pPr>
              <w:pStyle w:val="Tabla"/>
            </w:pPr>
            <w:r w:rsidRPr="000B6EA7">
              <w:rPr>
                <w:sz w:val="15"/>
              </w:rPr>
              <w:t>Presentación fuera de plazo</w:t>
            </w:r>
          </w:p>
        </w:tc>
        <w:tc>
          <w:tcPr>
            <w:tcW w:w="4309" w:type="dxa"/>
          </w:tcPr>
          <w:p w14:paraId="03EB2A44" w14:textId="77777777" w:rsidR="007A0F00" w:rsidRPr="000B6EA7" w:rsidRDefault="00804B6E">
            <w:pPr>
              <w:pStyle w:val="Tabla"/>
            </w:pPr>
            <w:r w:rsidRPr="000B6EA7">
              <w:rPr>
                <w:sz w:val="15"/>
              </w:rPr>
              <w:t>Se intenta presentar con la recepción cerrada o fuera del periodo.</w:t>
            </w:r>
          </w:p>
        </w:tc>
        <w:tc>
          <w:tcPr>
            <w:tcW w:w="4309" w:type="dxa"/>
          </w:tcPr>
          <w:p w14:paraId="6FC12D38" w14:textId="77777777" w:rsidR="007A0F00" w:rsidRPr="000B6EA7" w:rsidRDefault="00804B6E">
            <w:pPr>
              <w:pStyle w:val="Tabla"/>
            </w:pPr>
            <w:r w:rsidRPr="000B6EA7">
              <w:rPr>
                <w:sz w:val="15"/>
              </w:rPr>
              <w:t>No se permite; el borrador pasa a «no presentada» al cerrar.</w:t>
            </w:r>
          </w:p>
        </w:tc>
        <w:tc>
          <w:tcPr>
            <w:tcW w:w="1134" w:type="dxa"/>
          </w:tcPr>
          <w:p w14:paraId="60F0B839" w14:textId="77777777" w:rsidR="007A0F00" w:rsidRPr="000B6EA7" w:rsidRDefault="00804B6E">
            <w:pPr>
              <w:pStyle w:val="Tabla"/>
              <w:jc w:val="center"/>
            </w:pPr>
            <w:r w:rsidRPr="000B6EA7">
              <w:rPr>
                <w:sz w:val="15"/>
              </w:rPr>
              <w:t>RN14</w:t>
            </w:r>
          </w:p>
        </w:tc>
        <w:tc>
          <w:tcPr>
            <w:tcW w:w="2098" w:type="dxa"/>
          </w:tcPr>
          <w:p w14:paraId="0DD85EB7" w14:textId="77777777" w:rsidR="007A0F00" w:rsidRPr="000B6EA7" w:rsidRDefault="00804B6E">
            <w:pPr>
              <w:pStyle w:val="Tabla"/>
            </w:pPr>
            <w:r w:rsidRPr="000B6EA7">
              <w:rPr>
                <w:sz w:val="15"/>
              </w:rPr>
              <w:t>Por probar en servicio</w:t>
            </w:r>
          </w:p>
        </w:tc>
      </w:tr>
      <w:tr w:rsidR="007A0F00" w:rsidRPr="000B6EA7" w14:paraId="7C444C47" w14:textId="77777777">
        <w:trPr>
          <w:cantSplit/>
        </w:trPr>
        <w:tc>
          <w:tcPr>
            <w:tcW w:w="737" w:type="dxa"/>
          </w:tcPr>
          <w:p w14:paraId="2F3010F0" w14:textId="77777777" w:rsidR="007A0F00" w:rsidRPr="000B6EA7" w:rsidRDefault="00804B6E">
            <w:pPr>
              <w:pStyle w:val="Tabla"/>
              <w:jc w:val="center"/>
            </w:pPr>
            <w:r w:rsidRPr="000B6EA7">
              <w:rPr>
                <w:sz w:val="15"/>
              </w:rPr>
              <w:t>E14</w:t>
            </w:r>
          </w:p>
        </w:tc>
        <w:tc>
          <w:tcPr>
            <w:tcW w:w="2154" w:type="dxa"/>
          </w:tcPr>
          <w:p w14:paraId="6206A6CB" w14:textId="77777777" w:rsidR="007A0F00" w:rsidRPr="000B6EA7" w:rsidRDefault="00804B6E">
            <w:pPr>
              <w:pStyle w:val="Tabla"/>
            </w:pPr>
            <w:r w:rsidRPr="000B6EA7">
              <w:rPr>
                <w:sz w:val="15"/>
              </w:rPr>
              <w:t>Cierre con solicitud observada</w:t>
            </w:r>
          </w:p>
        </w:tc>
        <w:tc>
          <w:tcPr>
            <w:tcW w:w="4309" w:type="dxa"/>
          </w:tcPr>
          <w:p w14:paraId="3439B142" w14:textId="77777777" w:rsidR="007A0F00" w:rsidRPr="000B6EA7" w:rsidRDefault="00804B6E">
            <w:pPr>
              <w:pStyle w:val="Tabla"/>
            </w:pPr>
            <w:r w:rsidRPr="000B6EA7">
              <w:rPr>
                <w:sz w:val="15"/>
              </w:rPr>
              <w:t>Se intenta cerrar la recepción con una solicitud «observada».</w:t>
            </w:r>
          </w:p>
        </w:tc>
        <w:tc>
          <w:tcPr>
            <w:tcW w:w="4309" w:type="dxa"/>
          </w:tcPr>
          <w:p w14:paraId="2451FFF4" w14:textId="77777777" w:rsidR="007A0F00" w:rsidRPr="000B6EA7" w:rsidRDefault="00804B6E">
            <w:pPr>
              <w:pStyle w:val="Tabla"/>
            </w:pPr>
            <w:r w:rsidRPr="000B6EA7">
              <w:rPr>
                <w:sz w:val="15"/>
              </w:rPr>
              <w:t>Se bloquea hasta resolverla.</w:t>
            </w:r>
          </w:p>
        </w:tc>
        <w:tc>
          <w:tcPr>
            <w:tcW w:w="1134" w:type="dxa"/>
          </w:tcPr>
          <w:p w14:paraId="78D4F859" w14:textId="77777777" w:rsidR="007A0F00" w:rsidRPr="000B6EA7" w:rsidRDefault="00804B6E">
            <w:pPr>
              <w:pStyle w:val="Tabla"/>
              <w:jc w:val="center"/>
            </w:pPr>
            <w:r w:rsidRPr="000B6EA7">
              <w:rPr>
                <w:sz w:val="15"/>
              </w:rPr>
              <w:t>RN14</w:t>
            </w:r>
          </w:p>
        </w:tc>
        <w:tc>
          <w:tcPr>
            <w:tcW w:w="2098" w:type="dxa"/>
          </w:tcPr>
          <w:p w14:paraId="1D485DD4" w14:textId="77777777" w:rsidR="007A0F00" w:rsidRPr="000B6EA7" w:rsidRDefault="00804B6E">
            <w:pPr>
              <w:pStyle w:val="Tabla"/>
            </w:pPr>
            <w:r w:rsidRPr="000B6EA7">
              <w:rPr>
                <w:sz w:val="15"/>
              </w:rPr>
              <w:t>Por probar en servicio</w:t>
            </w:r>
          </w:p>
        </w:tc>
      </w:tr>
      <w:tr w:rsidR="007A0F00" w:rsidRPr="000B6EA7" w14:paraId="525D397B" w14:textId="77777777">
        <w:trPr>
          <w:cantSplit/>
        </w:trPr>
        <w:tc>
          <w:tcPr>
            <w:tcW w:w="737" w:type="dxa"/>
          </w:tcPr>
          <w:p w14:paraId="632F3DD2" w14:textId="77777777" w:rsidR="007A0F00" w:rsidRPr="000B6EA7" w:rsidRDefault="00804B6E">
            <w:pPr>
              <w:pStyle w:val="Tabla"/>
              <w:jc w:val="center"/>
            </w:pPr>
            <w:r w:rsidRPr="000B6EA7">
              <w:rPr>
                <w:sz w:val="15"/>
              </w:rPr>
              <w:lastRenderedPageBreak/>
              <w:t>E15</w:t>
            </w:r>
          </w:p>
        </w:tc>
        <w:tc>
          <w:tcPr>
            <w:tcW w:w="2154" w:type="dxa"/>
          </w:tcPr>
          <w:p w14:paraId="26638F36" w14:textId="77777777" w:rsidR="007A0F00" w:rsidRPr="000B6EA7" w:rsidRDefault="00804B6E">
            <w:pPr>
              <w:pStyle w:val="Tabla"/>
            </w:pPr>
            <w:r w:rsidRPr="000B6EA7">
              <w:rPr>
                <w:sz w:val="15"/>
              </w:rPr>
              <w:t>Reintento de cierre</w:t>
            </w:r>
          </w:p>
        </w:tc>
        <w:tc>
          <w:tcPr>
            <w:tcW w:w="4309" w:type="dxa"/>
          </w:tcPr>
          <w:p w14:paraId="5479D000" w14:textId="77777777" w:rsidR="007A0F00" w:rsidRPr="000B6EA7" w:rsidRDefault="00804B6E">
            <w:pPr>
              <w:pStyle w:val="Tabla"/>
            </w:pPr>
            <w:r w:rsidRPr="000B6EA7">
              <w:rPr>
                <w:sz w:val="15"/>
              </w:rPr>
              <w:t>El usuario envía dos veces el cierre de la misma evaluación.</w:t>
            </w:r>
          </w:p>
        </w:tc>
        <w:tc>
          <w:tcPr>
            <w:tcW w:w="4309" w:type="dxa"/>
          </w:tcPr>
          <w:p w14:paraId="602D717B" w14:textId="77777777" w:rsidR="007A0F00" w:rsidRPr="000B6EA7" w:rsidRDefault="00804B6E">
            <w:pPr>
              <w:pStyle w:val="Tabla"/>
            </w:pPr>
            <w:r w:rsidRPr="000B6EA7">
              <w:rPr>
                <w:sz w:val="15"/>
              </w:rPr>
              <w:t>Queda una sola evaluación; la segunda petición no duplica.</w:t>
            </w:r>
          </w:p>
        </w:tc>
        <w:tc>
          <w:tcPr>
            <w:tcW w:w="1134" w:type="dxa"/>
          </w:tcPr>
          <w:p w14:paraId="4A676196" w14:textId="77777777" w:rsidR="007A0F00" w:rsidRPr="000B6EA7" w:rsidRDefault="00804B6E">
            <w:pPr>
              <w:pStyle w:val="Tabla"/>
              <w:jc w:val="center"/>
            </w:pPr>
            <w:r w:rsidRPr="000B6EA7">
              <w:rPr>
                <w:sz w:val="15"/>
              </w:rPr>
              <w:t>RN13</w:t>
            </w:r>
          </w:p>
        </w:tc>
        <w:tc>
          <w:tcPr>
            <w:tcW w:w="2098" w:type="dxa"/>
          </w:tcPr>
          <w:p w14:paraId="7B179287" w14:textId="77777777" w:rsidR="007A0F00" w:rsidRPr="000B6EA7" w:rsidRDefault="00804B6E">
            <w:pPr>
              <w:pStyle w:val="Tabla"/>
            </w:pPr>
            <w:r w:rsidRPr="000B6EA7">
              <w:rPr>
                <w:sz w:val="15"/>
              </w:rPr>
              <w:t>Probado en BD</w:t>
            </w:r>
          </w:p>
        </w:tc>
      </w:tr>
      <w:tr w:rsidR="007A0F00" w:rsidRPr="000B6EA7" w14:paraId="0801BFF6" w14:textId="77777777">
        <w:trPr>
          <w:cantSplit/>
        </w:trPr>
        <w:tc>
          <w:tcPr>
            <w:tcW w:w="737" w:type="dxa"/>
          </w:tcPr>
          <w:p w14:paraId="5D730803" w14:textId="77777777" w:rsidR="007A0F00" w:rsidRPr="000B6EA7" w:rsidRDefault="00804B6E">
            <w:pPr>
              <w:pStyle w:val="Tabla"/>
              <w:jc w:val="center"/>
            </w:pPr>
            <w:r w:rsidRPr="000B6EA7">
              <w:rPr>
                <w:sz w:val="15"/>
              </w:rPr>
              <w:t>E16</w:t>
            </w:r>
          </w:p>
        </w:tc>
        <w:tc>
          <w:tcPr>
            <w:tcW w:w="2154" w:type="dxa"/>
          </w:tcPr>
          <w:p w14:paraId="21073D40" w14:textId="77777777" w:rsidR="007A0F00" w:rsidRPr="000B6EA7" w:rsidRDefault="00804B6E">
            <w:pPr>
              <w:pStyle w:val="Tabla"/>
            </w:pPr>
            <w:r w:rsidRPr="000B6EA7">
              <w:rPr>
                <w:sz w:val="15"/>
              </w:rPr>
              <w:t>Edición de evaluación cerrada</w:t>
            </w:r>
          </w:p>
        </w:tc>
        <w:tc>
          <w:tcPr>
            <w:tcW w:w="4309" w:type="dxa"/>
          </w:tcPr>
          <w:p w14:paraId="2DC571C7" w14:textId="77777777" w:rsidR="007A0F00" w:rsidRPr="000B6EA7" w:rsidRDefault="00804B6E">
            <w:pPr>
              <w:pStyle w:val="Tabla"/>
            </w:pPr>
            <w:r w:rsidRPr="000B6EA7">
              <w:rPr>
                <w:sz w:val="15"/>
              </w:rPr>
              <w:t>Alguien intenta modificar o borrar una evaluación cerrada.</w:t>
            </w:r>
          </w:p>
        </w:tc>
        <w:tc>
          <w:tcPr>
            <w:tcW w:w="4309" w:type="dxa"/>
          </w:tcPr>
          <w:p w14:paraId="0AAABB9C" w14:textId="77777777" w:rsidR="007A0F00" w:rsidRPr="000B6EA7" w:rsidRDefault="00804B6E">
            <w:pPr>
              <w:pStyle w:val="Tabla"/>
            </w:pPr>
            <w:r w:rsidRPr="000B6EA7">
              <w:rPr>
                <w:sz w:val="15"/>
              </w:rPr>
              <w:t>Se rechaza; el resultado es inmutable.</w:t>
            </w:r>
          </w:p>
        </w:tc>
        <w:tc>
          <w:tcPr>
            <w:tcW w:w="1134" w:type="dxa"/>
          </w:tcPr>
          <w:p w14:paraId="52EBFAC1" w14:textId="77777777" w:rsidR="007A0F00" w:rsidRPr="000B6EA7" w:rsidRDefault="00804B6E">
            <w:pPr>
              <w:pStyle w:val="Tabla"/>
              <w:jc w:val="center"/>
            </w:pPr>
            <w:r w:rsidRPr="000B6EA7">
              <w:rPr>
                <w:sz w:val="15"/>
              </w:rPr>
              <w:t>RN12</w:t>
            </w:r>
          </w:p>
        </w:tc>
        <w:tc>
          <w:tcPr>
            <w:tcW w:w="2098" w:type="dxa"/>
          </w:tcPr>
          <w:p w14:paraId="41FFA8F6" w14:textId="77777777" w:rsidR="007A0F00" w:rsidRPr="000B6EA7" w:rsidRDefault="00804B6E">
            <w:pPr>
              <w:pStyle w:val="Tabla"/>
            </w:pPr>
            <w:r w:rsidRPr="000B6EA7">
              <w:rPr>
                <w:sz w:val="15"/>
              </w:rPr>
              <w:t>Probado en BD</w:t>
            </w:r>
          </w:p>
        </w:tc>
      </w:tr>
      <w:tr w:rsidR="007A0F00" w:rsidRPr="000B6EA7" w14:paraId="1232F8FD" w14:textId="77777777">
        <w:trPr>
          <w:cantSplit/>
        </w:trPr>
        <w:tc>
          <w:tcPr>
            <w:tcW w:w="737" w:type="dxa"/>
          </w:tcPr>
          <w:p w14:paraId="462DE4A2" w14:textId="77777777" w:rsidR="007A0F00" w:rsidRPr="000B6EA7" w:rsidRDefault="00804B6E">
            <w:pPr>
              <w:pStyle w:val="Tabla"/>
              <w:jc w:val="center"/>
            </w:pPr>
            <w:r w:rsidRPr="000B6EA7">
              <w:rPr>
                <w:sz w:val="15"/>
              </w:rPr>
              <w:t>E17</w:t>
            </w:r>
          </w:p>
        </w:tc>
        <w:tc>
          <w:tcPr>
            <w:tcW w:w="2154" w:type="dxa"/>
          </w:tcPr>
          <w:p w14:paraId="69A8F164" w14:textId="77777777" w:rsidR="007A0F00" w:rsidRPr="000B6EA7" w:rsidRDefault="00804B6E">
            <w:pPr>
              <w:pStyle w:val="Tabla"/>
            </w:pPr>
            <w:r w:rsidRPr="000B6EA7">
              <w:rPr>
                <w:sz w:val="15"/>
              </w:rPr>
              <w:t>Segunda propuesta para la misma plaza</w:t>
            </w:r>
          </w:p>
        </w:tc>
        <w:tc>
          <w:tcPr>
            <w:tcW w:w="4309" w:type="dxa"/>
          </w:tcPr>
          <w:p w14:paraId="114181AB" w14:textId="77777777" w:rsidR="007A0F00" w:rsidRPr="000B6EA7" w:rsidRDefault="00804B6E">
            <w:pPr>
              <w:pStyle w:val="Tabla"/>
            </w:pPr>
            <w:r w:rsidRPr="000B6EA7">
              <w:rPr>
                <w:sz w:val="15"/>
              </w:rPr>
              <w:t>Ya existe una propuesta activa o aprobada para la plaza.</w:t>
            </w:r>
          </w:p>
        </w:tc>
        <w:tc>
          <w:tcPr>
            <w:tcW w:w="4309" w:type="dxa"/>
          </w:tcPr>
          <w:p w14:paraId="191825A9" w14:textId="77777777" w:rsidR="007A0F00" w:rsidRPr="000B6EA7" w:rsidRDefault="00804B6E">
            <w:pPr>
              <w:pStyle w:val="Tabla"/>
            </w:pPr>
            <w:r w:rsidRPr="000B6EA7">
              <w:rPr>
                <w:sz w:val="15"/>
              </w:rPr>
              <w:t>Se rechaza; si la anterior fue denegada, se permite.</w:t>
            </w:r>
          </w:p>
        </w:tc>
        <w:tc>
          <w:tcPr>
            <w:tcW w:w="1134" w:type="dxa"/>
          </w:tcPr>
          <w:p w14:paraId="4E698223" w14:textId="77777777" w:rsidR="007A0F00" w:rsidRPr="000B6EA7" w:rsidRDefault="00804B6E">
            <w:pPr>
              <w:pStyle w:val="Tabla"/>
              <w:jc w:val="center"/>
            </w:pPr>
            <w:r w:rsidRPr="000B6EA7">
              <w:rPr>
                <w:sz w:val="15"/>
              </w:rPr>
              <w:t>RN18</w:t>
            </w:r>
          </w:p>
        </w:tc>
        <w:tc>
          <w:tcPr>
            <w:tcW w:w="2098" w:type="dxa"/>
          </w:tcPr>
          <w:p w14:paraId="40B245F7" w14:textId="77777777" w:rsidR="007A0F00" w:rsidRPr="000B6EA7" w:rsidRDefault="00804B6E">
            <w:pPr>
              <w:pStyle w:val="Tabla"/>
            </w:pPr>
            <w:r w:rsidRPr="000B6EA7">
              <w:rPr>
                <w:sz w:val="15"/>
              </w:rPr>
              <w:t>Probado en BD</w:t>
            </w:r>
          </w:p>
        </w:tc>
      </w:tr>
      <w:tr w:rsidR="007A0F00" w:rsidRPr="000B6EA7" w14:paraId="7F8C01E5" w14:textId="77777777">
        <w:trPr>
          <w:cantSplit/>
        </w:trPr>
        <w:tc>
          <w:tcPr>
            <w:tcW w:w="737" w:type="dxa"/>
          </w:tcPr>
          <w:p w14:paraId="4886B6BC" w14:textId="77777777" w:rsidR="007A0F00" w:rsidRPr="000B6EA7" w:rsidRDefault="00804B6E">
            <w:pPr>
              <w:pStyle w:val="Tabla"/>
              <w:jc w:val="center"/>
            </w:pPr>
            <w:r w:rsidRPr="000B6EA7">
              <w:rPr>
                <w:sz w:val="15"/>
              </w:rPr>
              <w:t>E18</w:t>
            </w:r>
          </w:p>
        </w:tc>
        <w:tc>
          <w:tcPr>
            <w:tcW w:w="2154" w:type="dxa"/>
          </w:tcPr>
          <w:p w14:paraId="731D264E" w14:textId="77777777" w:rsidR="007A0F00" w:rsidRPr="000B6EA7" w:rsidRDefault="00804B6E">
            <w:pPr>
              <w:pStyle w:val="Tabla"/>
            </w:pPr>
            <w:r w:rsidRPr="000B6EA7">
              <w:rPr>
                <w:sz w:val="15"/>
              </w:rPr>
              <w:t>Apto sin plaza</w:t>
            </w:r>
          </w:p>
        </w:tc>
        <w:tc>
          <w:tcPr>
            <w:tcW w:w="4309" w:type="dxa"/>
          </w:tcPr>
          <w:p w14:paraId="405380A3" w14:textId="77777777" w:rsidR="007A0F00" w:rsidRPr="000B6EA7" w:rsidRDefault="00804B6E">
            <w:pPr>
              <w:pStyle w:val="Tabla"/>
            </w:pPr>
            <w:r w:rsidRPr="000B6EA7">
              <w:rPr>
                <w:sz w:val="15"/>
              </w:rPr>
              <w:t>Se intenta cerrar «apto» con plaza no disponible.</w:t>
            </w:r>
          </w:p>
        </w:tc>
        <w:tc>
          <w:tcPr>
            <w:tcW w:w="4309" w:type="dxa"/>
          </w:tcPr>
          <w:p w14:paraId="5E7AC242" w14:textId="77777777" w:rsidR="007A0F00" w:rsidRPr="000B6EA7" w:rsidRDefault="00804B6E">
            <w:pPr>
              <w:pStyle w:val="Tabla"/>
            </w:pPr>
            <w:r w:rsidRPr="000B6EA7">
              <w:rPr>
                <w:sz w:val="15"/>
              </w:rPr>
              <w:t>Se rechaza: debe registrarse «sin vacante».</w:t>
            </w:r>
          </w:p>
        </w:tc>
        <w:tc>
          <w:tcPr>
            <w:tcW w:w="1134" w:type="dxa"/>
          </w:tcPr>
          <w:p w14:paraId="267B3E09" w14:textId="77777777" w:rsidR="007A0F00" w:rsidRPr="000B6EA7" w:rsidRDefault="00804B6E">
            <w:pPr>
              <w:pStyle w:val="Tabla"/>
              <w:jc w:val="center"/>
            </w:pPr>
            <w:r w:rsidRPr="000B6EA7">
              <w:rPr>
                <w:sz w:val="15"/>
              </w:rPr>
              <w:t>RN05</w:t>
            </w:r>
          </w:p>
        </w:tc>
        <w:tc>
          <w:tcPr>
            <w:tcW w:w="2098" w:type="dxa"/>
          </w:tcPr>
          <w:p w14:paraId="6107B3DD" w14:textId="77777777" w:rsidR="007A0F00" w:rsidRPr="000B6EA7" w:rsidRDefault="00804B6E">
            <w:pPr>
              <w:pStyle w:val="Tabla"/>
            </w:pPr>
            <w:r w:rsidRPr="000B6EA7">
              <w:rPr>
                <w:sz w:val="15"/>
              </w:rPr>
              <w:t>Probado en BD</w:t>
            </w:r>
          </w:p>
        </w:tc>
      </w:tr>
      <w:tr w:rsidR="007A0F00" w:rsidRPr="000B6EA7" w14:paraId="441A85DA" w14:textId="77777777">
        <w:trPr>
          <w:cantSplit/>
        </w:trPr>
        <w:tc>
          <w:tcPr>
            <w:tcW w:w="737" w:type="dxa"/>
          </w:tcPr>
          <w:p w14:paraId="39319B83" w14:textId="77777777" w:rsidR="007A0F00" w:rsidRPr="000B6EA7" w:rsidRDefault="00804B6E">
            <w:pPr>
              <w:pStyle w:val="Tabla"/>
              <w:jc w:val="center"/>
            </w:pPr>
            <w:r w:rsidRPr="000B6EA7">
              <w:rPr>
                <w:sz w:val="15"/>
              </w:rPr>
              <w:t>E19</w:t>
            </w:r>
          </w:p>
        </w:tc>
        <w:tc>
          <w:tcPr>
            <w:tcW w:w="2154" w:type="dxa"/>
          </w:tcPr>
          <w:p w14:paraId="3F27CB07" w14:textId="77777777" w:rsidR="007A0F00" w:rsidRPr="000B6EA7" w:rsidRDefault="00804B6E">
            <w:pPr>
              <w:pStyle w:val="Tabla"/>
            </w:pPr>
            <w:r w:rsidRPr="000B6EA7">
              <w:rPr>
                <w:sz w:val="15"/>
              </w:rPr>
              <w:t>Rúbrica aprobada</w:t>
            </w:r>
          </w:p>
        </w:tc>
        <w:tc>
          <w:tcPr>
            <w:tcW w:w="4309" w:type="dxa"/>
          </w:tcPr>
          <w:p w14:paraId="74A4AE98" w14:textId="77777777" w:rsidR="007A0F00" w:rsidRPr="000B6EA7" w:rsidRDefault="00804B6E">
            <w:pPr>
              <w:pStyle w:val="Tabla"/>
            </w:pPr>
            <w:r w:rsidRPr="000B6EA7">
              <w:rPr>
                <w:sz w:val="15"/>
              </w:rPr>
              <w:t>Se intenta editar un criterio de una rúbrica ya aprobada.</w:t>
            </w:r>
          </w:p>
        </w:tc>
        <w:tc>
          <w:tcPr>
            <w:tcW w:w="4309" w:type="dxa"/>
          </w:tcPr>
          <w:p w14:paraId="6CCB025D" w14:textId="77777777" w:rsidR="007A0F00" w:rsidRPr="000B6EA7" w:rsidRDefault="00804B6E">
            <w:pPr>
              <w:pStyle w:val="Tabla"/>
            </w:pPr>
            <w:r w:rsidRPr="000B6EA7">
              <w:rPr>
                <w:sz w:val="15"/>
              </w:rPr>
              <w:t>Se rechaza; se debe crear una nueva versión.</w:t>
            </w:r>
          </w:p>
        </w:tc>
        <w:tc>
          <w:tcPr>
            <w:tcW w:w="1134" w:type="dxa"/>
          </w:tcPr>
          <w:p w14:paraId="4326A172" w14:textId="77777777" w:rsidR="007A0F00" w:rsidRPr="000B6EA7" w:rsidRDefault="00804B6E">
            <w:pPr>
              <w:pStyle w:val="Tabla"/>
              <w:jc w:val="center"/>
            </w:pPr>
            <w:r w:rsidRPr="000B6EA7">
              <w:rPr>
                <w:sz w:val="15"/>
              </w:rPr>
              <w:t>RN09</w:t>
            </w:r>
          </w:p>
        </w:tc>
        <w:tc>
          <w:tcPr>
            <w:tcW w:w="2098" w:type="dxa"/>
          </w:tcPr>
          <w:p w14:paraId="3C0C6F67" w14:textId="77777777" w:rsidR="007A0F00" w:rsidRPr="000B6EA7" w:rsidRDefault="00804B6E">
            <w:pPr>
              <w:pStyle w:val="Tabla"/>
            </w:pPr>
            <w:r w:rsidRPr="000B6EA7">
              <w:rPr>
                <w:sz w:val="15"/>
              </w:rPr>
              <w:t>Probado en BD</w:t>
            </w:r>
          </w:p>
        </w:tc>
      </w:tr>
      <w:tr w:rsidR="007A0F00" w:rsidRPr="000B6EA7" w14:paraId="2E0864D0" w14:textId="77777777">
        <w:trPr>
          <w:cantSplit/>
        </w:trPr>
        <w:tc>
          <w:tcPr>
            <w:tcW w:w="737" w:type="dxa"/>
          </w:tcPr>
          <w:p w14:paraId="488DE851" w14:textId="77777777" w:rsidR="007A0F00" w:rsidRPr="000B6EA7" w:rsidRDefault="00804B6E">
            <w:pPr>
              <w:pStyle w:val="Tabla"/>
              <w:jc w:val="center"/>
            </w:pPr>
            <w:r w:rsidRPr="000B6EA7">
              <w:rPr>
                <w:sz w:val="15"/>
              </w:rPr>
              <w:t>E20</w:t>
            </w:r>
          </w:p>
        </w:tc>
        <w:tc>
          <w:tcPr>
            <w:tcW w:w="2154" w:type="dxa"/>
          </w:tcPr>
          <w:p w14:paraId="07164964" w14:textId="77777777" w:rsidR="007A0F00" w:rsidRPr="000B6EA7" w:rsidRDefault="00804B6E">
            <w:pPr>
              <w:pStyle w:val="Tabla"/>
            </w:pPr>
            <w:r w:rsidRPr="000B6EA7">
              <w:rPr>
                <w:sz w:val="15"/>
              </w:rPr>
              <w:t>Corrección de documento</w:t>
            </w:r>
          </w:p>
        </w:tc>
        <w:tc>
          <w:tcPr>
            <w:tcW w:w="4309" w:type="dxa"/>
          </w:tcPr>
          <w:p w14:paraId="7D0A2C42" w14:textId="77777777" w:rsidR="007A0F00" w:rsidRPr="000B6EA7" w:rsidRDefault="00804B6E">
            <w:pPr>
              <w:pStyle w:val="Tabla"/>
            </w:pPr>
            <w:r w:rsidRPr="000B6EA7">
              <w:rPr>
                <w:sz w:val="15"/>
              </w:rPr>
              <w:t>El docente sube una nueva versión de un mérito observado.</w:t>
            </w:r>
          </w:p>
        </w:tc>
        <w:tc>
          <w:tcPr>
            <w:tcW w:w="4309" w:type="dxa"/>
          </w:tcPr>
          <w:p w14:paraId="0A50E341" w14:textId="77777777" w:rsidR="007A0F00" w:rsidRPr="000B6EA7" w:rsidRDefault="00804B6E">
            <w:pPr>
              <w:pStyle w:val="Tabla"/>
            </w:pPr>
            <w:r w:rsidRPr="000B6EA7">
              <w:rPr>
                <w:sz w:val="15"/>
              </w:rPr>
              <w:t>El documento anterior se conserva y es consultable; el mérito vuelve a «pendiente».</w:t>
            </w:r>
          </w:p>
        </w:tc>
        <w:tc>
          <w:tcPr>
            <w:tcW w:w="1134" w:type="dxa"/>
          </w:tcPr>
          <w:p w14:paraId="5C2AF114" w14:textId="77777777" w:rsidR="007A0F00" w:rsidRPr="000B6EA7" w:rsidRDefault="00804B6E">
            <w:pPr>
              <w:pStyle w:val="Tabla"/>
              <w:jc w:val="center"/>
            </w:pPr>
            <w:r w:rsidRPr="000B6EA7">
              <w:rPr>
                <w:sz w:val="15"/>
              </w:rPr>
              <w:t>RN11</w:t>
            </w:r>
          </w:p>
        </w:tc>
        <w:tc>
          <w:tcPr>
            <w:tcW w:w="2098" w:type="dxa"/>
          </w:tcPr>
          <w:p w14:paraId="766F7C81" w14:textId="77777777" w:rsidR="007A0F00" w:rsidRPr="000B6EA7" w:rsidRDefault="00804B6E">
            <w:pPr>
              <w:pStyle w:val="Tabla"/>
            </w:pPr>
            <w:r w:rsidRPr="000B6EA7">
              <w:rPr>
                <w:sz w:val="15"/>
              </w:rPr>
              <w:t>BD: versionado; servicio: flujo</w:t>
            </w:r>
          </w:p>
        </w:tc>
      </w:tr>
      <w:tr w:rsidR="007A0F00" w:rsidRPr="000B6EA7" w14:paraId="1F853951" w14:textId="77777777">
        <w:trPr>
          <w:cantSplit/>
        </w:trPr>
        <w:tc>
          <w:tcPr>
            <w:tcW w:w="737" w:type="dxa"/>
          </w:tcPr>
          <w:p w14:paraId="13105476" w14:textId="77777777" w:rsidR="007A0F00" w:rsidRPr="000B6EA7" w:rsidRDefault="00804B6E">
            <w:pPr>
              <w:pStyle w:val="Tabla"/>
              <w:jc w:val="center"/>
            </w:pPr>
            <w:r w:rsidRPr="000B6EA7">
              <w:rPr>
                <w:sz w:val="15"/>
              </w:rPr>
              <w:t>E21</w:t>
            </w:r>
          </w:p>
        </w:tc>
        <w:tc>
          <w:tcPr>
            <w:tcW w:w="2154" w:type="dxa"/>
          </w:tcPr>
          <w:p w14:paraId="7484DE9F" w14:textId="77777777" w:rsidR="007A0F00" w:rsidRPr="000B6EA7" w:rsidRDefault="00804B6E">
            <w:pPr>
              <w:pStyle w:val="Tabla"/>
            </w:pPr>
            <w:r w:rsidRPr="000B6EA7">
              <w:rPr>
                <w:sz w:val="15"/>
              </w:rPr>
              <w:t>Acceso a expediente ajeno</w:t>
            </w:r>
          </w:p>
        </w:tc>
        <w:tc>
          <w:tcPr>
            <w:tcW w:w="4309" w:type="dxa"/>
          </w:tcPr>
          <w:p w14:paraId="285D7CF7" w14:textId="77777777" w:rsidR="007A0F00" w:rsidRPr="000B6EA7" w:rsidRDefault="00804B6E">
            <w:pPr>
              <w:pStyle w:val="Tabla"/>
            </w:pPr>
            <w:r w:rsidRPr="000B6EA7">
              <w:rPr>
                <w:sz w:val="15"/>
              </w:rPr>
              <w:t>Un docente intenta ver el legajo o la evaluación de otro.</w:t>
            </w:r>
          </w:p>
        </w:tc>
        <w:tc>
          <w:tcPr>
            <w:tcW w:w="4309" w:type="dxa"/>
          </w:tcPr>
          <w:p w14:paraId="258FC54E" w14:textId="77777777" w:rsidR="007A0F00" w:rsidRPr="000B6EA7" w:rsidRDefault="00804B6E">
            <w:pPr>
              <w:pStyle w:val="Tabla"/>
            </w:pPr>
            <w:r w:rsidRPr="000B6EA7">
              <w:rPr>
                <w:sz w:val="15"/>
              </w:rPr>
              <w:t>Acceso denegado (403).</w:t>
            </w:r>
          </w:p>
        </w:tc>
        <w:tc>
          <w:tcPr>
            <w:tcW w:w="1134" w:type="dxa"/>
          </w:tcPr>
          <w:p w14:paraId="1791164F" w14:textId="77777777" w:rsidR="007A0F00" w:rsidRPr="000B6EA7" w:rsidRDefault="00804B6E">
            <w:pPr>
              <w:pStyle w:val="Tabla"/>
              <w:jc w:val="center"/>
            </w:pPr>
            <w:r w:rsidRPr="000B6EA7">
              <w:rPr>
                <w:sz w:val="15"/>
              </w:rPr>
              <w:t>RN22</w:t>
            </w:r>
          </w:p>
        </w:tc>
        <w:tc>
          <w:tcPr>
            <w:tcW w:w="2098" w:type="dxa"/>
          </w:tcPr>
          <w:p w14:paraId="3411876D" w14:textId="77777777" w:rsidR="007A0F00" w:rsidRPr="000B6EA7" w:rsidRDefault="00804B6E">
            <w:pPr>
              <w:pStyle w:val="Tabla"/>
            </w:pPr>
            <w:r w:rsidRPr="000B6EA7">
              <w:rPr>
                <w:sz w:val="15"/>
              </w:rPr>
              <w:t>Por probar en servicio</w:t>
            </w:r>
          </w:p>
        </w:tc>
      </w:tr>
      <w:tr w:rsidR="007A0F00" w:rsidRPr="000B6EA7" w14:paraId="4EFB66BF" w14:textId="77777777">
        <w:trPr>
          <w:cantSplit/>
        </w:trPr>
        <w:tc>
          <w:tcPr>
            <w:tcW w:w="737" w:type="dxa"/>
          </w:tcPr>
          <w:p w14:paraId="54F48E4C" w14:textId="77777777" w:rsidR="007A0F00" w:rsidRPr="000B6EA7" w:rsidRDefault="00804B6E">
            <w:pPr>
              <w:pStyle w:val="Tabla"/>
              <w:jc w:val="center"/>
            </w:pPr>
            <w:r w:rsidRPr="000B6EA7">
              <w:rPr>
                <w:sz w:val="15"/>
              </w:rPr>
              <w:t>E22</w:t>
            </w:r>
          </w:p>
        </w:tc>
        <w:tc>
          <w:tcPr>
            <w:tcW w:w="2154" w:type="dxa"/>
          </w:tcPr>
          <w:p w14:paraId="4503EA74" w14:textId="77777777" w:rsidR="007A0F00" w:rsidRPr="000B6EA7" w:rsidRDefault="00804B6E">
            <w:pPr>
              <w:pStyle w:val="Tabla"/>
            </w:pPr>
            <w:r w:rsidRPr="000B6EA7">
              <w:rPr>
                <w:sz w:val="15"/>
              </w:rPr>
              <w:t>Evaluación por no integrante</w:t>
            </w:r>
          </w:p>
        </w:tc>
        <w:tc>
          <w:tcPr>
            <w:tcW w:w="4309" w:type="dxa"/>
          </w:tcPr>
          <w:p w14:paraId="42462CBF" w14:textId="77777777" w:rsidR="007A0F00" w:rsidRPr="000B6EA7" w:rsidRDefault="00804B6E">
            <w:pPr>
              <w:pStyle w:val="Tabla"/>
            </w:pPr>
            <w:r w:rsidRPr="000B6EA7">
              <w:rPr>
                <w:sz w:val="15"/>
              </w:rPr>
              <w:t>Un usuario con rol comisión que no integra la comisión designada intenta cerrar.</w:t>
            </w:r>
          </w:p>
        </w:tc>
        <w:tc>
          <w:tcPr>
            <w:tcW w:w="4309" w:type="dxa"/>
          </w:tcPr>
          <w:p w14:paraId="192F759A" w14:textId="77777777" w:rsidR="007A0F00" w:rsidRPr="000B6EA7" w:rsidRDefault="00804B6E">
            <w:pPr>
              <w:pStyle w:val="Tabla"/>
            </w:pPr>
            <w:r w:rsidRPr="000B6EA7">
              <w:rPr>
                <w:sz w:val="15"/>
              </w:rPr>
              <w:t>Se rechaza.</w:t>
            </w:r>
          </w:p>
        </w:tc>
        <w:tc>
          <w:tcPr>
            <w:tcW w:w="1134" w:type="dxa"/>
          </w:tcPr>
          <w:p w14:paraId="4CBF6318" w14:textId="77777777" w:rsidR="007A0F00" w:rsidRPr="000B6EA7" w:rsidRDefault="00804B6E">
            <w:pPr>
              <w:pStyle w:val="Tabla"/>
              <w:jc w:val="center"/>
            </w:pPr>
            <w:r w:rsidRPr="000B6EA7">
              <w:rPr>
                <w:sz w:val="15"/>
              </w:rPr>
              <w:t>RN21</w:t>
            </w:r>
          </w:p>
        </w:tc>
        <w:tc>
          <w:tcPr>
            <w:tcW w:w="2098" w:type="dxa"/>
          </w:tcPr>
          <w:p w14:paraId="65497ADD" w14:textId="77777777" w:rsidR="007A0F00" w:rsidRPr="000B6EA7" w:rsidRDefault="00804B6E">
            <w:pPr>
              <w:pStyle w:val="Tabla"/>
            </w:pPr>
            <w:r w:rsidRPr="000B6EA7">
              <w:rPr>
                <w:sz w:val="15"/>
              </w:rPr>
              <w:t>Por probar en servicio</w:t>
            </w:r>
          </w:p>
        </w:tc>
      </w:tr>
      <w:tr w:rsidR="007A0F00" w:rsidRPr="000B6EA7" w14:paraId="11D12AA9" w14:textId="77777777">
        <w:trPr>
          <w:cantSplit/>
        </w:trPr>
        <w:tc>
          <w:tcPr>
            <w:tcW w:w="737" w:type="dxa"/>
          </w:tcPr>
          <w:p w14:paraId="1DA18DE6" w14:textId="77777777" w:rsidR="007A0F00" w:rsidRPr="000B6EA7" w:rsidRDefault="00804B6E">
            <w:pPr>
              <w:pStyle w:val="Tabla"/>
              <w:jc w:val="center"/>
            </w:pPr>
            <w:r w:rsidRPr="000B6EA7">
              <w:rPr>
                <w:sz w:val="15"/>
              </w:rPr>
              <w:t>E23</w:t>
            </w:r>
          </w:p>
        </w:tc>
        <w:tc>
          <w:tcPr>
            <w:tcW w:w="2154" w:type="dxa"/>
          </w:tcPr>
          <w:p w14:paraId="59CD623B" w14:textId="77777777" w:rsidR="007A0F00" w:rsidRPr="000B6EA7" w:rsidRDefault="00804B6E">
            <w:pPr>
              <w:pStyle w:val="Tabla"/>
            </w:pPr>
            <w:r w:rsidRPr="000B6EA7">
              <w:rPr>
                <w:sz w:val="15"/>
              </w:rPr>
              <w:t>Decisión aprobada</w:t>
            </w:r>
          </w:p>
        </w:tc>
        <w:tc>
          <w:tcPr>
            <w:tcW w:w="4309" w:type="dxa"/>
          </w:tcPr>
          <w:p w14:paraId="373E5BAF" w14:textId="77777777" w:rsidR="007A0F00" w:rsidRPr="000B6EA7" w:rsidRDefault="00804B6E">
            <w:pPr>
              <w:pStyle w:val="Tabla"/>
            </w:pPr>
            <w:r w:rsidRPr="000B6EA7">
              <w:rPr>
                <w:sz w:val="15"/>
              </w:rPr>
              <w:t>El Consejo Universitario registra la aprobación.</w:t>
            </w:r>
          </w:p>
        </w:tc>
        <w:tc>
          <w:tcPr>
            <w:tcW w:w="4309" w:type="dxa"/>
          </w:tcPr>
          <w:p w14:paraId="6E5011C7" w14:textId="77777777" w:rsidR="007A0F00" w:rsidRPr="000B6EA7" w:rsidRDefault="00804B6E">
            <w:pPr>
              <w:pStyle w:val="Tabla"/>
            </w:pPr>
            <w:r w:rsidRPr="000B6EA7">
              <w:rPr>
                <w:sz w:val="15"/>
              </w:rPr>
              <w:t>La propuesta queda terminal; la categoría del docente no cambia automáticamente.</w:t>
            </w:r>
          </w:p>
        </w:tc>
        <w:tc>
          <w:tcPr>
            <w:tcW w:w="1134" w:type="dxa"/>
          </w:tcPr>
          <w:p w14:paraId="10C6EAE5" w14:textId="77777777" w:rsidR="007A0F00" w:rsidRPr="000B6EA7" w:rsidRDefault="00804B6E">
            <w:pPr>
              <w:pStyle w:val="Tabla"/>
              <w:jc w:val="center"/>
            </w:pPr>
            <w:r w:rsidRPr="000B6EA7">
              <w:rPr>
                <w:sz w:val="15"/>
              </w:rPr>
              <w:t>RN19</w:t>
            </w:r>
          </w:p>
        </w:tc>
        <w:tc>
          <w:tcPr>
            <w:tcW w:w="2098" w:type="dxa"/>
          </w:tcPr>
          <w:p w14:paraId="3A2E0060" w14:textId="77777777" w:rsidR="007A0F00" w:rsidRPr="000B6EA7" w:rsidRDefault="00804B6E">
            <w:pPr>
              <w:pStyle w:val="Tabla"/>
            </w:pPr>
            <w:r w:rsidRPr="000B6EA7">
              <w:rPr>
                <w:sz w:val="15"/>
              </w:rPr>
              <w:t>Por probar en servicio</w:t>
            </w:r>
          </w:p>
        </w:tc>
      </w:tr>
      <w:tr w:rsidR="007A0F00" w:rsidRPr="000B6EA7" w14:paraId="6294D6F3" w14:textId="77777777">
        <w:trPr>
          <w:cantSplit/>
        </w:trPr>
        <w:tc>
          <w:tcPr>
            <w:tcW w:w="737" w:type="dxa"/>
          </w:tcPr>
          <w:p w14:paraId="205E4952" w14:textId="77777777" w:rsidR="007A0F00" w:rsidRPr="000B6EA7" w:rsidRDefault="00804B6E">
            <w:pPr>
              <w:pStyle w:val="Tabla"/>
              <w:jc w:val="center"/>
            </w:pPr>
            <w:r w:rsidRPr="000B6EA7">
              <w:rPr>
                <w:sz w:val="15"/>
              </w:rPr>
              <w:t>E24</w:t>
            </w:r>
          </w:p>
        </w:tc>
        <w:tc>
          <w:tcPr>
            <w:tcW w:w="2154" w:type="dxa"/>
          </w:tcPr>
          <w:p w14:paraId="5C2FA3E8" w14:textId="77777777" w:rsidR="007A0F00" w:rsidRPr="000B6EA7" w:rsidRDefault="00804B6E">
            <w:pPr>
              <w:pStyle w:val="Tabla"/>
            </w:pPr>
            <w:r w:rsidRPr="000B6EA7">
              <w:rPr>
                <w:sz w:val="15"/>
              </w:rPr>
              <w:t>Conflicto de edición</w:t>
            </w:r>
          </w:p>
        </w:tc>
        <w:tc>
          <w:tcPr>
            <w:tcW w:w="4309" w:type="dxa"/>
          </w:tcPr>
          <w:p w14:paraId="2AAFE24F" w14:textId="77777777" w:rsidR="007A0F00" w:rsidRPr="000B6EA7" w:rsidRDefault="00804B6E">
            <w:pPr>
              <w:pStyle w:val="Tabla"/>
            </w:pPr>
            <w:r w:rsidRPr="000B6EA7">
              <w:rPr>
                <w:sz w:val="15"/>
              </w:rPr>
              <w:t>Dos revisores modifican el mismo mérito a la vez.</w:t>
            </w:r>
          </w:p>
        </w:tc>
        <w:tc>
          <w:tcPr>
            <w:tcW w:w="4309" w:type="dxa"/>
          </w:tcPr>
          <w:p w14:paraId="3889C12C" w14:textId="77777777" w:rsidR="007A0F00" w:rsidRPr="000B6EA7" w:rsidRDefault="00804B6E">
            <w:pPr>
              <w:pStyle w:val="Tabla"/>
            </w:pPr>
            <w:r w:rsidRPr="000B6EA7">
              <w:rPr>
                <w:sz w:val="15"/>
              </w:rPr>
              <w:t>El segundo recibe 409 y debe recargar.</w:t>
            </w:r>
          </w:p>
        </w:tc>
        <w:tc>
          <w:tcPr>
            <w:tcW w:w="1134" w:type="dxa"/>
          </w:tcPr>
          <w:p w14:paraId="17C491F9" w14:textId="77777777" w:rsidR="007A0F00" w:rsidRPr="000B6EA7" w:rsidRDefault="00804B6E">
            <w:pPr>
              <w:pStyle w:val="Tabla"/>
              <w:jc w:val="center"/>
            </w:pPr>
            <w:r w:rsidRPr="000B6EA7">
              <w:rPr>
                <w:sz w:val="15"/>
              </w:rPr>
              <w:t>RNF05</w:t>
            </w:r>
          </w:p>
        </w:tc>
        <w:tc>
          <w:tcPr>
            <w:tcW w:w="2098" w:type="dxa"/>
          </w:tcPr>
          <w:p w14:paraId="6B20C0E4" w14:textId="77777777" w:rsidR="007A0F00" w:rsidRPr="000B6EA7" w:rsidRDefault="00804B6E">
            <w:pPr>
              <w:pStyle w:val="Tabla"/>
            </w:pPr>
            <w:r w:rsidRPr="000B6EA7">
              <w:rPr>
                <w:sz w:val="15"/>
              </w:rPr>
              <w:t>Por probar en servicio</w:t>
            </w:r>
          </w:p>
        </w:tc>
      </w:tr>
    </w:tbl>
    <w:p w14:paraId="03070651" w14:textId="77777777" w:rsidR="007A0F00" w:rsidRPr="000B6EA7" w:rsidRDefault="007A0F00">
      <w:pPr>
        <w:pStyle w:val="Textoindependiente"/>
        <w:spacing w:after="120"/>
      </w:pPr>
    </w:p>
    <w:p w14:paraId="3F8A0354" w14:textId="77777777" w:rsidR="007A0F00" w:rsidRPr="000B6EA7" w:rsidRDefault="00804B6E">
      <w:pPr>
        <w:pStyle w:val="Ttulo2"/>
      </w:pPr>
      <w:bookmarkStart w:id="48" w:name="_Toc242365666"/>
      <w:r w:rsidRPr="000B6EA7">
        <w:t>7.3 Matriz de trazabilidad</w:t>
      </w:r>
      <w:bookmarkEnd w:id="48"/>
    </w:p>
    <w:p w14:paraId="2CAE864F" w14:textId="77777777" w:rsidR="007A0F00" w:rsidRPr="000B6EA7" w:rsidRDefault="00804B6E">
      <w:pPr>
        <w:pStyle w:val="Textoindependiente"/>
        <w:keepNext/>
      </w:pPr>
      <w:r w:rsidRPr="000B6EA7">
        <w:t>Relaciona cada requisito funcional con los casos del negocio y del sistema, las reglas, las tablas principales, los escenarios y su estado en el prototipo (según la matriz del proyecto, docs/TRAZABILIDAD.md).</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795"/>
        <w:gridCol w:w="1361"/>
        <w:gridCol w:w="2041"/>
        <w:gridCol w:w="2154"/>
        <w:gridCol w:w="4876"/>
        <w:gridCol w:w="1928"/>
        <w:gridCol w:w="1587"/>
      </w:tblGrid>
      <w:tr w:rsidR="007A0F00" w:rsidRPr="000B6EA7" w14:paraId="0C633A9F" w14:textId="77777777">
        <w:trPr>
          <w:tblHeader/>
        </w:trPr>
        <w:tc>
          <w:tcPr>
            <w:tcW w:w="794" w:type="dxa"/>
            <w:shd w:val="clear" w:color="auto" w:fill="DBEBF4"/>
          </w:tcPr>
          <w:p w14:paraId="3E63588B" w14:textId="77777777" w:rsidR="007A0F00" w:rsidRPr="000B6EA7" w:rsidRDefault="00804B6E">
            <w:pPr>
              <w:pStyle w:val="Tabla"/>
              <w:jc w:val="center"/>
            </w:pPr>
            <w:r w:rsidRPr="000B6EA7">
              <w:rPr>
                <w:b/>
                <w:sz w:val="15"/>
              </w:rPr>
              <w:t>RF</w:t>
            </w:r>
          </w:p>
        </w:tc>
        <w:tc>
          <w:tcPr>
            <w:tcW w:w="1361" w:type="dxa"/>
            <w:shd w:val="clear" w:color="auto" w:fill="DBEBF4"/>
          </w:tcPr>
          <w:p w14:paraId="0448B028" w14:textId="77777777" w:rsidR="007A0F00" w:rsidRPr="000B6EA7" w:rsidRDefault="00804B6E">
            <w:pPr>
              <w:pStyle w:val="Tabla"/>
              <w:jc w:val="center"/>
            </w:pPr>
            <w:r w:rsidRPr="000B6EA7">
              <w:rPr>
                <w:b/>
                <w:sz w:val="15"/>
              </w:rPr>
              <w:t>CUN</w:t>
            </w:r>
          </w:p>
        </w:tc>
        <w:tc>
          <w:tcPr>
            <w:tcW w:w="2041" w:type="dxa"/>
            <w:shd w:val="clear" w:color="auto" w:fill="DBEBF4"/>
          </w:tcPr>
          <w:p w14:paraId="739A91F8" w14:textId="77777777" w:rsidR="007A0F00" w:rsidRPr="000B6EA7" w:rsidRDefault="00804B6E">
            <w:pPr>
              <w:pStyle w:val="Tabla"/>
            </w:pPr>
            <w:r w:rsidRPr="000B6EA7">
              <w:rPr>
                <w:b/>
                <w:sz w:val="15"/>
              </w:rPr>
              <w:t>CUS</w:t>
            </w:r>
          </w:p>
        </w:tc>
        <w:tc>
          <w:tcPr>
            <w:tcW w:w="2154" w:type="dxa"/>
            <w:shd w:val="clear" w:color="auto" w:fill="DBEBF4"/>
          </w:tcPr>
          <w:p w14:paraId="0BDED414" w14:textId="77777777" w:rsidR="007A0F00" w:rsidRPr="000B6EA7" w:rsidRDefault="00804B6E">
            <w:pPr>
              <w:pStyle w:val="Tabla"/>
            </w:pPr>
            <w:r w:rsidRPr="000B6EA7">
              <w:rPr>
                <w:b/>
                <w:sz w:val="15"/>
              </w:rPr>
              <w:t>Reglas</w:t>
            </w:r>
          </w:p>
        </w:tc>
        <w:tc>
          <w:tcPr>
            <w:tcW w:w="4876" w:type="dxa"/>
            <w:shd w:val="clear" w:color="auto" w:fill="DBEBF4"/>
          </w:tcPr>
          <w:p w14:paraId="7E7AB5D7" w14:textId="77777777" w:rsidR="007A0F00" w:rsidRPr="000B6EA7" w:rsidRDefault="00804B6E">
            <w:pPr>
              <w:pStyle w:val="Tabla"/>
            </w:pPr>
            <w:r w:rsidRPr="000B6EA7">
              <w:rPr>
                <w:b/>
                <w:sz w:val="15"/>
              </w:rPr>
              <w:t>Tablas principales</w:t>
            </w:r>
          </w:p>
        </w:tc>
        <w:tc>
          <w:tcPr>
            <w:tcW w:w="1928" w:type="dxa"/>
            <w:shd w:val="clear" w:color="auto" w:fill="DBEBF4"/>
          </w:tcPr>
          <w:p w14:paraId="449EEA3F" w14:textId="77777777" w:rsidR="007A0F00" w:rsidRPr="000B6EA7" w:rsidRDefault="00804B6E">
            <w:pPr>
              <w:pStyle w:val="Tabla"/>
            </w:pPr>
            <w:r w:rsidRPr="000B6EA7">
              <w:rPr>
                <w:b/>
                <w:sz w:val="15"/>
              </w:rPr>
              <w:t>Escenarios</w:t>
            </w:r>
          </w:p>
        </w:tc>
        <w:tc>
          <w:tcPr>
            <w:tcW w:w="1587" w:type="dxa"/>
            <w:shd w:val="clear" w:color="auto" w:fill="DBEBF4"/>
          </w:tcPr>
          <w:p w14:paraId="1F8D5785" w14:textId="77777777" w:rsidR="007A0F00" w:rsidRPr="000B6EA7" w:rsidRDefault="00804B6E">
            <w:pPr>
              <w:pStyle w:val="Tabla"/>
              <w:jc w:val="center"/>
            </w:pPr>
            <w:r w:rsidRPr="000B6EA7">
              <w:rPr>
                <w:b/>
                <w:sz w:val="15"/>
              </w:rPr>
              <w:t>Prototipo</w:t>
            </w:r>
          </w:p>
        </w:tc>
      </w:tr>
      <w:tr w:rsidR="007A0F00" w:rsidRPr="000B6EA7" w14:paraId="5712A9D8" w14:textId="77777777">
        <w:trPr>
          <w:cantSplit/>
        </w:trPr>
        <w:tc>
          <w:tcPr>
            <w:tcW w:w="794" w:type="dxa"/>
          </w:tcPr>
          <w:p w14:paraId="55CCAD2B" w14:textId="77777777" w:rsidR="007A0F00" w:rsidRPr="000B6EA7" w:rsidRDefault="00804B6E">
            <w:pPr>
              <w:pStyle w:val="Tabla"/>
              <w:jc w:val="center"/>
            </w:pPr>
            <w:r w:rsidRPr="000B6EA7">
              <w:rPr>
                <w:sz w:val="15"/>
              </w:rPr>
              <w:t>RF01</w:t>
            </w:r>
          </w:p>
        </w:tc>
        <w:tc>
          <w:tcPr>
            <w:tcW w:w="1361" w:type="dxa"/>
          </w:tcPr>
          <w:p w14:paraId="281C286F" w14:textId="77777777" w:rsidR="007A0F00" w:rsidRPr="000B6EA7" w:rsidRDefault="00804B6E">
            <w:pPr>
              <w:pStyle w:val="Tabla"/>
              <w:jc w:val="center"/>
            </w:pPr>
            <w:r w:rsidRPr="000B6EA7">
              <w:rPr>
                <w:sz w:val="15"/>
              </w:rPr>
              <w:t>CUN01</w:t>
            </w:r>
          </w:p>
        </w:tc>
        <w:tc>
          <w:tcPr>
            <w:tcW w:w="2041" w:type="dxa"/>
          </w:tcPr>
          <w:p w14:paraId="5B47EDAF" w14:textId="77777777" w:rsidR="007A0F00" w:rsidRPr="000B6EA7" w:rsidRDefault="00804B6E">
            <w:pPr>
              <w:pStyle w:val="Tabla"/>
            </w:pPr>
            <w:r w:rsidRPr="000B6EA7">
              <w:rPr>
                <w:sz w:val="15"/>
              </w:rPr>
              <w:t>CUS01</w:t>
            </w:r>
          </w:p>
        </w:tc>
        <w:tc>
          <w:tcPr>
            <w:tcW w:w="2154" w:type="dxa"/>
          </w:tcPr>
          <w:p w14:paraId="717637BA" w14:textId="77777777" w:rsidR="007A0F00" w:rsidRPr="000B6EA7" w:rsidRDefault="00804B6E">
            <w:pPr>
              <w:pStyle w:val="Tabla"/>
            </w:pPr>
            <w:r w:rsidRPr="000B6EA7">
              <w:rPr>
                <w:sz w:val="15"/>
              </w:rPr>
              <w:t>RN07, RN22</w:t>
            </w:r>
          </w:p>
        </w:tc>
        <w:tc>
          <w:tcPr>
            <w:tcW w:w="4876" w:type="dxa"/>
          </w:tcPr>
          <w:p w14:paraId="5F44BCA6" w14:textId="77777777" w:rsidR="007A0F00" w:rsidRPr="000B6EA7" w:rsidRDefault="00804B6E">
            <w:pPr>
              <w:pStyle w:val="Tabla"/>
            </w:pPr>
            <w:r w:rsidRPr="000B6EA7">
              <w:rPr>
                <w:sz w:val="15"/>
              </w:rPr>
              <w:t>docente, departamento_academico, facultad, categoria_docente, dedicacion</w:t>
            </w:r>
          </w:p>
        </w:tc>
        <w:tc>
          <w:tcPr>
            <w:tcW w:w="1928" w:type="dxa"/>
          </w:tcPr>
          <w:p w14:paraId="6B0623AA" w14:textId="77777777" w:rsidR="007A0F00" w:rsidRPr="000B6EA7" w:rsidRDefault="00804B6E">
            <w:pPr>
              <w:pStyle w:val="Tabla"/>
            </w:pPr>
            <w:r w:rsidRPr="000B6EA7">
              <w:rPr>
                <w:sz w:val="15"/>
              </w:rPr>
              <w:t>E21</w:t>
            </w:r>
          </w:p>
        </w:tc>
        <w:tc>
          <w:tcPr>
            <w:tcW w:w="1587" w:type="dxa"/>
          </w:tcPr>
          <w:p w14:paraId="65931828" w14:textId="77777777" w:rsidR="007A0F00" w:rsidRPr="000B6EA7" w:rsidRDefault="00804B6E">
            <w:pPr>
              <w:pStyle w:val="Tabla"/>
              <w:jc w:val="center"/>
            </w:pPr>
            <w:r w:rsidRPr="000B6EA7">
              <w:rPr>
                <w:sz w:val="15"/>
              </w:rPr>
              <w:t>Sí</w:t>
            </w:r>
          </w:p>
        </w:tc>
      </w:tr>
      <w:tr w:rsidR="007A0F00" w:rsidRPr="000B6EA7" w14:paraId="61730915" w14:textId="77777777">
        <w:trPr>
          <w:cantSplit/>
        </w:trPr>
        <w:tc>
          <w:tcPr>
            <w:tcW w:w="794" w:type="dxa"/>
          </w:tcPr>
          <w:p w14:paraId="020AB238" w14:textId="77777777" w:rsidR="007A0F00" w:rsidRPr="000B6EA7" w:rsidRDefault="00804B6E">
            <w:pPr>
              <w:pStyle w:val="Tabla"/>
              <w:jc w:val="center"/>
            </w:pPr>
            <w:r w:rsidRPr="000B6EA7">
              <w:rPr>
                <w:sz w:val="15"/>
              </w:rPr>
              <w:t>RF02</w:t>
            </w:r>
          </w:p>
        </w:tc>
        <w:tc>
          <w:tcPr>
            <w:tcW w:w="1361" w:type="dxa"/>
          </w:tcPr>
          <w:p w14:paraId="6F63AD49" w14:textId="77777777" w:rsidR="007A0F00" w:rsidRPr="000B6EA7" w:rsidRDefault="00804B6E">
            <w:pPr>
              <w:pStyle w:val="Tabla"/>
              <w:jc w:val="center"/>
            </w:pPr>
            <w:r w:rsidRPr="000B6EA7">
              <w:rPr>
                <w:sz w:val="15"/>
              </w:rPr>
              <w:t>CUN01</w:t>
            </w:r>
          </w:p>
        </w:tc>
        <w:tc>
          <w:tcPr>
            <w:tcW w:w="2041" w:type="dxa"/>
          </w:tcPr>
          <w:p w14:paraId="5DFBCA66" w14:textId="77777777" w:rsidR="007A0F00" w:rsidRPr="000B6EA7" w:rsidRDefault="00804B6E">
            <w:pPr>
              <w:pStyle w:val="Tabla"/>
            </w:pPr>
            <w:r w:rsidRPr="000B6EA7">
              <w:rPr>
                <w:sz w:val="15"/>
              </w:rPr>
              <w:t>CUS02, CUS05</w:t>
            </w:r>
          </w:p>
        </w:tc>
        <w:tc>
          <w:tcPr>
            <w:tcW w:w="2154" w:type="dxa"/>
          </w:tcPr>
          <w:p w14:paraId="1F9085CC" w14:textId="77777777" w:rsidR="007A0F00" w:rsidRPr="000B6EA7" w:rsidRDefault="00804B6E">
            <w:pPr>
              <w:pStyle w:val="Tabla"/>
            </w:pPr>
            <w:r w:rsidRPr="000B6EA7">
              <w:rPr>
                <w:sz w:val="15"/>
              </w:rPr>
              <w:t>RN06, RN10, RN11</w:t>
            </w:r>
          </w:p>
        </w:tc>
        <w:tc>
          <w:tcPr>
            <w:tcW w:w="4876" w:type="dxa"/>
          </w:tcPr>
          <w:p w14:paraId="06699551" w14:textId="77777777" w:rsidR="007A0F00" w:rsidRPr="000B6EA7" w:rsidRDefault="00804B6E">
            <w:pPr>
              <w:pStyle w:val="Tabla"/>
            </w:pPr>
            <w:r w:rsidRPr="000B6EA7">
              <w:rPr>
                <w:sz w:val="15"/>
              </w:rPr>
              <w:t>legajo, merito, tipo_merito, documento</w:t>
            </w:r>
          </w:p>
        </w:tc>
        <w:tc>
          <w:tcPr>
            <w:tcW w:w="1928" w:type="dxa"/>
          </w:tcPr>
          <w:p w14:paraId="1B91EC5D" w14:textId="77777777" w:rsidR="007A0F00" w:rsidRPr="000B6EA7" w:rsidRDefault="00804B6E">
            <w:pPr>
              <w:pStyle w:val="Tabla"/>
            </w:pPr>
            <w:r w:rsidRPr="000B6EA7">
              <w:rPr>
                <w:sz w:val="15"/>
              </w:rPr>
              <w:t>E04, E05, E20</w:t>
            </w:r>
          </w:p>
        </w:tc>
        <w:tc>
          <w:tcPr>
            <w:tcW w:w="1587" w:type="dxa"/>
          </w:tcPr>
          <w:p w14:paraId="48257E81" w14:textId="77777777" w:rsidR="007A0F00" w:rsidRPr="000B6EA7" w:rsidRDefault="00804B6E">
            <w:pPr>
              <w:pStyle w:val="Tabla"/>
              <w:jc w:val="center"/>
            </w:pPr>
            <w:r w:rsidRPr="000B6EA7">
              <w:rPr>
                <w:sz w:val="15"/>
              </w:rPr>
              <w:t>Sí</w:t>
            </w:r>
          </w:p>
        </w:tc>
      </w:tr>
      <w:tr w:rsidR="007A0F00" w:rsidRPr="000B6EA7" w14:paraId="77199294" w14:textId="77777777">
        <w:trPr>
          <w:cantSplit/>
        </w:trPr>
        <w:tc>
          <w:tcPr>
            <w:tcW w:w="794" w:type="dxa"/>
          </w:tcPr>
          <w:p w14:paraId="15304BE4" w14:textId="77777777" w:rsidR="007A0F00" w:rsidRPr="000B6EA7" w:rsidRDefault="00804B6E">
            <w:pPr>
              <w:pStyle w:val="Tabla"/>
              <w:jc w:val="center"/>
            </w:pPr>
            <w:r w:rsidRPr="000B6EA7">
              <w:rPr>
                <w:sz w:val="15"/>
              </w:rPr>
              <w:t>RF03</w:t>
            </w:r>
          </w:p>
        </w:tc>
        <w:tc>
          <w:tcPr>
            <w:tcW w:w="1361" w:type="dxa"/>
          </w:tcPr>
          <w:p w14:paraId="78DC1476" w14:textId="77777777" w:rsidR="007A0F00" w:rsidRPr="000B6EA7" w:rsidRDefault="00804B6E">
            <w:pPr>
              <w:pStyle w:val="Tabla"/>
              <w:jc w:val="center"/>
            </w:pPr>
            <w:r w:rsidRPr="000B6EA7">
              <w:rPr>
                <w:sz w:val="15"/>
              </w:rPr>
              <w:t>CUN01, CUN03</w:t>
            </w:r>
          </w:p>
        </w:tc>
        <w:tc>
          <w:tcPr>
            <w:tcW w:w="2041" w:type="dxa"/>
          </w:tcPr>
          <w:p w14:paraId="2E09DA45" w14:textId="77777777" w:rsidR="007A0F00" w:rsidRPr="000B6EA7" w:rsidRDefault="00804B6E">
            <w:pPr>
              <w:pStyle w:val="Tabla"/>
            </w:pPr>
            <w:r w:rsidRPr="000B6EA7">
              <w:rPr>
                <w:sz w:val="15"/>
              </w:rPr>
              <w:t>CUS04</w:t>
            </w:r>
          </w:p>
        </w:tc>
        <w:tc>
          <w:tcPr>
            <w:tcW w:w="2154" w:type="dxa"/>
          </w:tcPr>
          <w:p w14:paraId="4B075604" w14:textId="77777777" w:rsidR="007A0F00" w:rsidRPr="000B6EA7" w:rsidRDefault="00804B6E">
            <w:pPr>
              <w:pStyle w:val="Tabla"/>
            </w:pPr>
            <w:r w:rsidRPr="000B6EA7">
              <w:rPr>
                <w:sz w:val="15"/>
              </w:rPr>
              <w:t>RN10, RN11</w:t>
            </w:r>
          </w:p>
        </w:tc>
        <w:tc>
          <w:tcPr>
            <w:tcW w:w="4876" w:type="dxa"/>
          </w:tcPr>
          <w:p w14:paraId="737BC632" w14:textId="77777777" w:rsidR="007A0F00" w:rsidRPr="000B6EA7" w:rsidRDefault="00804B6E">
            <w:pPr>
              <w:pStyle w:val="Tabla"/>
            </w:pPr>
            <w:r w:rsidRPr="000B6EA7">
              <w:rPr>
                <w:sz w:val="15"/>
              </w:rPr>
              <w:t>merito, revision_merito, auditoria_evento</w:t>
            </w:r>
          </w:p>
        </w:tc>
        <w:tc>
          <w:tcPr>
            <w:tcW w:w="1928" w:type="dxa"/>
          </w:tcPr>
          <w:p w14:paraId="6E6F57D5" w14:textId="77777777" w:rsidR="007A0F00" w:rsidRPr="000B6EA7" w:rsidRDefault="00804B6E">
            <w:pPr>
              <w:pStyle w:val="Tabla"/>
            </w:pPr>
            <w:r w:rsidRPr="000B6EA7">
              <w:rPr>
                <w:sz w:val="15"/>
              </w:rPr>
              <w:t>E05, E24</w:t>
            </w:r>
          </w:p>
        </w:tc>
        <w:tc>
          <w:tcPr>
            <w:tcW w:w="1587" w:type="dxa"/>
          </w:tcPr>
          <w:p w14:paraId="40898755" w14:textId="77777777" w:rsidR="007A0F00" w:rsidRPr="000B6EA7" w:rsidRDefault="00804B6E">
            <w:pPr>
              <w:pStyle w:val="Tabla"/>
              <w:jc w:val="center"/>
            </w:pPr>
            <w:r w:rsidRPr="000B6EA7">
              <w:rPr>
                <w:sz w:val="15"/>
              </w:rPr>
              <w:t>Sí</w:t>
            </w:r>
          </w:p>
        </w:tc>
      </w:tr>
      <w:tr w:rsidR="007A0F00" w:rsidRPr="000B6EA7" w14:paraId="4CD731F6" w14:textId="77777777">
        <w:trPr>
          <w:cantSplit/>
        </w:trPr>
        <w:tc>
          <w:tcPr>
            <w:tcW w:w="794" w:type="dxa"/>
          </w:tcPr>
          <w:p w14:paraId="2B193BA4" w14:textId="77777777" w:rsidR="007A0F00" w:rsidRPr="000B6EA7" w:rsidRDefault="00804B6E">
            <w:pPr>
              <w:pStyle w:val="Tabla"/>
              <w:jc w:val="center"/>
            </w:pPr>
            <w:r w:rsidRPr="000B6EA7">
              <w:rPr>
                <w:sz w:val="15"/>
              </w:rPr>
              <w:t>RF04</w:t>
            </w:r>
          </w:p>
        </w:tc>
        <w:tc>
          <w:tcPr>
            <w:tcW w:w="1361" w:type="dxa"/>
          </w:tcPr>
          <w:p w14:paraId="0211D06F" w14:textId="77777777" w:rsidR="007A0F00" w:rsidRPr="000B6EA7" w:rsidRDefault="00804B6E">
            <w:pPr>
              <w:pStyle w:val="Tabla"/>
              <w:jc w:val="center"/>
            </w:pPr>
            <w:r w:rsidRPr="000B6EA7">
              <w:rPr>
                <w:sz w:val="15"/>
              </w:rPr>
              <w:t>CUN02</w:t>
            </w:r>
          </w:p>
        </w:tc>
        <w:tc>
          <w:tcPr>
            <w:tcW w:w="2041" w:type="dxa"/>
          </w:tcPr>
          <w:p w14:paraId="0075DB3D" w14:textId="77777777" w:rsidR="007A0F00" w:rsidRPr="000B6EA7" w:rsidRDefault="00804B6E">
            <w:pPr>
              <w:pStyle w:val="Tabla"/>
            </w:pPr>
            <w:r w:rsidRPr="000B6EA7">
              <w:rPr>
                <w:sz w:val="15"/>
              </w:rPr>
              <w:t>CUS09</w:t>
            </w:r>
          </w:p>
        </w:tc>
        <w:tc>
          <w:tcPr>
            <w:tcW w:w="2154" w:type="dxa"/>
          </w:tcPr>
          <w:p w14:paraId="44686D62" w14:textId="77777777" w:rsidR="007A0F00" w:rsidRPr="000B6EA7" w:rsidRDefault="00804B6E">
            <w:pPr>
              <w:pStyle w:val="Tabla"/>
            </w:pPr>
            <w:r w:rsidRPr="000B6EA7">
              <w:rPr>
                <w:sz w:val="15"/>
              </w:rPr>
              <w:t>RN01, RN08</w:t>
            </w:r>
          </w:p>
        </w:tc>
        <w:tc>
          <w:tcPr>
            <w:tcW w:w="4876" w:type="dxa"/>
          </w:tcPr>
          <w:p w14:paraId="7539183E" w14:textId="77777777" w:rsidR="007A0F00" w:rsidRPr="000B6EA7" w:rsidRDefault="00804B6E">
            <w:pPr>
              <w:pStyle w:val="Tabla"/>
            </w:pPr>
            <w:r w:rsidRPr="000B6EA7">
              <w:rPr>
                <w:sz w:val="15"/>
              </w:rPr>
              <w:t>solicitud_promocion, expediente_item, solicitud_historial_estado</w:t>
            </w:r>
          </w:p>
        </w:tc>
        <w:tc>
          <w:tcPr>
            <w:tcW w:w="1928" w:type="dxa"/>
          </w:tcPr>
          <w:p w14:paraId="2A63F2D8" w14:textId="77777777" w:rsidR="007A0F00" w:rsidRPr="000B6EA7" w:rsidRDefault="00804B6E">
            <w:pPr>
              <w:pStyle w:val="Tabla"/>
            </w:pPr>
            <w:r w:rsidRPr="000B6EA7">
              <w:rPr>
                <w:sz w:val="15"/>
              </w:rPr>
              <w:t>E10, E12, E13</w:t>
            </w:r>
          </w:p>
        </w:tc>
        <w:tc>
          <w:tcPr>
            <w:tcW w:w="1587" w:type="dxa"/>
          </w:tcPr>
          <w:p w14:paraId="576806BC" w14:textId="77777777" w:rsidR="007A0F00" w:rsidRPr="000B6EA7" w:rsidRDefault="00804B6E">
            <w:pPr>
              <w:pStyle w:val="Tabla"/>
              <w:jc w:val="center"/>
            </w:pPr>
            <w:r w:rsidRPr="000B6EA7">
              <w:rPr>
                <w:sz w:val="15"/>
              </w:rPr>
              <w:t>Sí</w:t>
            </w:r>
          </w:p>
        </w:tc>
      </w:tr>
      <w:tr w:rsidR="007A0F00" w:rsidRPr="000B6EA7" w14:paraId="70050E4C" w14:textId="77777777">
        <w:trPr>
          <w:cantSplit/>
        </w:trPr>
        <w:tc>
          <w:tcPr>
            <w:tcW w:w="794" w:type="dxa"/>
          </w:tcPr>
          <w:p w14:paraId="76A49822" w14:textId="77777777" w:rsidR="007A0F00" w:rsidRPr="000B6EA7" w:rsidRDefault="00804B6E">
            <w:pPr>
              <w:pStyle w:val="Tabla"/>
              <w:jc w:val="center"/>
            </w:pPr>
            <w:r w:rsidRPr="000B6EA7">
              <w:rPr>
                <w:sz w:val="15"/>
              </w:rPr>
              <w:t>RF05</w:t>
            </w:r>
          </w:p>
        </w:tc>
        <w:tc>
          <w:tcPr>
            <w:tcW w:w="1361" w:type="dxa"/>
          </w:tcPr>
          <w:p w14:paraId="236D5487" w14:textId="77777777" w:rsidR="007A0F00" w:rsidRPr="000B6EA7" w:rsidRDefault="00804B6E">
            <w:pPr>
              <w:pStyle w:val="Tabla"/>
              <w:jc w:val="center"/>
            </w:pPr>
            <w:r w:rsidRPr="000B6EA7">
              <w:rPr>
                <w:sz w:val="15"/>
              </w:rPr>
              <w:t>CUN04</w:t>
            </w:r>
          </w:p>
        </w:tc>
        <w:tc>
          <w:tcPr>
            <w:tcW w:w="2041" w:type="dxa"/>
          </w:tcPr>
          <w:p w14:paraId="34508268" w14:textId="77777777" w:rsidR="007A0F00" w:rsidRPr="000B6EA7" w:rsidRDefault="00804B6E">
            <w:pPr>
              <w:pStyle w:val="Tabla"/>
            </w:pPr>
            <w:r w:rsidRPr="000B6EA7">
              <w:rPr>
                <w:sz w:val="15"/>
              </w:rPr>
              <w:t>CUS06, CUS09, CUS11</w:t>
            </w:r>
          </w:p>
        </w:tc>
        <w:tc>
          <w:tcPr>
            <w:tcW w:w="2154" w:type="dxa"/>
          </w:tcPr>
          <w:p w14:paraId="0FA78E93" w14:textId="77777777" w:rsidR="007A0F00" w:rsidRPr="000B6EA7" w:rsidRDefault="00804B6E">
            <w:pPr>
              <w:pStyle w:val="Tabla"/>
            </w:pPr>
            <w:r w:rsidRPr="000B6EA7">
              <w:rPr>
                <w:sz w:val="15"/>
              </w:rPr>
              <w:t>RN02, RN04</w:t>
            </w:r>
          </w:p>
        </w:tc>
        <w:tc>
          <w:tcPr>
            <w:tcW w:w="4876" w:type="dxa"/>
          </w:tcPr>
          <w:p w14:paraId="2A15591F" w14:textId="77777777" w:rsidR="007A0F00" w:rsidRPr="000B6EA7" w:rsidRDefault="00804B6E">
            <w:pPr>
              <w:pStyle w:val="Tabla"/>
            </w:pPr>
            <w:r w:rsidRPr="000B6EA7">
              <w:rPr>
                <w:sz w:val="15"/>
              </w:rPr>
              <w:t>rubrica_requisito, evaluacion_requisito</w:t>
            </w:r>
          </w:p>
        </w:tc>
        <w:tc>
          <w:tcPr>
            <w:tcW w:w="1928" w:type="dxa"/>
          </w:tcPr>
          <w:p w14:paraId="1008CB30" w14:textId="77777777" w:rsidR="007A0F00" w:rsidRPr="000B6EA7" w:rsidRDefault="00804B6E">
            <w:pPr>
              <w:pStyle w:val="Tabla"/>
            </w:pPr>
            <w:r w:rsidRPr="000B6EA7">
              <w:rPr>
                <w:sz w:val="15"/>
              </w:rPr>
              <w:t>E06, E07</w:t>
            </w:r>
          </w:p>
        </w:tc>
        <w:tc>
          <w:tcPr>
            <w:tcW w:w="1587" w:type="dxa"/>
          </w:tcPr>
          <w:p w14:paraId="3C67AA82" w14:textId="77777777" w:rsidR="007A0F00" w:rsidRPr="000B6EA7" w:rsidRDefault="00804B6E">
            <w:pPr>
              <w:pStyle w:val="Tabla"/>
              <w:jc w:val="center"/>
            </w:pPr>
            <w:r w:rsidRPr="000B6EA7">
              <w:rPr>
                <w:sz w:val="15"/>
              </w:rPr>
              <w:t>Sí</w:t>
            </w:r>
          </w:p>
        </w:tc>
      </w:tr>
      <w:tr w:rsidR="007A0F00" w:rsidRPr="000B6EA7" w14:paraId="193D57ED" w14:textId="77777777">
        <w:trPr>
          <w:cantSplit/>
        </w:trPr>
        <w:tc>
          <w:tcPr>
            <w:tcW w:w="794" w:type="dxa"/>
          </w:tcPr>
          <w:p w14:paraId="0D0267FB" w14:textId="77777777" w:rsidR="007A0F00" w:rsidRPr="000B6EA7" w:rsidRDefault="00804B6E">
            <w:pPr>
              <w:pStyle w:val="Tabla"/>
              <w:jc w:val="center"/>
            </w:pPr>
            <w:r w:rsidRPr="000B6EA7">
              <w:rPr>
                <w:sz w:val="15"/>
              </w:rPr>
              <w:t>RF06</w:t>
            </w:r>
          </w:p>
        </w:tc>
        <w:tc>
          <w:tcPr>
            <w:tcW w:w="1361" w:type="dxa"/>
          </w:tcPr>
          <w:p w14:paraId="305BD117" w14:textId="77777777" w:rsidR="007A0F00" w:rsidRPr="000B6EA7" w:rsidRDefault="00804B6E">
            <w:pPr>
              <w:pStyle w:val="Tabla"/>
              <w:jc w:val="center"/>
            </w:pPr>
            <w:r w:rsidRPr="000B6EA7">
              <w:rPr>
                <w:sz w:val="15"/>
              </w:rPr>
              <w:t>CUN04</w:t>
            </w:r>
          </w:p>
        </w:tc>
        <w:tc>
          <w:tcPr>
            <w:tcW w:w="2041" w:type="dxa"/>
          </w:tcPr>
          <w:p w14:paraId="4D712F14" w14:textId="77777777" w:rsidR="007A0F00" w:rsidRPr="000B6EA7" w:rsidRDefault="00804B6E">
            <w:pPr>
              <w:pStyle w:val="Tabla"/>
            </w:pPr>
            <w:r w:rsidRPr="000B6EA7">
              <w:rPr>
                <w:sz w:val="15"/>
              </w:rPr>
              <w:t>CUS06, CUS11</w:t>
            </w:r>
          </w:p>
        </w:tc>
        <w:tc>
          <w:tcPr>
            <w:tcW w:w="2154" w:type="dxa"/>
          </w:tcPr>
          <w:p w14:paraId="0A27F64C" w14:textId="77777777" w:rsidR="007A0F00" w:rsidRPr="000B6EA7" w:rsidRDefault="00804B6E">
            <w:pPr>
              <w:pStyle w:val="Tabla"/>
            </w:pPr>
            <w:r w:rsidRPr="000B6EA7">
              <w:rPr>
                <w:sz w:val="15"/>
              </w:rPr>
              <w:t>RN03, RN06, RN09, RN20</w:t>
            </w:r>
          </w:p>
        </w:tc>
        <w:tc>
          <w:tcPr>
            <w:tcW w:w="4876" w:type="dxa"/>
          </w:tcPr>
          <w:p w14:paraId="3A2087E5" w14:textId="77777777" w:rsidR="007A0F00" w:rsidRPr="000B6EA7" w:rsidRDefault="00804B6E">
            <w:pPr>
              <w:pStyle w:val="Tabla"/>
            </w:pPr>
            <w:r w:rsidRPr="000B6EA7">
              <w:rPr>
                <w:sz w:val="15"/>
              </w:rPr>
              <w:t>rubrica, rubrica_criterio, evaluacion, evaluacion_criterio</w:t>
            </w:r>
          </w:p>
        </w:tc>
        <w:tc>
          <w:tcPr>
            <w:tcW w:w="1928" w:type="dxa"/>
          </w:tcPr>
          <w:p w14:paraId="0D0A1E35" w14:textId="77777777" w:rsidR="007A0F00" w:rsidRPr="000B6EA7" w:rsidRDefault="00804B6E">
            <w:pPr>
              <w:pStyle w:val="Tabla"/>
            </w:pPr>
            <w:r w:rsidRPr="000B6EA7">
              <w:rPr>
                <w:sz w:val="15"/>
              </w:rPr>
              <w:t>E01, E02, E08, E19</w:t>
            </w:r>
          </w:p>
        </w:tc>
        <w:tc>
          <w:tcPr>
            <w:tcW w:w="1587" w:type="dxa"/>
          </w:tcPr>
          <w:p w14:paraId="58358BB4" w14:textId="77777777" w:rsidR="007A0F00" w:rsidRPr="000B6EA7" w:rsidRDefault="00804B6E">
            <w:pPr>
              <w:pStyle w:val="Tabla"/>
              <w:jc w:val="center"/>
            </w:pPr>
            <w:r w:rsidRPr="000B6EA7">
              <w:rPr>
                <w:sz w:val="15"/>
              </w:rPr>
              <w:t>Sí</w:t>
            </w:r>
          </w:p>
        </w:tc>
      </w:tr>
      <w:tr w:rsidR="007A0F00" w:rsidRPr="000B6EA7" w14:paraId="02147C2B" w14:textId="77777777">
        <w:trPr>
          <w:cantSplit/>
        </w:trPr>
        <w:tc>
          <w:tcPr>
            <w:tcW w:w="794" w:type="dxa"/>
          </w:tcPr>
          <w:p w14:paraId="6162E946" w14:textId="77777777" w:rsidR="007A0F00" w:rsidRPr="000B6EA7" w:rsidRDefault="00804B6E">
            <w:pPr>
              <w:pStyle w:val="Tabla"/>
              <w:jc w:val="center"/>
            </w:pPr>
            <w:r w:rsidRPr="000B6EA7">
              <w:rPr>
                <w:sz w:val="15"/>
              </w:rPr>
              <w:t>RF07</w:t>
            </w:r>
          </w:p>
        </w:tc>
        <w:tc>
          <w:tcPr>
            <w:tcW w:w="1361" w:type="dxa"/>
          </w:tcPr>
          <w:p w14:paraId="2A9C1BE4" w14:textId="77777777" w:rsidR="007A0F00" w:rsidRPr="000B6EA7" w:rsidRDefault="00804B6E">
            <w:pPr>
              <w:pStyle w:val="Tabla"/>
              <w:jc w:val="center"/>
            </w:pPr>
            <w:r w:rsidRPr="000B6EA7">
              <w:rPr>
                <w:sz w:val="15"/>
              </w:rPr>
              <w:t>CUN04</w:t>
            </w:r>
          </w:p>
        </w:tc>
        <w:tc>
          <w:tcPr>
            <w:tcW w:w="2041" w:type="dxa"/>
          </w:tcPr>
          <w:p w14:paraId="41E6BE2A" w14:textId="77777777" w:rsidR="007A0F00" w:rsidRPr="000B6EA7" w:rsidRDefault="00804B6E">
            <w:pPr>
              <w:pStyle w:val="Tabla"/>
            </w:pPr>
            <w:r w:rsidRPr="000B6EA7">
              <w:rPr>
                <w:sz w:val="15"/>
              </w:rPr>
              <w:t>CUS07, CUS11</w:t>
            </w:r>
          </w:p>
        </w:tc>
        <w:tc>
          <w:tcPr>
            <w:tcW w:w="2154" w:type="dxa"/>
          </w:tcPr>
          <w:p w14:paraId="4C1A1DE9" w14:textId="77777777" w:rsidR="007A0F00" w:rsidRPr="000B6EA7" w:rsidRDefault="00804B6E">
            <w:pPr>
              <w:pStyle w:val="Tabla"/>
            </w:pPr>
            <w:r w:rsidRPr="000B6EA7">
              <w:rPr>
                <w:sz w:val="15"/>
              </w:rPr>
              <w:t>RN05, RN07</w:t>
            </w:r>
          </w:p>
        </w:tc>
        <w:tc>
          <w:tcPr>
            <w:tcW w:w="4876" w:type="dxa"/>
          </w:tcPr>
          <w:p w14:paraId="20FA4684" w14:textId="77777777" w:rsidR="007A0F00" w:rsidRPr="000B6EA7" w:rsidRDefault="00804B6E">
            <w:pPr>
              <w:pStyle w:val="Tabla"/>
            </w:pPr>
            <w:r w:rsidRPr="000B6EA7">
              <w:rPr>
                <w:sz w:val="15"/>
              </w:rPr>
              <w:t>plaza, convocatoria_plaza, evaluacion</w:t>
            </w:r>
          </w:p>
        </w:tc>
        <w:tc>
          <w:tcPr>
            <w:tcW w:w="1928" w:type="dxa"/>
          </w:tcPr>
          <w:p w14:paraId="3C700BBF" w14:textId="77777777" w:rsidR="007A0F00" w:rsidRPr="000B6EA7" w:rsidRDefault="00804B6E">
            <w:pPr>
              <w:pStyle w:val="Tabla"/>
            </w:pPr>
            <w:r w:rsidRPr="000B6EA7">
              <w:rPr>
                <w:sz w:val="15"/>
              </w:rPr>
              <w:t>E03, E11, E18</w:t>
            </w:r>
          </w:p>
        </w:tc>
        <w:tc>
          <w:tcPr>
            <w:tcW w:w="1587" w:type="dxa"/>
          </w:tcPr>
          <w:p w14:paraId="317F7767" w14:textId="77777777" w:rsidR="007A0F00" w:rsidRPr="000B6EA7" w:rsidRDefault="00804B6E">
            <w:pPr>
              <w:pStyle w:val="Tabla"/>
              <w:jc w:val="center"/>
            </w:pPr>
            <w:r w:rsidRPr="000B6EA7">
              <w:rPr>
                <w:sz w:val="15"/>
              </w:rPr>
              <w:t>Sí</w:t>
            </w:r>
          </w:p>
        </w:tc>
      </w:tr>
      <w:tr w:rsidR="007A0F00" w:rsidRPr="000B6EA7" w14:paraId="10ECEC0C" w14:textId="77777777">
        <w:trPr>
          <w:cantSplit/>
        </w:trPr>
        <w:tc>
          <w:tcPr>
            <w:tcW w:w="794" w:type="dxa"/>
          </w:tcPr>
          <w:p w14:paraId="66EC379D" w14:textId="77777777" w:rsidR="007A0F00" w:rsidRPr="000B6EA7" w:rsidRDefault="00804B6E">
            <w:pPr>
              <w:pStyle w:val="Tabla"/>
              <w:jc w:val="center"/>
            </w:pPr>
            <w:r w:rsidRPr="000B6EA7">
              <w:rPr>
                <w:sz w:val="15"/>
              </w:rPr>
              <w:t>RF08</w:t>
            </w:r>
          </w:p>
        </w:tc>
        <w:tc>
          <w:tcPr>
            <w:tcW w:w="1361" w:type="dxa"/>
          </w:tcPr>
          <w:p w14:paraId="0F1E7282" w14:textId="77777777" w:rsidR="007A0F00" w:rsidRPr="000B6EA7" w:rsidRDefault="00804B6E">
            <w:pPr>
              <w:pStyle w:val="Tabla"/>
              <w:jc w:val="center"/>
            </w:pPr>
            <w:r w:rsidRPr="000B6EA7">
              <w:rPr>
                <w:sz w:val="15"/>
              </w:rPr>
              <w:t>CUN05, CUN06</w:t>
            </w:r>
          </w:p>
        </w:tc>
        <w:tc>
          <w:tcPr>
            <w:tcW w:w="2041" w:type="dxa"/>
          </w:tcPr>
          <w:p w14:paraId="1E1BA1FF" w14:textId="77777777" w:rsidR="007A0F00" w:rsidRPr="000B6EA7" w:rsidRDefault="00804B6E">
            <w:pPr>
              <w:pStyle w:val="Tabla"/>
            </w:pPr>
            <w:r w:rsidRPr="000B6EA7">
              <w:rPr>
                <w:sz w:val="15"/>
              </w:rPr>
              <w:t>CUS11, CUS13, CUS15</w:t>
            </w:r>
          </w:p>
        </w:tc>
        <w:tc>
          <w:tcPr>
            <w:tcW w:w="2154" w:type="dxa"/>
          </w:tcPr>
          <w:p w14:paraId="25227307" w14:textId="77777777" w:rsidR="007A0F00" w:rsidRPr="000B6EA7" w:rsidRDefault="00804B6E">
            <w:pPr>
              <w:pStyle w:val="Tabla"/>
            </w:pPr>
            <w:r w:rsidRPr="000B6EA7">
              <w:rPr>
                <w:sz w:val="15"/>
              </w:rPr>
              <w:t>RN12, RN13, RN19</w:t>
            </w:r>
          </w:p>
        </w:tc>
        <w:tc>
          <w:tcPr>
            <w:tcW w:w="4876" w:type="dxa"/>
          </w:tcPr>
          <w:p w14:paraId="35A3A0A5" w14:textId="77777777" w:rsidR="007A0F00" w:rsidRPr="000B6EA7" w:rsidRDefault="00804B6E">
            <w:pPr>
              <w:pStyle w:val="Tabla"/>
            </w:pPr>
            <w:r w:rsidRPr="000B6EA7">
              <w:rPr>
                <w:sz w:val="15"/>
              </w:rPr>
              <w:t>evaluacion, evaluacion_evidencia, propuesta, auditoria_evento</w:t>
            </w:r>
          </w:p>
        </w:tc>
        <w:tc>
          <w:tcPr>
            <w:tcW w:w="1928" w:type="dxa"/>
          </w:tcPr>
          <w:p w14:paraId="6156B042" w14:textId="77777777" w:rsidR="007A0F00" w:rsidRPr="000B6EA7" w:rsidRDefault="00804B6E">
            <w:pPr>
              <w:pStyle w:val="Tabla"/>
            </w:pPr>
            <w:r w:rsidRPr="000B6EA7">
              <w:rPr>
                <w:sz w:val="15"/>
              </w:rPr>
              <w:t>E15, E16, E23</w:t>
            </w:r>
          </w:p>
        </w:tc>
        <w:tc>
          <w:tcPr>
            <w:tcW w:w="1587" w:type="dxa"/>
          </w:tcPr>
          <w:p w14:paraId="55B4B768" w14:textId="77777777" w:rsidR="007A0F00" w:rsidRPr="000B6EA7" w:rsidRDefault="00804B6E">
            <w:pPr>
              <w:pStyle w:val="Tabla"/>
              <w:jc w:val="center"/>
            </w:pPr>
            <w:r w:rsidRPr="000B6EA7">
              <w:rPr>
                <w:sz w:val="15"/>
              </w:rPr>
              <w:t>Sí</w:t>
            </w:r>
          </w:p>
        </w:tc>
      </w:tr>
      <w:tr w:rsidR="007A0F00" w:rsidRPr="000B6EA7" w14:paraId="1A2C8895" w14:textId="77777777">
        <w:trPr>
          <w:cantSplit/>
        </w:trPr>
        <w:tc>
          <w:tcPr>
            <w:tcW w:w="794" w:type="dxa"/>
          </w:tcPr>
          <w:p w14:paraId="6C2844F9" w14:textId="77777777" w:rsidR="007A0F00" w:rsidRPr="000B6EA7" w:rsidRDefault="00804B6E">
            <w:pPr>
              <w:pStyle w:val="Tabla"/>
              <w:jc w:val="center"/>
            </w:pPr>
            <w:r w:rsidRPr="000B6EA7">
              <w:rPr>
                <w:sz w:val="15"/>
              </w:rPr>
              <w:t>RF09</w:t>
            </w:r>
          </w:p>
        </w:tc>
        <w:tc>
          <w:tcPr>
            <w:tcW w:w="1361" w:type="dxa"/>
          </w:tcPr>
          <w:p w14:paraId="5FEB02A2" w14:textId="77777777" w:rsidR="007A0F00" w:rsidRPr="000B6EA7" w:rsidRDefault="00804B6E">
            <w:pPr>
              <w:pStyle w:val="Tabla"/>
              <w:jc w:val="center"/>
            </w:pPr>
            <w:r w:rsidRPr="000B6EA7">
              <w:rPr>
                <w:sz w:val="15"/>
              </w:rPr>
              <w:t>CUN02</w:t>
            </w:r>
          </w:p>
        </w:tc>
        <w:tc>
          <w:tcPr>
            <w:tcW w:w="2041" w:type="dxa"/>
          </w:tcPr>
          <w:p w14:paraId="55D0FC8F" w14:textId="77777777" w:rsidR="007A0F00" w:rsidRPr="000B6EA7" w:rsidRDefault="00804B6E">
            <w:pPr>
              <w:pStyle w:val="Tabla"/>
            </w:pPr>
            <w:r w:rsidRPr="000B6EA7">
              <w:rPr>
                <w:sz w:val="15"/>
              </w:rPr>
              <w:t>CUS07</w:t>
            </w:r>
          </w:p>
        </w:tc>
        <w:tc>
          <w:tcPr>
            <w:tcW w:w="2154" w:type="dxa"/>
          </w:tcPr>
          <w:p w14:paraId="4D75CF84" w14:textId="77777777" w:rsidR="007A0F00" w:rsidRPr="000B6EA7" w:rsidRDefault="00804B6E">
            <w:pPr>
              <w:pStyle w:val="Tabla"/>
            </w:pPr>
            <w:r w:rsidRPr="000B6EA7">
              <w:rPr>
                <w:sz w:val="15"/>
              </w:rPr>
              <w:t>RN14, RN15</w:t>
            </w:r>
          </w:p>
        </w:tc>
        <w:tc>
          <w:tcPr>
            <w:tcW w:w="4876" w:type="dxa"/>
          </w:tcPr>
          <w:p w14:paraId="3BA6E56D" w14:textId="77777777" w:rsidR="007A0F00" w:rsidRPr="000B6EA7" w:rsidRDefault="00804B6E">
            <w:pPr>
              <w:pStyle w:val="Tabla"/>
            </w:pPr>
            <w:r w:rsidRPr="000B6EA7">
              <w:rPr>
                <w:sz w:val="15"/>
              </w:rPr>
              <w:t>convocatoria, convocatoria_plaza</w:t>
            </w:r>
          </w:p>
        </w:tc>
        <w:tc>
          <w:tcPr>
            <w:tcW w:w="1928" w:type="dxa"/>
          </w:tcPr>
          <w:p w14:paraId="0CBC64B6" w14:textId="77777777" w:rsidR="007A0F00" w:rsidRPr="000B6EA7" w:rsidRDefault="00804B6E">
            <w:pPr>
              <w:pStyle w:val="Tabla"/>
            </w:pPr>
            <w:r w:rsidRPr="000B6EA7">
              <w:rPr>
                <w:sz w:val="15"/>
              </w:rPr>
              <w:t>E13, E14</w:t>
            </w:r>
          </w:p>
        </w:tc>
        <w:tc>
          <w:tcPr>
            <w:tcW w:w="1587" w:type="dxa"/>
          </w:tcPr>
          <w:p w14:paraId="327052FD" w14:textId="77777777" w:rsidR="007A0F00" w:rsidRPr="000B6EA7" w:rsidRDefault="00804B6E">
            <w:pPr>
              <w:pStyle w:val="Tabla"/>
              <w:jc w:val="center"/>
            </w:pPr>
            <w:r w:rsidRPr="000B6EA7">
              <w:rPr>
                <w:sz w:val="15"/>
              </w:rPr>
              <w:t>Sí</w:t>
            </w:r>
          </w:p>
        </w:tc>
      </w:tr>
      <w:tr w:rsidR="007A0F00" w:rsidRPr="000B6EA7" w14:paraId="725FFA1F" w14:textId="77777777">
        <w:trPr>
          <w:cantSplit/>
        </w:trPr>
        <w:tc>
          <w:tcPr>
            <w:tcW w:w="794" w:type="dxa"/>
          </w:tcPr>
          <w:p w14:paraId="39807959" w14:textId="77777777" w:rsidR="007A0F00" w:rsidRPr="000B6EA7" w:rsidRDefault="00804B6E">
            <w:pPr>
              <w:pStyle w:val="Tabla"/>
              <w:jc w:val="center"/>
            </w:pPr>
            <w:r w:rsidRPr="000B6EA7">
              <w:rPr>
                <w:sz w:val="15"/>
              </w:rPr>
              <w:t>RF10</w:t>
            </w:r>
          </w:p>
        </w:tc>
        <w:tc>
          <w:tcPr>
            <w:tcW w:w="1361" w:type="dxa"/>
          </w:tcPr>
          <w:p w14:paraId="10BC0E2C" w14:textId="77777777" w:rsidR="007A0F00" w:rsidRPr="000B6EA7" w:rsidRDefault="00804B6E">
            <w:pPr>
              <w:pStyle w:val="Tabla"/>
              <w:jc w:val="center"/>
            </w:pPr>
            <w:r w:rsidRPr="000B6EA7">
              <w:rPr>
                <w:sz w:val="15"/>
              </w:rPr>
              <w:t>CUN04</w:t>
            </w:r>
          </w:p>
        </w:tc>
        <w:tc>
          <w:tcPr>
            <w:tcW w:w="2041" w:type="dxa"/>
          </w:tcPr>
          <w:p w14:paraId="1978625D" w14:textId="77777777" w:rsidR="007A0F00" w:rsidRPr="000B6EA7" w:rsidRDefault="00804B6E">
            <w:pPr>
              <w:pStyle w:val="Tabla"/>
            </w:pPr>
            <w:r w:rsidRPr="000B6EA7">
              <w:rPr>
                <w:sz w:val="15"/>
              </w:rPr>
              <w:t>CUS06</w:t>
            </w:r>
          </w:p>
        </w:tc>
        <w:tc>
          <w:tcPr>
            <w:tcW w:w="2154" w:type="dxa"/>
          </w:tcPr>
          <w:p w14:paraId="3A623BFD" w14:textId="77777777" w:rsidR="007A0F00" w:rsidRPr="000B6EA7" w:rsidRDefault="00804B6E">
            <w:pPr>
              <w:pStyle w:val="Tabla"/>
            </w:pPr>
            <w:r w:rsidRPr="000B6EA7">
              <w:rPr>
                <w:sz w:val="15"/>
              </w:rPr>
              <w:t>RN09</w:t>
            </w:r>
          </w:p>
        </w:tc>
        <w:tc>
          <w:tcPr>
            <w:tcW w:w="4876" w:type="dxa"/>
          </w:tcPr>
          <w:p w14:paraId="65A42735" w14:textId="77777777" w:rsidR="007A0F00" w:rsidRPr="000B6EA7" w:rsidRDefault="00804B6E">
            <w:pPr>
              <w:pStyle w:val="Tabla"/>
            </w:pPr>
            <w:r w:rsidRPr="000B6EA7">
              <w:rPr>
                <w:sz w:val="15"/>
              </w:rPr>
              <w:t>rubrica, rubrica_criterio, rubrica_requisito</w:t>
            </w:r>
          </w:p>
        </w:tc>
        <w:tc>
          <w:tcPr>
            <w:tcW w:w="1928" w:type="dxa"/>
          </w:tcPr>
          <w:p w14:paraId="65811556" w14:textId="77777777" w:rsidR="007A0F00" w:rsidRPr="000B6EA7" w:rsidRDefault="00804B6E">
            <w:pPr>
              <w:pStyle w:val="Tabla"/>
            </w:pPr>
            <w:r w:rsidRPr="000B6EA7">
              <w:rPr>
                <w:sz w:val="15"/>
              </w:rPr>
              <w:t>E19</w:t>
            </w:r>
          </w:p>
        </w:tc>
        <w:tc>
          <w:tcPr>
            <w:tcW w:w="1587" w:type="dxa"/>
          </w:tcPr>
          <w:p w14:paraId="241C7277" w14:textId="77777777" w:rsidR="007A0F00" w:rsidRPr="000B6EA7" w:rsidRDefault="00804B6E">
            <w:pPr>
              <w:pStyle w:val="Tabla"/>
              <w:jc w:val="center"/>
            </w:pPr>
            <w:r w:rsidRPr="000B6EA7">
              <w:rPr>
                <w:sz w:val="15"/>
              </w:rPr>
              <w:t>Parcial (sin edición)</w:t>
            </w:r>
          </w:p>
        </w:tc>
      </w:tr>
      <w:tr w:rsidR="007A0F00" w:rsidRPr="000B6EA7" w14:paraId="0419BE66" w14:textId="77777777">
        <w:trPr>
          <w:cantSplit/>
        </w:trPr>
        <w:tc>
          <w:tcPr>
            <w:tcW w:w="794" w:type="dxa"/>
          </w:tcPr>
          <w:p w14:paraId="670B6E9F" w14:textId="77777777" w:rsidR="007A0F00" w:rsidRPr="000B6EA7" w:rsidRDefault="00804B6E">
            <w:pPr>
              <w:pStyle w:val="Tabla"/>
              <w:jc w:val="center"/>
            </w:pPr>
            <w:r w:rsidRPr="000B6EA7">
              <w:rPr>
                <w:sz w:val="15"/>
              </w:rPr>
              <w:t>RF11</w:t>
            </w:r>
          </w:p>
        </w:tc>
        <w:tc>
          <w:tcPr>
            <w:tcW w:w="1361" w:type="dxa"/>
          </w:tcPr>
          <w:p w14:paraId="3C9FB13D" w14:textId="77777777" w:rsidR="007A0F00" w:rsidRPr="000B6EA7" w:rsidRDefault="00804B6E">
            <w:pPr>
              <w:pStyle w:val="Tabla"/>
              <w:jc w:val="center"/>
            </w:pPr>
            <w:r w:rsidRPr="000B6EA7">
              <w:rPr>
                <w:sz w:val="15"/>
              </w:rPr>
              <w:t>CUN04</w:t>
            </w:r>
          </w:p>
        </w:tc>
        <w:tc>
          <w:tcPr>
            <w:tcW w:w="2041" w:type="dxa"/>
          </w:tcPr>
          <w:p w14:paraId="555F4514" w14:textId="77777777" w:rsidR="007A0F00" w:rsidRPr="000B6EA7" w:rsidRDefault="00804B6E">
            <w:pPr>
              <w:pStyle w:val="Tabla"/>
            </w:pPr>
            <w:r w:rsidRPr="000B6EA7">
              <w:rPr>
                <w:sz w:val="15"/>
              </w:rPr>
              <w:t>CUS08</w:t>
            </w:r>
          </w:p>
        </w:tc>
        <w:tc>
          <w:tcPr>
            <w:tcW w:w="2154" w:type="dxa"/>
          </w:tcPr>
          <w:p w14:paraId="42E9FAE4" w14:textId="77777777" w:rsidR="007A0F00" w:rsidRPr="000B6EA7" w:rsidRDefault="00804B6E">
            <w:pPr>
              <w:pStyle w:val="Tabla"/>
            </w:pPr>
            <w:r w:rsidRPr="000B6EA7">
              <w:rPr>
                <w:sz w:val="15"/>
              </w:rPr>
              <w:t>RN21</w:t>
            </w:r>
          </w:p>
        </w:tc>
        <w:tc>
          <w:tcPr>
            <w:tcW w:w="4876" w:type="dxa"/>
          </w:tcPr>
          <w:p w14:paraId="254AC283" w14:textId="77777777" w:rsidR="007A0F00" w:rsidRPr="000B6EA7" w:rsidRDefault="00804B6E">
            <w:pPr>
              <w:pStyle w:val="Tabla"/>
            </w:pPr>
            <w:r w:rsidRPr="000B6EA7">
              <w:rPr>
                <w:sz w:val="15"/>
              </w:rPr>
              <w:t>comision_evaluadora, miembro_comision</w:t>
            </w:r>
          </w:p>
        </w:tc>
        <w:tc>
          <w:tcPr>
            <w:tcW w:w="1928" w:type="dxa"/>
          </w:tcPr>
          <w:p w14:paraId="4014F295" w14:textId="77777777" w:rsidR="007A0F00" w:rsidRPr="000B6EA7" w:rsidRDefault="00804B6E">
            <w:pPr>
              <w:pStyle w:val="Tabla"/>
            </w:pPr>
            <w:r w:rsidRPr="000B6EA7">
              <w:rPr>
                <w:sz w:val="15"/>
              </w:rPr>
              <w:t>E22</w:t>
            </w:r>
          </w:p>
        </w:tc>
        <w:tc>
          <w:tcPr>
            <w:tcW w:w="1587" w:type="dxa"/>
          </w:tcPr>
          <w:p w14:paraId="7EAB138B" w14:textId="77777777" w:rsidR="007A0F00" w:rsidRPr="000B6EA7" w:rsidRDefault="00804B6E">
            <w:pPr>
              <w:pStyle w:val="Tabla"/>
              <w:jc w:val="center"/>
            </w:pPr>
            <w:r w:rsidRPr="000B6EA7">
              <w:rPr>
                <w:sz w:val="15"/>
              </w:rPr>
              <w:t>No</w:t>
            </w:r>
          </w:p>
        </w:tc>
      </w:tr>
      <w:tr w:rsidR="007A0F00" w:rsidRPr="000B6EA7" w14:paraId="1D64D214" w14:textId="77777777">
        <w:trPr>
          <w:cantSplit/>
        </w:trPr>
        <w:tc>
          <w:tcPr>
            <w:tcW w:w="794" w:type="dxa"/>
          </w:tcPr>
          <w:p w14:paraId="6AAA0F1E" w14:textId="77777777" w:rsidR="007A0F00" w:rsidRPr="000B6EA7" w:rsidRDefault="00804B6E">
            <w:pPr>
              <w:pStyle w:val="Tabla"/>
              <w:jc w:val="center"/>
            </w:pPr>
            <w:r w:rsidRPr="000B6EA7">
              <w:rPr>
                <w:sz w:val="15"/>
              </w:rPr>
              <w:lastRenderedPageBreak/>
              <w:t>RF12</w:t>
            </w:r>
          </w:p>
        </w:tc>
        <w:tc>
          <w:tcPr>
            <w:tcW w:w="1361" w:type="dxa"/>
          </w:tcPr>
          <w:p w14:paraId="1912D75B" w14:textId="77777777" w:rsidR="007A0F00" w:rsidRPr="000B6EA7" w:rsidRDefault="00804B6E">
            <w:pPr>
              <w:pStyle w:val="Tabla"/>
              <w:jc w:val="center"/>
            </w:pPr>
            <w:r w:rsidRPr="000B6EA7">
              <w:rPr>
                <w:sz w:val="15"/>
              </w:rPr>
              <w:t>CUN01</w:t>
            </w:r>
          </w:p>
        </w:tc>
        <w:tc>
          <w:tcPr>
            <w:tcW w:w="2041" w:type="dxa"/>
          </w:tcPr>
          <w:p w14:paraId="02DC6F4A" w14:textId="77777777" w:rsidR="007A0F00" w:rsidRPr="000B6EA7" w:rsidRDefault="00804B6E">
            <w:pPr>
              <w:pStyle w:val="Tabla"/>
            </w:pPr>
            <w:r w:rsidRPr="000B6EA7">
              <w:rPr>
                <w:sz w:val="15"/>
              </w:rPr>
              <w:t>CUS03</w:t>
            </w:r>
          </w:p>
        </w:tc>
        <w:tc>
          <w:tcPr>
            <w:tcW w:w="2154" w:type="dxa"/>
          </w:tcPr>
          <w:p w14:paraId="5DA62A52" w14:textId="77777777" w:rsidR="007A0F00" w:rsidRPr="000B6EA7" w:rsidRDefault="00804B6E">
            <w:pPr>
              <w:pStyle w:val="Tabla"/>
            </w:pPr>
            <w:r w:rsidRPr="000B6EA7">
              <w:rPr>
                <w:sz w:val="15"/>
              </w:rPr>
              <w:t>RN24</w:t>
            </w:r>
          </w:p>
        </w:tc>
        <w:tc>
          <w:tcPr>
            <w:tcW w:w="4876" w:type="dxa"/>
          </w:tcPr>
          <w:p w14:paraId="4AB26DB9" w14:textId="77777777" w:rsidR="007A0F00" w:rsidRPr="000B6EA7" w:rsidRDefault="00804B6E">
            <w:pPr>
              <w:pStyle w:val="Tabla"/>
            </w:pPr>
            <w:r w:rsidRPr="000B6EA7">
              <w:rPr>
                <w:sz w:val="15"/>
              </w:rPr>
              <w:t>experiencia_laboral, documento</w:t>
            </w:r>
          </w:p>
        </w:tc>
        <w:tc>
          <w:tcPr>
            <w:tcW w:w="1928" w:type="dxa"/>
          </w:tcPr>
          <w:p w14:paraId="3A282C32" w14:textId="77777777" w:rsidR="007A0F00" w:rsidRPr="000B6EA7" w:rsidRDefault="00804B6E">
            <w:pPr>
              <w:pStyle w:val="Tabla"/>
            </w:pPr>
            <w:r w:rsidRPr="000B6EA7">
              <w:rPr>
                <w:sz w:val="15"/>
              </w:rPr>
              <w:t>—</w:t>
            </w:r>
          </w:p>
        </w:tc>
        <w:tc>
          <w:tcPr>
            <w:tcW w:w="1587" w:type="dxa"/>
          </w:tcPr>
          <w:p w14:paraId="323459C6" w14:textId="77777777" w:rsidR="007A0F00" w:rsidRPr="000B6EA7" w:rsidRDefault="00804B6E">
            <w:pPr>
              <w:pStyle w:val="Tabla"/>
              <w:jc w:val="center"/>
            </w:pPr>
            <w:r w:rsidRPr="000B6EA7">
              <w:rPr>
                <w:sz w:val="15"/>
              </w:rPr>
              <w:t>Sí</w:t>
            </w:r>
          </w:p>
        </w:tc>
      </w:tr>
      <w:tr w:rsidR="007A0F00" w:rsidRPr="000B6EA7" w14:paraId="627371C5" w14:textId="77777777">
        <w:trPr>
          <w:cantSplit/>
        </w:trPr>
        <w:tc>
          <w:tcPr>
            <w:tcW w:w="794" w:type="dxa"/>
          </w:tcPr>
          <w:p w14:paraId="3FDC183E" w14:textId="77777777" w:rsidR="007A0F00" w:rsidRPr="000B6EA7" w:rsidRDefault="00804B6E">
            <w:pPr>
              <w:pStyle w:val="Tabla"/>
              <w:jc w:val="center"/>
            </w:pPr>
            <w:r w:rsidRPr="000B6EA7">
              <w:rPr>
                <w:sz w:val="15"/>
              </w:rPr>
              <w:t>RF13</w:t>
            </w:r>
          </w:p>
        </w:tc>
        <w:tc>
          <w:tcPr>
            <w:tcW w:w="1361" w:type="dxa"/>
          </w:tcPr>
          <w:p w14:paraId="799AC73B" w14:textId="77777777" w:rsidR="007A0F00" w:rsidRPr="000B6EA7" w:rsidRDefault="00804B6E">
            <w:pPr>
              <w:pStyle w:val="Tabla"/>
              <w:jc w:val="center"/>
            </w:pPr>
            <w:r w:rsidRPr="000B6EA7">
              <w:rPr>
                <w:sz w:val="15"/>
              </w:rPr>
              <w:t>CUN06</w:t>
            </w:r>
          </w:p>
        </w:tc>
        <w:tc>
          <w:tcPr>
            <w:tcW w:w="2041" w:type="dxa"/>
          </w:tcPr>
          <w:p w14:paraId="41DA11ED" w14:textId="77777777" w:rsidR="007A0F00" w:rsidRPr="000B6EA7" w:rsidRDefault="00804B6E">
            <w:pPr>
              <w:pStyle w:val="Tabla"/>
            </w:pPr>
            <w:r w:rsidRPr="000B6EA7">
              <w:rPr>
                <w:sz w:val="15"/>
              </w:rPr>
              <w:t>CUS12</w:t>
            </w:r>
          </w:p>
        </w:tc>
        <w:tc>
          <w:tcPr>
            <w:tcW w:w="2154" w:type="dxa"/>
          </w:tcPr>
          <w:p w14:paraId="65EE95B9" w14:textId="77777777" w:rsidR="007A0F00" w:rsidRPr="000B6EA7" w:rsidRDefault="00804B6E">
            <w:pPr>
              <w:pStyle w:val="Tabla"/>
            </w:pPr>
            <w:r w:rsidRPr="000B6EA7">
              <w:rPr>
                <w:sz w:val="15"/>
              </w:rPr>
              <w:t>RN05, RN17</w:t>
            </w:r>
          </w:p>
        </w:tc>
        <w:tc>
          <w:tcPr>
            <w:tcW w:w="4876" w:type="dxa"/>
          </w:tcPr>
          <w:p w14:paraId="0CF2D83D" w14:textId="77777777" w:rsidR="007A0F00" w:rsidRPr="000B6EA7" w:rsidRDefault="00804B6E">
            <w:pPr>
              <w:pStyle w:val="Tabla"/>
            </w:pPr>
            <w:r w:rsidRPr="000B6EA7">
              <w:rPr>
                <w:sz w:val="15"/>
              </w:rPr>
              <w:t>evaluacion, propuesta_orden_merito</w:t>
            </w:r>
          </w:p>
        </w:tc>
        <w:tc>
          <w:tcPr>
            <w:tcW w:w="1928" w:type="dxa"/>
          </w:tcPr>
          <w:p w14:paraId="5B5E6391" w14:textId="77777777" w:rsidR="007A0F00" w:rsidRPr="000B6EA7" w:rsidRDefault="00804B6E">
            <w:pPr>
              <w:pStyle w:val="Tabla"/>
            </w:pPr>
            <w:r w:rsidRPr="000B6EA7">
              <w:rPr>
                <w:sz w:val="15"/>
              </w:rPr>
              <w:t>E09</w:t>
            </w:r>
          </w:p>
        </w:tc>
        <w:tc>
          <w:tcPr>
            <w:tcW w:w="1587" w:type="dxa"/>
          </w:tcPr>
          <w:p w14:paraId="4F1E8F7C" w14:textId="77777777" w:rsidR="007A0F00" w:rsidRPr="000B6EA7" w:rsidRDefault="00804B6E">
            <w:pPr>
              <w:pStyle w:val="Tabla"/>
              <w:jc w:val="center"/>
            </w:pPr>
            <w:r w:rsidRPr="000B6EA7">
              <w:rPr>
                <w:sz w:val="15"/>
              </w:rPr>
              <w:t>Sí</w:t>
            </w:r>
          </w:p>
        </w:tc>
      </w:tr>
      <w:tr w:rsidR="007A0F00" w:rsidRPr="000B6EA7" w14:paraId="5E871016" w14:textId="77777777">
        <w:trPr>
          <w:cantSplit/>
        </w:trPr>
        <w:tc>
          <w:tcPr>
            <w:tcW w:w="794" w:type="dxa"/>
          </w:tcPr>
          <w:p w14:paraId="01E077B9" w14:textId="77777777" w:rsidR="007A0F00" w:rsidRPr="000B6EA7" w:rsidRDefault="00804B6E">
            <w:pPr>
              <w:pStyle w:val="Tabla"/>
              <w:jc w:val="center"/>
            </w:pPr>
            <w:r w:rsidRPr="000B6EA7">
              <w:rPr>
                <w:sz w:val="15"/>
              </w:rPr>
              <w:t>RF14</w:t>
            </w:r>
          </w:p>
        </w:tc>
        <w:tc>
          <w:tcPr>
            <w:tcW w:w="1361" w:type="dxa"/>
          </w:tcPr>
          <w:p w14:paraId="1B5DAFED" w14:textId="77777777" w:rsidR="007A0F00" w:rsidRPr="000B6EA7" w:rsidRDefault="00804B6E">
            <w:pPr>
              <w:pStyle w:val="Tabla"/>
              <w:jc w:val="center"/>
            </w:pPr>
            <w:r w:rsidRPr="000B6EA7">
              <w:rPr>
                <w:sz w:val="15"/>
              </w:rPr>
              <w:t>CUN06</w:t>
            </w:r>
          </w:p>
        </w:tc>
        <w:tc>
          <w:tcPr>
            <w:tcW w:w="2041" w:type="dxa"/>
          </w:tcPr>
          <w:p w14:paraId="7432E805" w14:textId="77777777" w:rsidR="007A0F00" w:rsidRPr="000B6EA7" w:rsidRDefault="00804B6E">
            <w:pPr>
              <w:pStyle w:val="Tabla"/>
            </w:pPr>
            <w:r w:rsidRPr="000B6EA7">
              <w:rPr>
                <w:sz w:val="15"/>
              </w:rPr>
              <w:t>CUS13, CUS14, CUS15</w:t>
            </w:r>
          </w:p>
        </w:tc>
        <w:tc>
          <w:tcPr>
            <w:tcW w:w="2154" w:type="dxa"/>
          </w:tcPr>
          <w:p w14:paraId="5FFBFF40" w14:textId="77777777" w:rsidR="007A0F00" w:rsidRPr="000B6EA7" w:rsidRDefault="00804B6E">
            <w:pPr>
              <w:pStyle w:val="Tabla"/>
            </w:pPr>
            <w:r w:rsidRPr="000B6EA7">
              <w:rPr>
                <w:sz w:val="15"/>
              </w:rPr>
              <w:t>RN16, RN18, RN19</w:t>
            </w:r>
          </w:p>
        </w:tc>
        <w:tc>
          <w:tcPr>
            <w:tcW w:w="4876" w:type="dxa"/>
          </w:tcPr>
          <w:p w14:paraId="617C28C4" w14:textId="77777777" w:rsidR="007A0F00" w:rsidRPr="000B6EA7" w:rsidRDefault="00804B6E">
            <w:pPr>
              <w:pStyle w:val="Tabla"/>
            </w:pPr>
            <w:r w:rsidRPr="000B6EA7">
              <w:rPr>
                <w:sz w:val="15"/>
              </w:rPr>
              <w:t>propuesta, propuesta_evento, propuesta_orden_merito</w:t>
            </w:r>
          </w:p>
        </w:tc>
        <w:tc>
          <w:tcPr>
            <w:tcW w:w="1928" w:type="dxa"/>
          </w:tcPr>
          <w:p w14:paraId="7334E455" w14:textId="77777777" w:rsidR="007A0F00" w:rsidRPr="000B6EA7" w:rsidRDefault="00804B6E">
            <w:pPr>
              <w:pStyle w:val="Tabla"/>
            </w:pPr>
            <w:r w:rsidRPr="000B6EA7">
              <w:rPr>
                <w:sz w:val="15"/>
              </w:rPr>
              <w:t>E17, E23</w:t>
            </w:r>
          </w:p>
        </w:tc>
        <w:tc>
          <w:tcPr>
            <w:tcW w:w="1587" w:type="dxa"/>
          </w:tcPr>
          <w:p w14:paraId="4F2877C1" w14:textId="77777777" w:rsidR="007A0F00" w:rsidRPr="000B6EA7" w:rsidRDefault="00804B6E">
            <w:pPr>
              <w:pStyle w:val="Tabla"/>
              <w:jc w:val="center"/>
            </w:pPr>
            <w:r w:rsidRPr="000B6EA7">
              <w:rPr>
                <w:sz w:val="15"/>
              </w:rPr>
              <w:t>Sí</w:t>
            </w:r>
          </w:p>
        </w:tc>
      </w:tr>
      <w:tr w:rsidR="007A0F00" w:rsidRPr="000B6EA7" w14:paraId="32E0745A" w14:textId="77777777">
        <w:trPr>
          <w:cantSplit/>
        </w:trPr>
        <w:tc>
          <w:tcPr>
            <w:tcW w:w="794" w:type="dxa"/>
          </w:tcPr>
          <w:p w14:paraId="7E81082F" w14:textId="77777777" w:rsidR="007A0F00" w:rsidRPr="000B6EA7" w:rsidRDefault="00804B6E">
            <w:pPr>
              <w:pStyle w:val="Tabla"/>
              <w:jc w:val="center"/>
            </w:pPr>
            <w:r w:rsidRPr="000B6EA7">
              <w:rPr>
                <w:sz w:val="15"/>
              </w:rPr>
              <w:t>RF15</w:t>
            </w:r>
          </w:p>
        </w:tc>
        <w:tc>
          <w:tcPr>
            <w:tcW w:w="1361" w:type="dxa"/>
          </w:tcPr>
          <w:p w14:paraId="3723FE5E" w14:textId="77777777" w:rsidR="007A0F00" w:rsidRPr="000B6EA7" w:rsidRDefault="00804B6E">
            <w:pPr>
              <w:pStyle w:val="Tabla"/>
              <w:jc w:val="center"/>
            </w:pPr>
            <w:r w:rsidRPr="000B6EA7">
              <w:rPr>
                <w:sz w:val="15"/>
              </w:rPr>
              <w:t>CUN03</w:t>
            </w:r>
          </w:p>
        </w:tc>
        <w:tc>
          <w:tcPr>
            <w:tcW w:w="2041" w:type="dxa"/>
          </w:tcPr>
          <w:p w14:paraId="7AE22965" w14:textId="77777777" w:rsidR="007A0F00" w:rsidRPr="000B6EA7" w:rsidRDefault="00804B6E">
            <w:pPr>
              <w:pStyle w:val="Tabla"/>
            </w:pPr>
            <w:r w:rsidRPr="000B6EA7">
              <w:rPr>
                <w:sz w:val="15"/>
              </w:rPr>
              <w:t>CUS10</w:t>
            </w:r>
          </w:p>
        </w:tc>
        <w:tc>
          <w:tcPr>
            <w:tcW w:w="2154" w:type="dxa"/>
          </w:tcPr>
          <w:p w14:paraId="515B124F" w14:textId="77777777" w:rsidR="007A0F00" w:rsidRPr="000B6EA7" w:rsidRDefault="00804B6E">
            <w:pPr>
              <w:pStyle w:val="Tabla"/>
            </w:pPr>
            <w:r w:rsidRPr="000B6EA7">
              <w:rPr>
                <w:sz w:val="15"/>
              </w:rPr>
              <w:t>RN14</w:t>
            </w:r>
          </w:p>
        </w:tc>
        <w:tc>
          <w:tcPr>
            <w:tcW w:w="4876" w:type="dxa"/>
          </w:tcPr>
          <w:p w14:paraId="2DDA3C0A" w14:textId="77777777" w:rsidR="007A0F00" w:rsidRPr="000B6EA7" w:rsidRDefault="00804B6E">
            <w:pPr>
              <w:pStyle w:val="Tabla"/>
            </w:pPr>
            <w:r w:rsidRPr="000B6EA7">
              <w:rPr>
                <w:sz w:val="15"/>
              </w:rPr>
              <w:t>observacion_solicitud, solicitud_historial_estado</w:t>
            </w:r>
          </w:p>
        </w:tc>
        <w:tc>
          <w:tcPr>
            <w:tcW w:w="1928" w:type="dxa"/>
          </w:tcPr>
          <w:p w14:paraId="283E0F38" w14:textId="77777777" w:rsidR="007A0F00" w:rsidRPr="000B6EA7" w:rsidRDefault="00804B6E">
            <w:pPr>
              <w:pStyle w:val="Tabla"/>
            </w:pPr>
            <w:r w:rsidRPr="000B6EA7">
              <w:rPr>
                <w:sz w:val="15"/>
              </w:rPr>
              <w:t>E14</w:t>
            </w:r>
          </w:p>
        </w:tc>
        <w:tc>
          <w:tcPr>
            <w:tcW w:w="1587" w:type="dxa"/>
          </w:tcPr>
          <w:p w14:paraId="6FDAAB09" w14:textId="77777777" w:rsidR="007A0F00" w:rsidRPr="000B6EA7" w:rsidRDefault="00804B6E">
            <w:pPr>
              <w:pStyle w:val="Tabla"/>
              <w:jc w:val="center"/>
            </w:pPr>
            <w:r w:rsidRPr="000B6EA7">
              <w:rPr>
                <w:sz w:val="15"/>
              </w:rPr>
              <w:t>Sí</w:t>
            </w:r>
          </w:p>
        </w:tc>
      </w:tr>
      <w:tr w:rsidR="007A0F00" w:rsidRPr="000B6EA7" w14:paraId="1FF841A5" w14:textId="77777777">
        <w:trPr>
          <w:cantSplit/>
        </w:trPr>
        <w:tc>
          <w:tcPr>
            <w:tcW w:w="794" w:type="dxa"/>
          </w:tcPr>
          <w:p w14:paraId="67DC72BD" w14:textId="77777777" w:rsidR="007A0F00" w:rsidRPr="000B6EA7" w:rsidRDefault="00804B6E">
            <w:pPr>
              <w:pStyle w:val="Tabla"/>
              <w:jc w:val="center"/>
            </w:pPr>
            <w:r w:rsidRPr="000B6EA7">
              <w:rPr>
                <w:sz w:val="15"/>
              </w:rPr>
              <w:t>RF16</w:t>
            </w:r>
          </w:p>
        </w:tc>
        <w:tc>
          <w:tcPr>
            <w:tcW w:w="1361" w:type="dxa"/>
          </w:tcPr>
          <w:p w14:paraId="0F2AB8E5" w14:textId="77777777" w:rsidR="007A0F00" w:rsidRPr="000B6EA7" w:rsidRDefault="00804B6E">
            <w:pPr>
              <w:pStyle w:val="Tabla"/>
              <w:jc w:val="center"/>
            </w:pPr>
            <w:r w:rsidRPr="000B6EA7">
              <w:rPr>
                <w:sz w:val="15"/>
              </w:rPr>
              <w:t>—</w:t>
            </w:r>
          </w:p>
        </w:tc>
        <w:tc>
          <w:tcPr>
            <w:tcW w:w="2041" w:type="dxa"/>
          </w:tcPr>
          <w:p w14:paraId="7503E2CF" w14:textId="77777777" w:rsidR="007A0F00" w:rsidRPr="000B6EA7" w:rsidRDefault="00804B6E">
            <w:pPr>
              <w:pStyle w:val="Tabla"/>
            </w:pPr>
            <w:r w:rsidRPr="000B6EA7">
              <w:rPr>
                <w:sz w:val="15"/>
              </w:rPr>
              <w:t>CUS16, CUS17</w:t>
            </w:r>
          </w:p>
        </w:tc>
        <w:tc>
          <w:tcPr>
            <w:tcW w:w="2154" w:type="dxa"/>
          </w:tcPr>
          <w:p w14:paraId="31211330" w14:textId="77777777" w:rsidR="007A0F00" w:rsidRPr="000B6EA7" w:rsidRDefault="00804B6E">
            <w:pPr>
              <w:pStyle w:val="Tabla"/>
            </w:pPr>
            <w:r w:rsidRPr="000B6EA7">
              <w:rPr>
                <w:sz w:val="15"/>
              </w:rPr>
              <w:t>RN22, RN23</w:t>
            </w:r>
          </w:p>
        </w:tc>
        <w:tc>
          <w:tcPr>
            <w:tcW w:w="4876" w:type="dxa"/>
          </w:tcPr>
          <w:p w14:paraId="5CE9F92B" w14:textId="77777777" w:rsidR="007A0F00" w:rsidRPr="000B6EA7" w:rsidRDefault="00804B6E">
            <w:pPr>
              <w:pStyle w:val="Tabla"/>
            </w:pPr>
            <w:r w:rsidRPr="000B6EA7">
              <w:rPr>
                <w:sz w:val="15"/>
              </w:rPr>
              <w:t>auditoria_evento, auditoria_cambio</w:t>
            </w:r>
          </w:p>
        </w:tc>
        <w:tc>
          <w:tcPr>
            <w:tcW w:w="1928" w:type="dxa"/>
          </w:tcPr>
          <w:p w14:paraId="1708D392" w14:textId="77777777" w:rsidR="007A0F00" w:rsidRPr="000B6EA7" w:rsidRDefault="00804B6E">
            <w:pPr>
              <w:pStyle w:val="Tabla"/>
            </w:pPr>
            <w:r w:rsidRPr="000B6EA7">
              <w:rPr>
                <w:sz w:val="15"/>
              </w:rPr>
              <w:t>E21</w:t>
            </w:r>
          </w:p>
        </w:tc>
        <w:tc>
          <w:tcPr>
            <w:tcW w:w="1587" w:type="dxa"/>
          </w:tcPr>
          <w:p w14:paraId="48A93F90" w14:textId="77777777" w:rsidR="007A0F00" w:rsidRPr="000B6EA7" w:rsidRDefault="00804B6E">
            <w:pPr>
              <w:pStyle w:val="Tabla"/>
              <w:jc w:val="center"/>
            </w:pPr>
            <w:r w:rsidRPr="000B6EA7">
              <w:rPr>
                <w:sz w:val="15"/>
              </w:rPr>
              <w:t>Sí</w:t>
            </w:r>
          </w:p>
        </w:tc>
      </w:tr>
      <w:tr w:rsidR="007A0F00" w:rsidRPr="000B6EA7" w14:paraId="0890E23D" w14:textId="77777777">
        <w:trPr>
          <w:cantSplit/>
        </w:trPr>
        <w:tc>
          <w:tcPr>
            <w:tcW w:w="794" w:type="dxa"/>
          </w:tcPr>
          <w:p w14:paraId="11FB119D" w14:textId="77777777" w:rsidR="007A0F00" w:rsidRPr="000B6EA7" w:rsidRDefault="00804B6E">
            <w:pPr>
              <w:pStyle w:val="Tabla"/>
              <w:jc w:val="center"/>
            </w:pPr>
            <w:r w:rsidRPr="000B6EA7">
              <w:rPr>
                <w:sz w:val="15"/>
              </w:rPr>
              <w:t>RF17</w:t>
            </w:r>
          </w:p>
        </w:tc>
        <w:tc>
          <w:tcPr>
            <w:tcW w:w="1361" w:type="dxa"/>
          </w:tcPr>
          <w:p w14:paraId="67DF7020" w14:textId="77777777" w:rsidR="007A0F00" w:rsidRPr="000B6EA7" w:rsidRDefault="00804B6E">
            <w:pPr>
              <w:pStyle w:val="Tabla"/>
              <w:jc w:val="center"/>
            </w:pPr>
            <w:r w:rsidRPr="000B6EA7">
              <w:rPr>
                <w:sz w:val="15"/>
              </w:rPr>
              <w:t>—</w:t>
            </w:r>
          </w:p>
        </w:tc>
        <w:tc>
          <w:tcPr>
            <w:tcW w:w="2041" w:type="dxa"/>
          </w:tcPr>
          <w:p w14:paraId="01DD6F65" w14:textId="77777777" w:rsidR="007A0F00" w:rsidRPr="000B6EA7" w:rsidRDefault="00804B6E">
            <w:pPr>
              <w:pStyle w:val="Tabla"/>
            </w:pPr>
            <w:r w:rsidRPr="000B6EA7">
              <w:rPr>
                <w:sz w:val="15"/>
              </w:rPr>
              <w:t>CUS18</w:t>
            </w:r>
          </w:p>
        </w:tc>
        <w:tc>
          <w:tcPr>
            <w:tcW w:w="2154" w:type="dxa"/>
          </w:tcPr>
          <w:p w14:paraId="27071B28" w14:textId="77777777" w:rsidR="007A0F00" w:rsidRPr="000B6EA7" w:rsidRDefault="00804B6E">
            <w:pPr>
              <w:pStyle w:val="Tabla"/>
            </w:pPr>
            <w:r w:rsidRPr="000B6EA7">
              <w:rPr>
                <w:sz w:val="15"/>
              </w:rPr>
              <w:t>RN22</w:t>
            </w:r>
          </w:p>
        </w:tc>
        <w:tc>
          <w:tcPr>
            <w:tcW w:w="4876" w:type="dxa"/>
          </w:tcPr>
          <w:p w14:paraId="56A9A07A" w14:textId="77777777" w:rsidR="007A0F00" w:rsidRPr="000B6EA7" w:rsidRDefault="00804B6E">
            <w:pPr>
              <w:pStyle w:val="Tabla"/>
            </w:pPr>
            <w:r w:rsidRPr="000B6EA7">
              <w:rPr>
                <w:sz w:val="15"/>
              </w:rPr>
              <w:t>usuario, rol, asignacion_rol</w:t>
            </w:r>
          </w:p>
        </w:tc>
        <w:tc>
          <w:tcPr>
            <w:tcW w:w="1928" w:type="dxa"/>
          </w:tcPr>
          <w:p w14:paraId="447E5C16" w14:textId="77777777" w:rsidR="007A0F00" w:rsidRPr="000B6EA7" w:rsidRDefault="00804B6E">
            <w:pPr>
              <w:pStyle w:val="Tabla"/>
            </w:pPr>
            <w:r w:rsidRPr="000B6EA7">
              <w:rPr>
                <w:sz w:val="15"/>
              </w:rPr>
              <w:t>E21</w:t>
            </w:r>
          </w:p>
        </w:tc>
        <w:tc>
          <w:tcPr>
            <w:tcW w:w="1587" w:type="dxa"/>
          </w:tcPr>
          <w:p w14:paraId="3E9F83D2" w14:textId="77777777" w:rsidR="007A0F00" w:rsidRPr="000B6EA7" w:rsidRDefault="00804B6E">
            <w:pPr>
              <w:pStyle w:val="Tabla"/>
              <w:jc w:val="center"/>
            </w:pPr>
            <w:r w:rsidRPr="000B6EA7">
              <w:rPr>
                <w:sz w:val="15"/>
              </w:rPr>
              <w:t>No</w:t>
            </w:r>
          </w:p>
        </w:tc>
      </w:tr>
      <w:tr w:rsidR="007A0F00" w:rsidRPr="000B6EA7" w14:paraId="5FF7A4C7" w14:textId="77777777">
        <w:trPr>
          <w:cantSplit/>
        </w:trPr>
        <w:tc>
          <w:tcPr>
            <w:tcW w:w="794" w:type="dxa"/>
          </w:tcPr>
          <w:p w14:paraId="3943F48F" w14:textId="77777777" w:rsidR="007A0F00" w:rsidRPr="000B6EA7" w:rsidRDefault="00804B6E">
            <w:pPr>
              <w:pStyle w:val="Tabla"/>
              <w:jc w:val="center"/>
            </w:pPr>
            <w:r w:rsidRPr="000B6EA7">
              <w:rPr>
                <w:sz w:val="15"/>
              </w:rPr>
              <w:t>RF18</w:t>
            </w:r>
          </w:p>
        </w:tc>
        <w:tc>
          <w:tcPr>
            <w:tcW w:w="1361" w:type="dxa"/>
          </w:tcPr>
          <w:p w14:paraId="7F09E6D7" w14:textId="77777777" w:rsidR="007A0F00" w:rsidRPr="000B6EA7" w:rsidRDefault="00804B6E">
            <w:pPr>
              <w:pStyle w:val="Tabla"/>
              <w:jc w:val="center"/>
            </w:pPr>
            <w:r w:rsidRPr="000B6EA7">
              <w:rPr>
                <w:sz w:val="15"/>
              </w:rPr>
              <w:t>CUN05</w:t>
            </w:r>
          </w:p>
        </w:tc>
        <w:tc>
          <w:tcPr>
            <w:tcW w:w="2041" w:type="dxa"/>
          </w:tcPr>
          <w:p w14:paraId="39E9BE97" w14:textId="77777777" w:rsidR="007A0F00" w:rsidRPr="000B6EA7" w:rsidRDefault="00804B6E">
            <w:pPr>
              <w:pStyle w:val="Tabla"/>
            </w:pPr>
            <w:r w:rsidRPr="000B6EA7">
              <w:rPr>
                <w:sz w:val="15"/>
              </w:rPr>
              <w:t>CUS11</w:t>
            </w:r>
          </w:p>
        </w:tc>
        <w:tc>
          <w:tcPr>
            <w:tcW w:w="2154" w:type="dxa"/>
          </w:tcPr>
          <w:p w14:paraId="574183B1" w14:textId="77777777" w:rsidR="007A0F00" w:rsidRPr="000B6EA7" w:rsidRDefault="00804B6E">
            <w:pPr>
              <w:pStyle w:val="Tabla"/>
            </w:pPr>
            <w:r w:rsidRPr="000B6EA7">
              <w:rPr>
                <w:sz w:val="15"/>
              </w:rPr>
              <w:t>RN12</w:t>
            </w:r>
          </w:p>
        </w:tc>
        <w:tc>
          <w:tcPr>
            <w:tcW w:w="4876" w:type="dxa"/>
          </w:tcPr>
          <w:p w14:paraId="0765F92B" w14:textId="77777777" w:rsidR="007A0F00" w:rsidRPr="000B6EA7" w:rsidRDefault="00804B6E">
            <w:pPr>
              <w:pStyle w:val="Tabla"/>
            </w:pPr>
            <w:r w:rsidRPr="000B6EA7">
              <w:rPr>
                <w:sz w:val="15"/>
              </w:rPr>
              <w:t>evaluacion y tablas hijas</w:t>
            </w:r>
          </w:p>
        </w:tc>
        <w:tc>
          <w:tcPr>
            <w:tcW w:w="1928" w:type="dxa"/>
          </w:tcPr>
          <w:p w14:paraId="6E148E41" w14:textId="77777777" w:rsidR="007A0F00" w:rsidRPr="000B6EA7" w:rsidRDefault="00804B6E">
            <w:pPr>
              <w:pStyle w:val="Tabla"/>
            </w:pPr>
            <w:r w:rsidRPr="000B6EA7">
              <w:rPr>
                <w:sz w:val="15"/>
              </w:rPr>
              <w:t>—</w:t>
            </w:r>
          </w:p>
        </w:tc>
        <w:tc>
          <w:tcPr>
            <w:tcW w:w="1587" w:type="dxa"/>
          </w:tcPr>
          <w:p w14:paraId="25A25730" w14:textId="77777777" w:rsidR="007A0F00" w:rsidRPr="000B6EA7" w:rsidRDefault="00804B6E">
            <w:pPr>
              <w:pStyle w:val="Tabla"/>
              <w:jc w:val="center"/>
            </w:pPr>
            <w:r w:rsidRPr="000B6EA7">
              <w:rPr>
                <w:sz w:val="15"/>
              </w:rPr>
              <w:t>Parcial (imprimir vista)</w:t>
            </w:r>
          </w:p>
        </w:tc>
      </w:tr>
      <w:tr w:rsidR="007A0F00" w:rsidRPr="000B6EA7" w14:paraId="3D862AFE" w14:textId="77777777">
        <w:trPr>
          <w:cantSplit/>
        </w:trPr>
        <w:tc>
          <w:tcPr>
            <w:tcW w:w="794" w:type="dxa"/>
          </w:tcPr>
          <w:p w14:paraId="3A79460D" w14:textId="77777777" w:rsidR="007A0F00" w:rsidRPr="000B6EA7" w:rsidRDefault="00804B6E">
            <w:pPr>
              <w:pStyle w:val="Tabla"/>
              <w:jc w:val="center"/>
            </w:pPr>
            <w:r w:rsidRPr="000B6EA7">
              <w:rPr>
                <w:sz w:val="15"/>
              </w:rPr>
              <w:t>RF19</w:t>
            </w:r>
          </w:p>
        </w:tc>
        <w:tc>
          <w:tcPr>
            <w:tcW w:w="1361" w:type="dxa"/>
          </w:tcPr>
          <w:p w14:paraId="59813FCE" w14:textId="77777777" w:rsidR="007A0F00" w:rsidRPr="000B6EA7" w:rsidRDefault="00804B6E">
            <w:pPr>
              <w:pStyle w:val="Tabla"/>
              <w:jc w:val="center"/>
            </w:pPr>
            <w:r w:rsidRPr="000B6EA7">
              <w:rPr>
                <w:sz w:val="15"/>
              </w:rPr>
              <w:t>CUN03</w:t>
            </w:r>
          </w:p>
        </w:tc>
        <w:tc>
          <w:tcPr>
            <w:tcW w:w="2041" w:type="dxa"/>
          </w:tcPr>
          <w:p w14:paraId="4E79AEEE" w14:textId="77777777" w:rsidR="007A0F00" w:rsidRPr="000B6EA7" w:rsidRDefault="00804B6E">
            <w:pPr>
              <w:pStyle w:val="Tabla"/>
            </w:pPr>
            <w:r w:rsidRPr="000B6EA7">
              <w:rPr>
                <w:sz w:val="15"/>
              </w:rPr>
              <w:t>CUS10, CUS16</w:t>
            </w:r>
          </w:p>
        </w:tc>
        <w:tc>
          <w:tcPr>
            <w:tcW w:w="2154" w:type="dxa"/>
          </w:tcPr>
          <w:p w14:paraId="2D38CC49" w14:textId="77777777" w:rsidR="007A0F00" w:rsidRPr="000B6EA7" w:rsidRDefault="00804B6E">
            <w:pPr>
              <w:pStyle w:val="Tabla"/>
            </w:pPr>
            <w:r w:rsidRPr="000B6EA7">
              <w:rPr>
                <w:sz w:val="15"/>
              </w:rPr>
              <w:t>—</w:t>
            </w:r>
          </w:p>
        </w:tc>
        <w:tc>
          <w:tcPr>
            <w:tcW w:w="4876" w:type="dxa"/>
          </w:tcPr>
          <w:p w14:paraId="7701CE9A" w14:textId="77777777" w:rsidR="007A0F00" w:rsidRPr="000B6EA7" w:rsidRDefault="00804B6E">
            <w:pPr>
              <w:pStyle w:val="Tabla"/>
            </w:pPr>
            <w:r w:rsidRPr="000B6EA7">
              <w:rPr>
                <w:sz w:val="15"/>
              </w:rPr>
              <w:t>observacion_solicitud, propuesta_evento</w:t>
            </w:r>
          </w:p>
        </w:tc>
        <w:tc>
          <w:tcPr>
            <w:tcW w:w="1928" w:type="dxa"/>
          </w:tcPr>
          <w:p w14:paraId="1B5FF218" w14:textId="77777777" w:rsidR="007A0F00" w:rsidRPr="000B6EA7" w:rsidRDefault="00804B6E">
            <w:pPr>
              <w:pStyle w:val="Tabla"/>
            </w:pPr>
            <w:r w:rsidRPr="000B6EA7">
              <w:rPr>
                <w:sz w:val="15"/>
              </w:rPr>
              <w:t>—</w:t>
            </w:r>
          </w:p>
        </w:tc>
        <w:tc>
          <w:tcPr>
            <w:tcW w:w="1587" w:type="dxa"/>
          </w:tcPr>
          <w:p w14:paraId="4AD737D8" w14:textId="77777777" w:rsidR="007A0F00" w:rsidRPr="000B6EA7" w:rsidRDefault="00804B6E">
            <w:pPr>
              <w:pStyle w:val="Tabla"/>
              <w:jc w:val="center"/>
            </w:pPr>
            <w:r w:rsidRPr="000B6EA7">
              <w:rPr>
                <w:sz w:val="15"/>
              </w:rPr>
              <w:t>No</w:t>
            </w:r>
          </w:p>
        </w:tc>
      </w:tr>
    </w:tbl>
    <w:p w14:paraId="5F2C1DBA" w14:textId="77777777" w:rsidR="007A0F00" w:rsidRPr="000B6EA7" w:rsidRDefault="007A0F00">
      <w:pPr>
        <w:pStyle w:val="Textoindependiente"/>
        <w:spacing w:after="120"/>
      </w:pPr>
    </w:p>
    <w:p w14:paraId="3A7D3F0A" w14:textId="77777777" w:rsidR="007A0F00" w:rsidRPr="000B6EA7" w:rsidRDefault="00804B6E">
      <w:pPr>
        <w:pStyle w:val="Ttulo1"/>
      </w:pPr>
      <w:bookmarkStart w:id="49" w:name="_Toc242365667"/>
      <w:r w:rsidRPr="000B6EA7">
        <w:lastRenderedPageBreak/>
        <w:t>8. Riesgos y mitigaciones</w:t>
      </w:r>
      <w:bookmarkEnd w:id="49"/>
    </w:p>
    <w:p w14:paraId="71E82DA2" w14:textId="77777777" w:rsidR="007A0F00" w:rsidRPr="000B6EA7" w:rsidRDefault="00804B6E">
      <w:pPr>
        <w:pStyle w:val="Textoindependiente"/>
        <w:keepNext/>
      </w:pPr>
      <w:r w:rsidRPr="000B6EA7">
        <w:t>Probabilidad (P) e impacto (I): A alta, M media, B baja. Valoración preliminar del equipo de análisis.</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795"/>
        <w:gridCol w:w="5443"/>
        <w:gridCol w:w="567"/>
        <w:gridCol w:w="567"/>
        <w:gridCol w:w="7370"/>
      </w:tblGrid>
      <w:tr w:rsidR="007A0F00" w:rsidRPr="000B6EA7" w14:paraId="24C5B16D" w14:textId="77777777">
        <w:trPr>
          <w:tblHeader/>
        </w:trPr>
        <w:tc>
          <w:tcPr>
            <w:tcW w:w="794" w:type="dxa"/>
            <w:shd w:val="clear" w:color="auto" w:fill="DBEBF4"/>
          </w:tcPr>
          <w:p w14:paraId="732B993C" w14:textId="77777777" w:rsidR="007A0F00" w:rsidRPr="000B6EA7" w:rsidRDefault="00804B6E">
            <w:pPr>
              <w:pStyle w:val="Tabla"/>
              <w:jc w:val="center"/>
            </w:pPr>
            <w:r w:rsidRPr="000B6EA7">
              <w:rPr>
                <w:b/>
              </w:rPr>
              <w:t>ID</w:t>
            </w:r>
          </w:p>
        </w:tc>
        <w:tc>
          <w:tcPr>
            <w:tcW w:w="5443" w:type="dxa"/>
            <w:shd w:val="clear" w:color="auto" w:fill="DBEBF4"/>
          </w:tcPr>
          <w:p w14:paraId="6AA27686" w14:textId="77777777" w:rsidR="007A0F00" w:rsidRPr="000B6EA7" w:rsidRDefault="00804B6E">
            <w:pPr>
              <w:pStyle w:val="Tabla"/>
            </w:pPr>
            <w:r w:rsidRPr="000B6EA7">
              <w:rPr>
                <w:b/>
              </w:rPr>
              <w:t>Riesgo</w:t>
            </w:r>
          </w:p>
        </w:tc>
        <w:tc>
          <w:tcPr>
            <w:tcW w:w="567" w:type="dxa"/>
            <w:shd w:val="clear" w:color="auto" w:fill="DBEBF4"/>
          </w:tcPr>
          <w:p w14:paraId="75A9E9E3" w14:textId="77777777" w:rsidR="007A0F00" w:rsidRPr="000B6EA7" w:rsidRDefault="00804B6E">
            <w:pPr>
              <w:pStyle w:val="Tabla"/>
              <w:jc w:val="center"/>
            </w:pPr>
            <w:r w:rsidRPr="000B6EA7">
              <w:rPr>
                <w:b/>
              </w:rPr>
              <w:t>P</w:t>
            </w:r>
          </w:p>
        </w:tc>
        <w:tc>
          <w:tcPr>
            <w:tcW w:w="567" w:type="dxa"/>
            <w:shd w:val="clear" w:color="auto" w:fill="DBEBF4"/>
          </w:tcPr>
          <w:p w14:paraId="127EA94C" w14:textId="77777777" w:rsidR="007A0F00" w:rsidRPr="000B6EA7" w:rsidRDefault="00804B6E">
            <w:pPr>
              <w:pStyle w:val="Tabla"/>
              <w:jc w:val="center"/>
            </w:pPr>
            <w:r w:rsidRPr="000B6EA7">
              <w:rPr>
                <w:b/>
              </w:rPr>
              <w:t>I</w:t>
            </w:r>
          </w:p>
        </w:tc>
        <w:tc>
          <w:tcPr>
            <w:tcW w:w="7370" w:type="dxa"/>
            <w:shd w:val="clear" w:color="auto" w:fill="DBEBF4"/>
          </w:tcPr>
          <w:p w14:paraId="20317797" w14:textId="77777777" w:rsidR="007A0F00" w:rsidRPr="000B6EA7" w:rsidRDefault="00804B6E">
            <w:pPr>
              <w:pStyle w:val="Tabla"/>
            </w:pPr>
            <w:r w:rsidRPr="000B6EA7">
              <w:rPr>
                <w:b/>
              </w:rPr>
              <w:t>Mitigación</w:t>
            </w:r>
          </w:p>
        </w:tc>
      </w:tr>
      <w:tr w:rsidR="007A0F00" w:rsidRPr="000B6EA7" w14:paraId="3C9D9DE6" w14:textId="77777777">
        <w:trPr>
          <w:cantSplit/>
        </w:trPr>
        <w:tc>
          <w:tcPr>
            <w:tcW w:w="794" w:type="dxa"/>
          </w:tcPr>
          <w:p w14:paraId="4F3466B5" w14:textId="77777777" w:rsidR="007A0F00" w:rsidRPr="000B6EA7" w:rsidRDefault="00804B6E">
            <w:pPr>
              <w:pStyle w:val="Tabla"/>
              <w:jc w:val="center"/>
            </w:pPr>
            <w:r w:rsidRPr="000B6EA7">
              <w:t>R01</w:t>
            </w:r>
          </w:p>
        </w:tc>
        <w:tc>
          <w:tcPr>
            <w:tcW w:w="5443" w:type="dxa"/>
          </w:tcPr>
          <w:p w14:paraId="28550BDE" w14:textId="77777777" w:rsidR="007A0F00" w:rsidRPr="000B6EA7" w:rsidRDefault="00804B6E">
            <w:pPr>
              <w:pStyle w:val="Tabla"/>
            </w:pPr>
            <w:r w:rsidRPr="000B6EA7">
              <w:t>La rúbrica oficial difiere de la rúbrica de ejemplo y los resultados no son válidos.</w:t>
            </w:r>
          </w:p>
        </w:tc>
        <w:tc>
          <w:tcPr>
            <w:tcW w:w="567" w:type="dxa"/>
          </w:tcPr>
          <w:p w14:paraId="61B4FC84" w14:textId="77777777" w:rsidR="007A0F00" w:rsidRPr="000B6EA7" w:rsidRDefault="00804B6E">
            <w:pPr>
              <w:pStyle w:val="Tabla"/>
              <w:jc w:val="center"/>
            </w:pPr>
            <w:r w:rsidRPr="000B6EA7">
              <w:t>A</w:t>
            </w:r>
          </w:p>
        </w:tc>
        <w:tc>
          <w:tcPr>
            <w:tcW w:w="567" w:type="dxa"/>
          </w:tcPr>
          <w:p w14:paraId="77484EFB" w14:textId="77777777" w:rsidR="007A0F00" w:rsidRPr="000B6EA7" w:rsidRDefault="00804B6E">
            <w:pPr>
              <w:pStyle w:val="Tabla"/>
              <w:jc w:val="center"/>
            </w:pPr>
            <w:r w:rsidRPr="000B6EA7">
              <w:t>A</w:t>
            </w:r>
          </w:p>
        </w:tc>
        <w:tc>
          <w:tcPr>
            <w:tcW w:w="7370" w:type="dxa"/>
          </w:tcPr>
          <w:p w14:paraId="2C0AFD21" w14:textId="77777777" w:rsidR="007A0F00" w:rsidRPr="000B6EA7" w:rsidRDefault="00804B6E">
            <w:pPr>
              <w:pStyle w:val="Tabla"/>
            </w:pPr>
            <w:r w:rsidRPr="000B6EA7">
              <w:t>Marcar la fuente (simulación/oficial); no operar con rúbrica de simulación; cargar el anexo oficial antes del piloto.</w:t>
            </w:r>
          </w:p>
        </w:tc>
      </w:tr>
      <w:tr w:rsidR="007A0F00" w:rsidRPr="000B6EA7" w14:paraId="7D7C41AE" w14:textId="77777777">
        <w:trPr>
          <w:cantSplit/>
        </w:trPr>
        <w:tc>
          <w:tcPr>
            <w:tcW w:w="794" w:type="dxa"/>
          </w:tcPr>
          <w:p w14:paraId="05BF6244" w14:textId="77777777" w:rsidR="007A0F00" w:rsidRPr="000B6EA7" w:rsidRDefault="00804B6E">
            <w:pPr>
              <w:pStyle w:val="Tabla"/>
              <w:jc w:val="center"/>
            </w:pPr>
            <w:r w:rsidRPr="000B6EA7">
              <w:t>R02</w:t>
            </w:r>
          </w:p>
        </w:tc>
        <w:tc>
          <w:tcPr>
            <w:tcW w:w="5443" w:type="dxa"/>
          </w:tcPr>
          <w:p w14:paraId="1A2978C9" w14:textId="77777777" w:rsidR="007A0F00" w:rsidRPr="000B6EA7" w:rsidRDefault="00804B6E">
            <w:pPr>
              <w:pStyle w:val="Tabla"/>
            </w:pPr>
            <w:r w:rsidRPr="000B6EA7">
              <w:t>La normativa cambia entre convocatorias.</w:t>
            </w:r>
          </w:p>
        </w:tc>
        <w:tc>
          <w:tcPr>
            <w:tcW w:w="567" w:type="dxa"/>
          </w:tcPr>
          <w:p w14:paraId="440B85B2" w14:textId="77777777" w:rsidR="007A0F00" w:rsidRPr="000B6EA7" w:rsidRDefault="00804B6E">
            <w:pPr>
              <w:pStyle w:val="Tabla"/>
              <w:jc w:val="center"/>
            </w:pPr>
            <w:r w:rsidRPr="000B6EA7">
              <w:t>M</w:t>
            </w:r>
          </w:p>
        </w:tc>
        <w:tc>
          <w:tcPr>
            <w:tcW w:w="567" w:type="dxa"/>
          </w:tcPr>
          <w:p w14:paraId="0914CCDE" w14:textId="77777777" w:rsidR="007A0F00" w:rsidRPr="000B6EA7" w:rsidRDefault="00804B6E">
            <w:pPr>
              <w:pStyle w:val="Tabla"/>
              <w:jc w:val="center"/>
            </w:pPr>
            <w:r w:rsidRPr="000B6EA7">
              <w:t>A</w:t>
            </w:r>
          </w:p>
        </w:tc>
        <w:tc>
          <w:tcPr>
            <w:tcW w:w="7370" w:type="dxa"/>
          </w:tcPr>
          <w:p w14:paraId="7E0413E5" w14:textId="77777777" w:rsidR="007A0F00" w:rsidRPr="000B6EA7" w:rsidRDefault="00804B6E">
            <w:pPr>
              <w:pStyle w:val="Tabla"/>
            </w:pPr>
            <w:r w:rsidRPr="000B6EA7">
              <w:t>Rúbrica versionada por convocatoria; evaluaciones que conservan fuente y versión.</w:t>
            </w:r>
          </w:p>
        </w:tc>
      </w:tr>
      <w:tr w:rsidR="007A0F00" w:rsidRPr="000B6EA7" w14:paraId="1053C78A" w14:textId="77777777">
        <w:trPr>
          <w:cantSplit/>
        </w:trPr>
        <w:tc>
          <w:tcPr>
            <w:tcW w:w="794" w:type="dxa"/>
          </w:tcPr>
          <w:p w14:paraId="22F0BC67" w14:textId="77777777" w:rsidR="007A0F00" w:rsidRPr="000B6EA7" w:rsidRDefault="00804B6E">
            <w:pPr>
              <w:pStyle w:val="Tabla"/>
              <w:jc w:val="center"/>
            </w:pPr>
            <w:r w:rsidRPr="000B6EA7">
              <w:t>R03</w:t>
            </w:r>
          </w:p>
        </w:tc>
        <w:tc>
          <w:tcPr>
            <w:tcW w:w="5443" w:type="dxa"/>
          </w:tcPr>
          <w:p w14:paraId="08788F91" w14:textId="77777777" w:rsidR="007A0F00" w:rsidRPr="000B6EA7" w:rsidRDefault="00804B6E">
            <w:pPr>
              <w:pStyle w:val="Tabla"/>
            </w:pPr>
            <w:r w:rsidRPr="000B6EA7">
              <w:t>Documentos adulterados o reemplazados sin rastro.</w:t>
            </w:r>
          </w:p>
        </w:tc>
        <w:tc>
          <w:tcPr>
            <w:tcW w:w="567" w:type="dxa"/>
          </w:tcPr>
          <w:p w14:paraId="1428607B" w14:textId="77777777" w:rsidR="007A0F00" w:rsidRPr="000B6EA7" w:rsidRDefault="00804B6E">
            <w:pPr>
              <w:pStyle w:val="Tabla"/>
              <w:jc w:val="center"/>
            </w:pPr>
            <w:r w:rsidRPr="000B6EA7">
              <w:t>M</w:t>
            </w:r>
          </w:p>
        </w:tc>
        <w:tc>
          <w:tcPr>
            <w:tcW w:w="567" w:type="dxa"/>
          </w:tcPr>
          <w:p w14:paraId="6C0A0800" w14:textId="77777777" w:rsidR="007A0F00" w:rsidRPr="000B6EA7" w:rsidRDefault="00804B6E">
            <w:pPr>
              <w:pStyle w:val="Tabla"/>
              <w:jc w:val="center"/>
            </w:pPr>
            <w:r w:rsidRPr="000B6EA7">
              <w:t>A</w:t>
            </w:r>
          </w:p>
        </w:tc>
        <w:tc>
          <w:tcPr>
            <w:tcW w:w="7370" w:type="dxa"/>
          </w:tcPr>
          <w:p w14:paraId="57E1E67A" w14:textId="77777777" w:rsidR="007A0F00" w:rsidRPr="000B6EA7" w:rsidRDefault="00804B6E">
            <w:pPr>
              <w:pStyle w:val="Tabla"/>
            </w:pPr>
            <w:r w:rsidRPr="000B6EA7">
              <w:t>Huella SHA-256, versiones sin sobrescritura, almacenamiento privado y auditoría.</w:t>
            </w:r>
          </w:p>
        </w:tc>
      </w:tr>
      <w:tr w:rsidR="007A0F00" w:rsidRPr="000B6EA7" w14:paraId="79040CA4" w14:textId="77777777">
        <w:trPr>
          <w:cantSplit/>
        </w:trPr>
        <w:tc>
          <w:tcPr>
            <w:tcW w:w="794" w:type="dxa"/>
          </w:tcPr>
          <w:p w14:paraId="791ABE37" w14:textId="77777777" w:rsidR="007A0F00" w:rsidRPr="000B6EA7" w:rsidRDefault="00804B6E">
            <w:pPr>
              <w:pStyle w:val="Tabla"/>
              <w:jc w:val="center"/>
            </w:pPr>
            <w:r w:rsidRPr="000B6EA7">
              <w:t>R04</w:t>
            </w:r>
          </w:p>
        </w:tc>
        <w:tc>
          <w:tcPr>
            <w:tcW w:w="5443" w:type="dxa"/>
          </w:tcPr>
          <w:p w14:paraId="12002FF5" w14:textId="77777777" w:rsidR="007A0F00" w:rsidRPr="000B6EA7" w:rsidRDefault="00804B6E">
            <w:pPr>
              <w:pStyle w:val="Tabla"/>
            </w:pPr>
            <w:r w:rsidRPr="000B6EA7">
              <w:t>Acceso indebido a datos personales del legajo.</w:t>
            </w:r>
          </w:p>
        </w:tc>
        <w:tc>
          <w:tcPr>
            <w:tcW w:w="567" w:type="dxa"/>
          </w:tcPr>
          <w:p w14:paraId="2C3C73BE" w14:textId="77777777" w:rsidR="007A0F00" w:rsidRPr="000B6EA7" w:rsidRDefault="00804B6E">
            <w:pPr>
              <w:pStyle w:val="Tabla"/>
              <w:jc w:val="center"/>
            </w:pPr>
            <w:r w:rsidRPr="000B6EA7">
              <w:t>M</w:t>
            </w:r>
          </w:p>
        </w:tc>
        <w:tc>
          <w:tcPr>
            <w:tcW w:w="567" w:type="dxa"/>
          </w:tcPr>
          <w:p w14:paraId="2630FA2B" w14:textId="77777777" w:rsidR="007A0F00" w:rsidRPr="000B6EA7" w:rsidRDefault="00804B6E">
            <w:pPr>
              <w:pStyle w:val="Tabla"/>
              <w:jc w:val="center"/>
            </w:pPr>
            <w:r w:rsidRPr="000B6EA7">
              <w:t>A</w:t>
            </w:r>
          </w:p>
        </w:tc>
        <w:tc>
          <w:tcPr>
            <w:tcW w:w="7370" w:type="dxa"/>
          </w:tcPr>
          <w:p w14:paraId="3FFA1BAA" w14:textId="77777777" w:rsidR="007A0F00" w:rsidRPr="000B6EA7" w:rsidRDefault="00804B6E">
            <w:pPr>
              <w:pStyle w:val="Tabla"/>
            </w:pPr>
            <w:r w:rsidRPr="000B6EA7">
              <w:t>Autorización por rol y unidad en servidor; vista docente limitada; revisión legal; cifrado.</w:t>
            </w:r>
          </w:p>
        </w:tc>
      </w:tr>
      <w:tr w:rsidR="007A0F00" w:rsidRPr="000B6EA7" w14:paraId="66B4A34C" w14:textId="77777777">
        <w:trPr>
          <w:cantSplit/>
        </w:trPr>
        <w:tc>
          <w:tcPr>
            <w:tcW w:w="794" w:type="dxa"/>
          </w:tcPr>
          <w:p w14:paraId="2B65DF26" w14:textId="77777777" w:rsidR="007A0F00" w:rsidRPr="000B6EA7" w:rsidRDefault="00804B6E">
            <w:pPr>
              <w:pStyle w:val="Tabla"/>
              <w:jc w:val="center"/>
            </w:pPr>
            <w:r w:rsidRPr="000B6EA7">
              <w:t>R05</w:t>
            </w:r>
          </w:p>
        </w:tc>
        <w:tc>
          <w:tcPr>
            <w:tcW w:w="5443" w:type="dxa"/>
          </w:tcPr>
          <w:p w14:paraId="7E2E7A1C" w14:textId="77777777" w:rsidR="007A0F00" w:rsidRPr="000B6EA7" w:rsidRDefault="00804B6E">
            <w:pPr>
              <w:pStyle w:val="Tabla"/>
            </w:pPr>
            <w:r w:rsidRPr="000B6EA7">
              <w:t>Empates sin regla institucional paralizan propuestas.</w:t>
            </w:r>
          </w:p>
        </w:tc>
        <w:tc>
          <w:tcPr>
            <w:tcW w:w="567" w:type="dxa"/>
          </w:tcPr>
          <w:p w14:paraId="580F850C" w14:textId="77777777" w:rsidR="007A0F00" w:rsidRPr="000B6EA7" w:rsidRDefault="00804B6E">
            <w:pPr>
              <w:pStyle w:val="Tabla"/>
              <w:jc w:val="center"/>
            </w:pPr>
            <w:r w:rsidRPr="000B6EA7">
              <w:t>M</w:t>
            </w:r>
          </w:p>
        </w:tc>
        <w:tc>
          <w:tcPr>
            <w:tcW w:w="567" w:type="dxa"/>
          </w:tcPr>
          <w:p w14:paraId="66700762" w14:textId="77777777" w:rsidR="007A0F00" w:rsidRPr="000B6EA7" w:rsidRDefault="00804B6E">
            <w:pPr>
              <w:pStyle w:val="Tabla"/>
              <w:jc w:val="center"/>
            </w:pPr>
            <w:r w:rsidRPr="000B6EA7">
              <w:t>M</w:t>
            </w:r>
          </w:p>
        </w:tc>
        <w:tc>
          <w:tcPr>
            <w:tcW w:w="7370" w:type="dxa"/>
          </w:tcPr>
          <w:p w14:paraId="72D81543" w14:textId="77777777" w:rsidR="007A0F00" w:rsidRPr="000B6EA7" w:rsidRDefault="00804B6E">
            <w:pPr>
              <w:pStyle w:val="Tabla"/>
            </w:pPr>
            <w:r w:rsidRPr="000B6EA7">
              <w:t>El sistema bloquea y explica; definir regla de desempate con la comisión.</w:t>
            </w:r>
          </w:p>
        </w:tc>
      </w:tr>
      <w:tr w:rsidR="007A0F00" w:rsidRPr="000B6EA7" w14:paraId="478B6ABC" w14:textId="77777777">
        <w:trPr>
          <w:cantSplit/>
        </w:trPr>
        <w:tc>
          <w:tcPr>
            <w:tcW w:w="794" w:type="dxa"/>
          </w:tcPr>
          <w:p w14:paraId="3AE99378" w14:textId="77777777" w:rsidR="007A0F00" w:rsidRPr="000B6EA7" w:rsidRDefault="00804B6E">
            <w:pPr>
              <w:pStyle w:val="Tabla"/>
              <w:jc w:val="center"/>
            </w:pPr>
            <w:r w:rsidRPr="000B6EA7">
              <w:t>R06</w:t>
            </w:r>
          </w:p>
        </w:tc>
        <w:tc>
          <w:tcPr>
            <w:tcW w:w="5443" w:type="dxa"/>
          </w:tcPr>
          <w:p w14:paraId="2DCB3BE9" w14:textId="77777777" w:rsidR="007A0F00" w:rsidRPr="000B6EA7" w:rsidRDefault="00804B6E">
            <w:pPr>
              <w:pStyle w:val="Tabla"/>
            </w:pPr>
            <w:r w:rsidRPr="000B6EA7">
              <w:t>Usuarios sin hábito digital o que mantienen papel en paralelo.</w:t>
            </w:r>
          </w:p>
        </w:tc>
        <w:tc>
          <w:tcPr>
            <w:tcW w:w="567" w:type="dxa"/>
          </w:tcPr>
          <w:p w14:paraId="68C620E6" w14:textId="77777777" w:rsidR="007A0F00" w:rsidRPr="000B6EA7" w:rsidRDefault="00804B6E">
            <w:pPr>
              <w:pStyle w:val="Tabla"/>
              <w:jc w:val="center"/>
            </w:pPr>
            <w:r w:rsidRPr="000B6EA7">
              <w:t>M</w:t>
            </w:r>
          </w:p>
        </w:tc>
        <w:tc>
          <w:tcPr>
            <w:tcW w:w="567" w:type="dxa"/>
          </w:tcPr>
          <w:p w14:paraId="13E90DCB" w14:textId="77777777" w:rsidR="007A0F00" w:rsidRPr="000B6EA7" w:rsidRDefault="00804B6E">
            <w:pPr>
              <w:pStyle w:val="Tabla"/>
              <w:jc w:val="center"/>
            </w:pPr>
            <w:r w:rsidRPr="000B6EA7">
              <w:t>M</w:t>
            </w:r>
          </w:p>
        </w:tc>
        <w:tc>
          <w:tcPr>
            <w:tcW w:w="7370" w:type="dxa"/>
          </w:tcPr>
          <w:p w14:paraId="6EC2F059" w14:textId="77777777" w:rsidR="007A0F00" w:rsidRPr="000B6EA7" w:rsidRDefault="00804B6E">
            <w:pPr>
              <w:pStyle w:val="Tabla"/>
            </w:pPr>
            <w:r w:rsidRPr="000B6EA7">
              <w:t>Capacitación breve por rol; flujo corto; convivencia inicial con el archivo físico.</w:t>
            </w:r>
          </w:p>
        </w:tc>
      </w:tr>
      <w:tr w:rsidR="007A0F00" w:rsidRPr="000B6EA7" w14:paraId="37DD0266" w14:textId="77777777">
        <w:trPr>
          <w:cantSplit/>
        </w:trPr>
        <w:tc>
          <w:tcPr>
            <w:tcW w:w="794" w:type="dxa"/>
          </w:tcPr>
          <w:p w14:paraId="4A8A976C" w14:textId="77777777" w:rsidR="007A0F00" w:rsidRPr="000B6EA7" w:rsidRDefault="00804B6E">
            <w:pPr>
              <w:pStyle w:val="Tabla"/>
              <w:jc w:val="center"/>
            </w:pPr>
            <w:r w:rsidRPr="000B6EA7">
              <w:t>R07</w:t>
            </w:r>
          </w:p>
        </w:tc>
        <w:tc>
          <w:tcPr>
            <w:tcW w:w="5443" w:type="dxa"/>
          </w:tcPr>
          <w:p w14:paraId="41DFDE01" w14:textId="77777777" w:rsidR="007A0F00" w:rsidRPr="000B6EA7" w:rsidRDefault="00804B6E">
            <w:pPr>
              <w:pStyle w:val="Tabla"/>
            </w:pPr>
            <w:r w:rsidRPr="000B6EA7">
              <w:t>Dependencia del proveedor de identidad institucional.</w:t>
            </w:r>
          </w:p>
        </w:tc>
        <w:tc>
          <w:tcPr>
            <w:tcW w:w="567" w:type="dxa"/>
          </w:tcPr>
          <w:p w14:paraId="4454A90D" w14:textId="77777777" w:rsidR="007A0F00" w:rsidRPr="000B6EA7" w:rsidRDefault="00804B6E">
            <w:pPr>
              <w:pStyle w:val="Tabla"/>
              <w:jc w:val="center"/>
            </w:pPr>
            <w:r w:rsidRPr="000B6EA7">
              <w:t>M</w:t>
            </w:r>
          </w:p>
        </w:tc>
        <w:tc>
          <w:tcPr>
            <w:tcW w:w="567" w:type="dxa"/>
          </w:tcPr>
          <w:p w14:paraId="7EE625A5" w14:textId="77777777" w:rsidR="007A0F00" w:rsidRPr="000B6EA7" w:rsidRDefault="00804B6E">
            <w:pPr>
              <w:pStyle w:val="Tabla"/>
              <w:jc w:val="center"/>
            </w:pPr>
            <w:r w:rsidRPr="000B6EA7">
              <w:t>M</w:t>
            </w:r>
          </w:p>
        </w:tc>
        <w:tc>
          <w:tcPr>
            <w:tcW w:w="7370" w:type="dxa"/>
          </w:tcPr>
          <w:p w14:paraId="5E3F278C" w14:textId="77777777" w:rsidR="007A0F00" w:rsidRPr="000B6EA7" w:rsidRDefault="00804B6E">
            <w:pPr>
              <w:pStyle w:val="Tabla"/>
            </w:pPr>
            <w:r w:rsidRPr="000B6EA7">
              <w:t>Interfaz OIDC estándar; modo de contingencia acordado con TI.</w:t>
            </w:r>
          </w:p>
        </w:tc>
      </w:tr>
      <w:tr w:rsidR="007A0F00" w:rsidRPr="000B6EA7" w14:paraId="7B137649" w14:textId="77777777">
        <w:trPr>
          <w:cantSplit/>
        </w:trPr>
        <w:tc>
          <w:tcPr>
            <w:tcW w:w="794" w:type="dxa"/>
          </w:tcPr>
          <w:p w14:paraId="34B1C30B" w14:textId="77777777" w:rsidR="007A0F00" w:rsidRPr="000B6EA7" w:rsidRDefault="00804B6E">
            <w:pPr>
              <w:pStyle w:val="Tabla"/>
              <w:jc w:val="center"/>
            </w:pPr>
            <w:r w:rsidRPr="000B6EA7">
              <w:t>R08</w:t>
            </w:r>
          </w:p>
        </w:tc>
        <w:tc>
          <w:tcPr>
            <w:tcW w:w="5443" w:type="dxa"/>
          </w:tcPr>
          <w:p w14:paraId="22945B7C" w14:textId="77777777" w:rsidR="007A0F00" w:rsidRPr="000B6EA7" w:rsidRDefault="00804B6E">
            <w:pPr>
              <w:pStyle w:val="Tabla"/>
            </w:pPr>
            <w:r w:rsidRPr="000B6EA7">
              <w:t>Pérdida de datos si se mantiene el almacenamiento local del prototipo.</w:t>
            </w:r>
          </w:p>
        </w:tc>
        <w:tc>
          <w:tcPr>
            <w:tcW w:w="567" w:type="dxa"/>
          </w:tcPr>
          <w:p w14:paraId="30865966" w14:textId="77777777" w:rsidR="007A0F00" w:rsidRPr="000B6EA7" w:rsidRDefault="00804B6E">
            <w:pPr>
              <w:pStyle w:val="Tabla"/>
              <w:jc w:val="center"/>
            </w:pPr>
            <w:r w:rsidRPr="000B6EA7">
              <w:t>A</w:t>
            </w:r>
          </w:p>
        </w:tc>
        <w:tc>
          <w:tcPr>
            <w:tcW w:w="567" w:type="dxa"/>
          </w:tcPr>
          <w:p w14:paraId="2D205E1F" w14:textId="77777777" w:rsidR="007A0F00" w:rsidRPr="000B6EA7" w:rsidRDefault="00804B6E">
            <w:pPr>
              <w:pStyle w:val="Tabla"/>
              <w:jc w:val="center"/>
            </w:pPr>
            <w:r w:rsidRPr="000B6EA7">
              <w:t>A</w:t>
            </w:r>
          </w:p>
        </w:tc>
        <w:tc>
          <w:tcPr>
            <w:tcW w:w="7370" w:type="dxa"/>
          </w:tcPr>
          <w:p w14:paraId="4DC78A5A" w14:textId="77777777" w:rsidR="007A0F00" w:rsidRPr="000B6EA7" w:rsidRDefault="00804B6E">
            <w:pPr>
              <w:pStyle w:val="Tabla"/>
            </w:pPr>
            <w:r w:rsidRPr="000B6EA7">
              <w:t>No usar IndexedDB para operación real; base compartida con respaldo y simulacros de restauración.</w:t>
            </w:r>
          </w:p>
        </w:tc>
      </w:tr>
      <w:tr w:rsidR="007A0F00" w:rsidRPr="000B6EA7" w14:paraId="616798FD" w14:textId="77777777">
        <w:trPr>
          <w:cantSplit/>
        </w:trPr>
        <w:tc>
          <w:tcPr>
            <w:tcW w:w="794" w:type="dxa"/>
          </w:tcPr>
          <w:p w14:paraId="34ADB552" w14:textId="77777777" w:rsidR="007A0F00" w:rsidRPr="000B6EA7" w:rsidRDefault="00804B6E">
            <w:pPr>
              <w:pStyle w:val="Tabla"/>
              <w:jc w:val="center"/>
            </w:pPr>
            <w:r w:rsidRPr="000B6EA7">
              <w:t>R09</w:t>
            </w:r>
          </w:p>
        </w:tc>
        <w:tc>
          <w:tcPr>
            <w:tcW w:w="5443" w:type="dxa"/>
          </w:tcPr>
          <w:p w14:paraId="0711ECB9" w14:textId="77777777" w:rsidR="007A0F00" w:rsidRPr="000B6EA7" w:rsidRDefault="00804B6E">
            <w:pPr>
              <w:pStyle w:val="Tabla"/>
            </w:pPr>
            <w:r w:rsidRPr="000B6EA7">
              <w:t>Alcance creciente (recursos, apelaciones, integración con personal).</w:t>
            </w:r>
          </w:p>
        </w:tc>
        <w:tc>
          <w:tcPr>
            <w:tcW w:w="567" w:type="dxa"/>
          </w:tcPr>
          <w:p w14:paraId="55B33831" w14:textId="77777777" w:rsidR="007A0F00" w:rsidRPr="000B6EA7" w:rsidRDefault="00804B6E">
            <w:pPr>
              <w:pStyle w:val="Tabla"/>
              <w:jc w:val="center"/>
            </w:pPr>
            <w:r w:rsidRPr="000B6EA7">
              <w:t>M</w:t>
            </w:r>
          </w:p>
        </w:tc>
        <w:tc>
          <w:tcPr>
            <w:tcW w:w="567" w:type="dxa"/>
          </w:tcPr>
          <w:p w14:paraId="577F9879" w14:textId="77777777" w:rsidR="007A0F00" w:rsidRPr="000B6EA7" w:rsidRDefault="00804B6E">
            <w:pPr>
              <w:pStyle w:val="Tabla"/>
              <w:jc w:val="center"/>
            </w:pPr>
            <w:r w:rsidRPr="000B6EA7">
              <w:t>M</w:t>
            </w:r>
          </w:p>
        </w:tc>
        <w:tc>
          <w:tcPr>
            <w:tcW w:w="7370" w:type="dxa"/>
          </w:tcPr>
          <w:p w14:paraId="550950A4" w14:textId="77777777" w:rsidR="007A0F00" w:rsidRPr="000B6EA7" w:rsidRDefault="00804B6E">
            <w:pPr>
              <w:pStyle w:val="Tabla"/>
            </w:pPr>
            <w:r w:rsidRPr="000B6EA7">
              <w:t>Mantener fuera de alcance hasta validación; diseño extensible (etapas de propuesta, auditoría).</w:t>
            </w:r>
          </w:p>
        </w:tc>
      </w:tr>
      <w:tr w:rsidR="007A0F00" w:rsidRPr="000B6EA7" w14:paraId="1F40708A" w14:textId="77777777">
        <w:trPr>
          <w:cantSplit/>
        </w:trPr>
        <w:tc>
          <w:tcPr>
            <w:tcW w:w="794" w:type="dxa"/>
          </w:tcPr>
          <w:p w14:paraId="5E6513F3" w14:textId="77777777" w:rsidR="007A0F00" w:rsidRPr="000B6EA7" w:rsidRDefault="00804B6E">
            <w:pPr>
              <w:pStyle w:val="Tabla"/>
              <w:jc w:val="center"/>
            </w:pPr>
            <w:r w:rsidRPr="000B6EA7">
              <w:t>R10</w:t>
            </w:r>
          </w:p>
        </w:tc>
        <w:tc>
          <w:tcPr>
            <w:tcW w:w="5443" w:type="dxa"/>
          </w:tcPr>
          <w:p w14:paraId="66BB3CA6" w14:textId="77777777" w:rsidR="007A0F00" w:rsidRPr="000B6EA7" w:rsidRDefault="00804B6E">
            <w:pPr>
              <w:pStyle w:val="Tabla"/>
            </w:pPr>
            <w:r w:rsidRPr="000B6EA7">
              <w:t>Concurrencia: cambios simultáneos sobre el mismo expediente.</w:t>
            </w:r>
          </w:p>
        </w:tc>
        <w:tc>
          <w:tcPr>
            <w:tcW w:w="567" w:type="dxa"/>
          </w:tcPr>
          <w:p w14:paraId="3812914F" w14:textId="77777777" w:rsidR="007A0F00" w:rsidRPr="000B6EA7" w:rsidRDefault="00804B6E">
            <w:pPr>
              <w:pStyle w:val="Tabla"/>
              <w:jc w:val="center"/>
            </w:pPr>
            <w:r w:rsidRPr="000B6EA7">
              <w:t>M</w:t>
            </w:r>
          </w:p>
        </w:tc>
        <w:tc>
          <w:tcPr>
            <w:tcW w:w="567" w:type="dxa"/>
          </w:tcPr>
          <w:p w14:paraId="3B5D57D8" w14:textId="77777777" w:rsidR="007A0F00" w:rsidRPr="000B6EA7" w:rsidRDefault="00804B6E">
            <w:pPr>
              <w:pStyle w:val="Tabla"/>
              <w:jc w:val="center"/>
            </w:pPr>
            <w:r w:rsidRPr="000B6EA7">
              <w:t>M</w:t>
            </w:r>
          </w:p>
        </w:tc>
        <w:tc>
          <w:tcPr>
            <w:tcW w:w="7370" w:type="dxa"/>
          </w:tcPr>
          <w:p w14:paraId="06FFD2A3" w14:textId="77777777" w:rsidR="007A0F00" w:rsidRPr="000B6EA7" w:rsidRDefault="00804B6E">
            <w:pPr>
              <w:pStyle w:val="Tabla"/>
            </w:pPr>
            <w:r w:rsidRPr="000B6EA7">
              <w:t>Versión esperada, restricciones únicas, idempotencia y transacciones.</w:t>
            </w:r>
          </w:p>
        </w:tc>
      </w:tr>
      <w:tr w:rsidR="007A0F00" w:rsidRPr="000B6EA7" w14:paraId="0A14E696" w14:textId="77777777">
        <w:trPr>
          <w:cantSplit/>
        </w:trPr>
        <w:tc>
          <w:tcPr>
            <w:tcW w:w="794" w:type="dxa"/>
          </w:tcPr>
          <w:p w14:paraId="062A0FE4" w14:textId="77777777" w:rsidR="007A0F00" w:rsidRPr="000B6EA7" w:rsidRDefault="00804B6E">
            <w:pPr>
              <w:pStyle w:val="Tabla"/>
              <w:jc w:val="center"/>
            </w:pPr>
            <w:r w:rsidRPr="000B6EA7">
              <w:t>R11</w:t>
            </w:r>
          </w:p>
        </w:tc>
        <w:tc>
          <w:tcPr>
            <w:tcW w:w="5443" w:type="dxa"/>
          </w:tcPr>
          <w:p w14:paraId="16B04252" w14:textId="77777777" w:rsidR="007A0F00" w:rsidRPr="000B6EA7" w:rsidRDefault="00804B6E">
            <w:pPr>
              <w:pStyle w:val="Tabla"/>
            </w:pPr>
            <w:r w:rsidRPr="000B6EA7">
              <w:t>Crecimiento del volumen de archivos y de la bitácora.</w:t>
            </w:r>
          </w:p>
        </w:tc>
        <w:tc>
          <w:tcPr>
            <w:tcW w:w="567" w:type="dxa"/>
          </w:tcPr>
          <w:p w14:paraId="02ED08E1" w14:textId="77777777" w:rsidR="007A0F00" w:rsidRPr="000B6EA7" w:rsidRDefault="00804B6E">
            <w:pPr>
              <w:pStyle w:val="Tabla"/>
              <w:jc w:val="center"/>
            </w:pPr>
            <w:r w:rsidRPr="000B6EA7">
              <w:t>M</w:t>
            </w:r>
          </w:p>
        </w:tc>
        <w:tc>
          <w:tcPr>
            <w:tcW w:w="567" w:type="dxa"/>
          </w:tcPr>
          <w:p w14:paraId="5A7A3EFB" w14:textId="77777777" w:rsidR="007A0F00" w:rsidRPr="000B6EA7" w:rsidRDefault="00804B6E">
            <w:pPr>
              <w:pStyle w:val="Tabla"/>
              <w:jc w:val="center"/>
            </w:pPr>
            <w:r w:rsidRPr="000B6EA7">
              <w:t>B</w:t>
            </w:r>
          </w:p>
        </w:tc>
        <w:tc>
          <w:tcPr>
            <w:tcW w:w="7370" w:type="dxa"/>
          </w:tcPr>
          <w:p w14:paraId="1ECF1993" w14:textId="77777777" w:rsidR="007A0F00" w:rsidRPr="000B6EA7" w:rsidRDefault="00804B6E">
            <w:pPr>
              <w:pStyle w:val="Tabla"/>
            </w:pPr>
            <w:r w:rsidRPr="000B6EA7">
              <w:t>Retención definida, índices por fecha, almacenamiento de objetos escalable y particionado si hace falta.</w:t>
            </w:r>
          </w:p>
        </w:tc>
      </w:tr>
    </w:tbl>
    <w:p w14:paraId="5EDEB539" w14:textId="77777777" w:rsidR="007A0F00" w:rsidRPr="000B6EA7" w:rsidRDefault="007A0F00">
      <w:pPr>
        <w:pStyle w:val="Textoindependiente"/>
        <w:spacing w:after="120"/>
      </w:pPr>
    </w:p>
    <w:p w14:paraId="20DB3668" w14:textId="77777777" w:rsidR="007A0F00" w:rsidRPr="000B6EA7" w:rsidRDefault="00804B6E">
      <w:pPr>
        <w:pStyle w:val="Ttulo1"/>
      </w:pPr>
      <w:bookmarkStart w:id="50" w:name="_Toc242365668"/>
      <w:r w:rsidRPr="000B6EA7">
        <w:lastRenderedPageBreak/>
        <w:t>9. Glosario y pendientes de validación</w:t>
      </w:r>
      <w:bookmarkEnd w:id="50"/>
    </w:p>
    <w:p w14:paraId="14C30070" w14:textId="77777777" w:rsidR="007A0F00" w:rsidRPr="000B6EA7" w:rsidRDefault="00804B6E">
      <w:pPr>
        <w:pStyle w:val="Ttulo2"/>
      </w:pPr>
      <w:bookmarkStart w:id="51" w:name="_Toc242365669"/>
      <w:r w:rsidRPr="000B6EA7">
        <w:t>9.1 Glosario</w:t>
      </w:r>
      <w:bookmarkEnd w:id="51"/>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835"/>
        <w:gridCol w:w="11907"/>
      </w:tblGrid>
      <w:tr w:rsidR="007A0F00" w:rsidRPr="000B6EA7" w14:paraId="0A369406" w14:textId="77777777">
        <w:trPr>
          <w:tblHeader/>
        </w:trPr>
        <w:tc>
          <w:tcPr>
            <w:tcW w:w="2835" w:type="dxa"/>
            <w:shd w:val="clear" w:color="auto" w:fill="DBEBF4"/>
          </w:tcPr>
          <w:p w14:paraId="17F47533" w14:textId="77777777" w:rsidR="007A0F00" w:rsidRPr="000B6EA7" w:rsidRDefault="00804B6E">
            <w:pPr>
              <w:pStyle w:val="Tabla"/>
            </w:pPr>
            <w:r w:rsidRPr="000B6EA7">
              <w:rPr>
                <w:b/>
              </w:rPr>
              <w:t>Término</w:t>
            </w:r>
          </w:p>
        </w:tc>
        <w:tc>
          <w:tcPr>
            <w:tcW w:w="11906" w:type="dxa"/>
            <w:shd w:val="clear" w:color="auto" w:fill="DBEBF4"/>
          </w:tcPr>
          <w:p w14:paraId="1840D4F6" w14:textId="77777777" w:rsidR="007A0F00" w:rsidRPr="000B6EA7" w:rsidRDefault="00804B6E">
            <w:pPr>
              <w:pStyle w:val="Tabla"/>
            </w:pPr>
            <w:r w:rsidRPr="000B6EA7">
              <w:rPr>
                <w:b/>
              </w:rPr>
              <w:t>Sentido en el análisis</w:t>
            </w:r>
          </w:p>
        </w:tc>
      </w:tr>
      <w:tr w:rsidR="007A0F00" w:rsidRPr="000B6EA7" w14:paraId="574771BD" w14:textId="77777777">
        <w:trPr>
          <w:cantSplit/>
        </w:trPr>
        <w:tc>
          <w:tcPr>
            <w:tcW w:w="2835" w:type="dxa"/>
          </w:tcPr>
          <w:p w14:paraId="6AD95590" w14:textId="77777777" w:rsidR="007A0F00" w:rsidRPr="000B6EA7" w:rsidRDefault="00804B6E">
            <w:pPr>
              <w:pStyle w:val="Tabla"/>
            </w:pPr>
            <w:r w:rsidRPr="000B6EA7">
              <w:rPr>
                <w:b/>
              </w:rPr>
              <w:t>Legajo</w:t>
            </w:r>
          </w:p>
        </w:tc>
        <w:tc>
          <w:tcPr>
            <w:tcW w:w="11906" w:type="dxa"/>
          </w:tcPr>
          <w:p w14:paraId="2EB455AC" w14:textId="77777777" w:rsidR="007A0F00" w:rsidRPr="000B6EA7" w:rsidRDefault="00804B6E">
            <w:pPr>
              <w:pStyle w:val="Tabla"/>
            </w:pPr>
            <w:r w:rsidRPr="000B6EA7">
              <w:t>Conjunto de antecedentes y evidencias del docente.</w:t>
            </w:r>
          </w:p>
        </w:tc>
      </w:tr>
      <w:tr w:rsidR="007A0F00" w:rsidRPr="000B6EA7" w14:paraId="3503701F" w14:textId="77777777">
        <w:trPr>
          <w:cantSplit/>
        </w:trPr>
        <w:tc>
          <w:tcPr>
            <w:tcW w:w="2835" w:type="dxa"/>
          </w:tcPr>
          <w:p w14:paraId="6AE339B9" w14:textId="77777777" w:rsidR="007A0F00" w:rsidRPr="000B6EA7" w:rsidRDefault="00804B6E">
            <w:pPr>
              <w:pStyle w:val="Tabla"/>
            </w:pPr>
            <w:r w:rsidRPr="000B6EA7">
              <w:rPr>
                <w:b/>
              </w:rPr>
              <w:t>Mérito</w:t>
            </w:r>
          </w:p>
        </w:tc>
        <w:tc>
          <w:tcPr>
            <w:tcW w:w="11906" w:type="dxa"/>
          </w:tcPr>
          <w:p w14:paraId="2A2A54C9" w14:textId="77777777" w:rsidR="007A0F00" w:rsidRPr="000B6EA7" w:rsidRDefault="00804B6E">
            <w:pPr>
              <w:pStyle w:val="Tabla"/>
            </w:pPr>
            <w:r w:rsidRPr="000B6EA7">
              <w:t>Actividad, grado o producción susceptible de evaluación según la rúbrica aplicable.</w:t>
            </w:r>
          </w:p>
        </w:tc>
      </w:tr>
      <w:tr w:rsidR="007A0F00" w:rsidRPr="000B6EA7" w14:paraId="2171496E" w14:textId="77777777">
        <w:trPr>
          <w:cantSplit/>
        </w:trPr>
        <w:tc>
          <w:tcPr>
            <w:tcW w:w="2835" w:type="dxa"/>
          </w:tcPr>
          <w:p w14:paraId="5FF12B94" w14:textId="77777777" w:rsidR="007A0F00" w:rsidRPr="000B6EA7" w:rsidRDefault="00804B6E">
            <w:pPr>
              <w:pStyle w:val="Tabla"/>
            </w:pPr>
            <w:r w:rsidRPr="000B6EA7">
              <w:rPr>
                <w:b/>
              </w:rPr>
              <w:t>Evidencia</w:t>
            </w:r>
          </w:p>
        </w:tc>
        <w:tc>
          <w:tcPr>
            <w:tcW w:w="11906" w:type="dxa"/>
          </w:tcPr>
          <w:p w14:paraId="4221B032" w14:textId="77777777" w:rsidR="007A0F00" w:rsidRPr="000B6EA7" w:rsidRDefault="00804B6E">
            <w:pPr>
              <w:pStyle w:val="Tabla"/>
            </w:pPr>
            <w:r w:rsidRPr="000B6EA7">
              <w:t>Documento que sustenta un mérito o requisito.</w:t>
            </w:r>
          </w:p>
        </w:tc>
      </w:tr>
      <w:tr w:rsidR="007A0F00" w:rsidRPr="000B6EA7" w14:paraId="21215F79" w14:textId="77777777">
        <w:trPr>
          <w:cantSplit/>
        </w:trPr>
        <w:tc>
          <w:tcPr>
            <w:tcW w:w="2835" w:type="dxa"/>
          </w:tcPr>
          <w:p w14:paraId="121ABD95" w14:textId="77777777" w:rsidR="007A0F00" w:rsidRPr="000B6EA7" w:rsidRDefault="00804B6E">
            <w:pPr>
              <w:pStyle w:val="Tabla"/>
            </w:pPr>
            <w:r w:rsidRPr="000B6EA7">
              <w:rPr>
                <w:b/>
              </w:rPr>
              <w:t>Promoción</w:t>
            </w:r>
          </w:p>
        </w:tc>
        <w:tc>
          <w:tcPr>
            <w:tcW w:w="11906" w:type="dxa"/>
          </w:tcPr>
          <w:p w14:paraId="26E7AE95" w14:textId="77777777" w:rsidR="007A0F00" w:rsidRPr="000B6EA7" w:rsidRDefault="00804B6E">
            <w:pPr>
              <w:pStyle w:val="Tabla"/>
            </w:pPr>
            <w:r w:rsidRPr="000B6EA7">
              <w:t>Paso a la categoría inmediata superior mediante proceso institucional.</w:t>
            </w:r>
          </w:p>
        </w:tc>
      </w:tr>
      <w:tr w:rsidR="007A0F00" w:rsidRPr="000B6EA7" w14:paraId="51732347" w14:textId="77777777">
        <w:trPr>
          <w:cantSplit/>
        </w:trPr>
        <w:tc>
          <w:tcPr>
            <w:tcW w:w="2835" w:type="dxa"/>
          </w:tcPr>
          <w:p w14:paraId="18587A87" w14:textId="77777777" w:rsidR="007A0F00" w:rsidRPr="000B6EA7" w:rsidRDefault="00804B6E">
            <w:pPr>
              <w:pStyle w:val="Tabla"/>
            </w:pPr>
            <w:r w:rsidRPr="000B6EA7">
              <w:rPr>
                <w:b/>
              </w:rPr>
              <w:t>Ratificación</w:t>
            </w:r>
          </w:p>
        </w:tc>
        <w:tc>
          <w:tcPr>
            <w:tcW w:w="11906" w:type="dxa"/>
          </w:tcPr>
          <w:p w14:paraId="15615128" w14:textId="77777777" w:rsidR="007A0F00" w:rsidRPr="000B6EA7" w:rsidRDefault="00804B6E">
            <w:pPr>
              <w:pStyle w:val="Tabla"/>
            </w:pPr>
            <w:r w:rsidRPr="000B6EA7">
              <w:t>Reafirmación en la categoría vigente; aquí se consulta como antecedente.</w:t>
            </w:r>
          </w:p>
        </w:tc>
      </w:tr>
      <w:tr w:rsidR="007A0F00" w:rsidRPr="000B6EA7" w14:paraId="404A4232" w14:textId="77777777">
        <w:trPr>
          <w:cantSplit/>
        </w:trPr>
        <w:tc>
          <w:tcPr>
            <w:tcW w:w="2835" w:type="dxa"/>
          </w:tcPr>
          <w:p w14:paraId="491D3A07" w14:textId="77777777" w:rsidR="007A0F00" w:rsidRPr="000B6EA7" w:rsidRDefault="00804B6E">
            <w:pPr>
              <w:pStyle w:val="Tabla"/>
            </w:pPr>
            <w:r w:rsidRPr="000B6EA7">
              <w:rPr>
                <w:b/>
              </w:rPr>
              <w:t>Vacante</w:t>
            </w:r>
          </w:p>
        </w:tc>
        <w:tc>
          <w:tcPr>
            <w:tcW w:w="11906" w:type="dxa"/>
          </w:tcPr>
          <w:p w14:paraId="0147F337" w14:textId="77777777" w:rsidR="007A0F00" w:rsidRPr="000B6EA7" w:rsidRDefault="00804B6E">
            <w:pPr>
              <w:pStyle w:val="Tabla"/>
            </w:pPr>
            <w:r w:rsidRPr="000B6EA7">
              <w:t>Plaza habilitada para la categoría y ámbito de la convocatoria.</w:t>
            </w:r>
          </w:p>
        </w:tc>
      </w:tr>
      <w:tr w:rsidR="007A0F00" w:rsidRPr="000B6EA7" w14:paraId="46A34475" w14:textId="77777777">
        <w:trPr>
          <w:cantSplit/>
        </w:trPr>
        <w:tc>
          <w:tcPr>
            <w:tcW w:w="2835" w:type="dxa"/>
          </w:tcPr>
          <w:p w14:paraId="7BDA615C" w14:textId="77777777" w:rsidR="007A0F00" w:rsidRPr="000B6EA7" w:rsidRDefault="00804B6E">
            <w:pPr>
              <w:pStyle w:val="Tabla"/>
            </w:pPr>
            <w:r w:rsidRPr="000B6EA7">
              <w:rPr>
                <w:b/>
              </w:rPr>
              <w:t>Convocatoria</w:t>
            </w:r>
          </w:p>
        </w:tc>
        <w:tc>
          <w:tcPr>
            <w:tcW w:w="11906" w:type="dxa"/>
          </w:tcPr>
          <w:p w14:paraId="03D612FE" w14:textId="77777777" w:rsidR="007A0F00" w:rsidRPr="000B6EA7" w:rsidRDefault="00804B6E">
            <w:pPr>
              <w:pStyle w:val="Tabla"/>
            </w:pPr>
            <w:r w:rsidRPr="000B6EA7">
              <w:t xml:space="preserve">Proceso con periodo, fases, rúbrica y plazas dentro del cual se presentan y evalúan solicitudes. </w:t>
            </w:r>
            <w:r w:rsidRPr="000B6EA7">
              <w:rPr>
                <w:b/>
              </w:rPr>
              <w:t>(nuevo v2)</w:t>
            </w:r>
          </w:p>
        </w:tc>
      </w:tr>
      <w:tr w:rsidR="007A0F00" w:rsidRPr="000B6EA7" w14:paraId="4864E735" w14:textId="77777777">
        <w:trPr>
          <w:cantSplit/>
        </w:trPr>
        <w:tc>
          <w:tcPr>
            <w:tcW w:w="2835" w:type="dxa"/>
          </w:tcPr>
          <w:p w14:paraId="00862076" w14:textId="77777777" w:rsidR="007A0F00" w:rsidRPr="000B6EA7" w:rsidRDefault="00804B6E">
            <w:pPr>
              <w:pStyle w:val="Tabla"/>
            </w:pPr>
            <w:r w:rsidRPr="000B6EA7">
              <w:rPr>
                <w:b/>
              </w:rPr>
              <w:t>Rúbrica</w:t>
            </w:r>
          </w:p>
        </w:tc>
        <w:tc>
          <w:tcPr>
            <w:tcW w:w="11906" w:type="dxa"/>
          </w:tcPr>
          <w:p w14:paraId="34980E2F" w14:textId="77777777" w:rsidR="007A0F00" w:rsidRPr="000B6EA7" w:rsidRDefault="00804B6E">
            <w:pPr>
              <w:pStyle w:val="Tabla"/>
            </w:pPr>
            <w:r w:rsidRPr="000B6EA7">
              <w:t xml:space="preserve">Conjunto versionado de criterios, topes, umbral y requisitos con su fuente; una vez aprobada no cambia. </w:t>
            </w:r>
            <w:r w:rsidRPr="000B6EA7">
              <w:rPr>
                <w:b/>
              </w:rPr>
              <w:t>(nuevo v2)</w:t>
            </w:r>
          </w:p>
        </w:tc>
      </w:tr>
      <w:tr w:rsidR="007A0F00" w:rsidRPr="000B6EA7" w14:paraId="26DE7AFF" w14:textId="77777777">
        <w:trPr>
          <w:cantSplit/>
        </w:trPr>
        <w:tc>
          <w:tcPr>
            <w:tcW w:w="2835" w:type="dxa"/>
          </w:tcPr>
          <w:p w14:paraId="6206C231" w14:textId="77777777" w:rsidR="007A0F00" w:rsidRPr="000B6EA7" w:rsidRDefault="00804B6E">
            <w:pPr>
              <w:pStyle w:val="Tabla"/>
            </w:pPr>
            <w:r w:rsidRPr="000B6EA7">
              <w:rPr>
                <w:b/>
              </w:rPr>
              <w:t>Umbral</w:t>
            </w:r>
          </w:p>
        </w:tc>
        <w:tc>
          <w:tcPr>
            <w:tcW w:w="11906" w:type="dxa"/>
          </w:tcPr>
          <w:p w14:paraId="3854C38B" w14:textId="77777777" w:rsidR="007A0F00" w:rsidRPr="000B6EA7" w:rsidRDefault="00804B6E">
            <w:pPr>
              <w:pStyle w:val="Tabla"/>
            </w:pPr>
            <w:r w:rsidRPr="000B6EA7">
              <w:t xml:space="preserve">Puntaje mínimo de referencia para considerar apto un expediente (55 sobre 100 según el reglamento de 2016). </w:t>
            </w:r>
            <w:r w:rsidRPr="000B6EA7">
              <w:rPr>
                <w:b/>
              </w:rPr>
              <w:t>(nuevo v2)</w:t>
            </w:r>
          </w:p>
        </w:tc>
      </w:tr>
      <w:tr w:rsidR="007A0F00" w:rsidRPr="000B6EA7" w14:paraId="176FCA4D" w14:textId="77777777">
        <w:trPr>
          <w:cantSplit/>
        </w:trPr>
        <w:tc>
          <w:tcPr>
            <w:tcW w:w="2835" w:type="dxa"/>
          </w:tcPr>
          <w:p w14:paraId="402157C3" w14:textId="77777777" w:rsidR="007A0F00" w:rsidRPr="000B6EA7" w:rsidRDefault="00804B6E">
            <w:pPr>
              <w:pStyle w:val="Tabla"/>
            </w:pPr>
            <w:r w:rsidRPr="000B6EA7">
              <w:rPr>
                <w:b/>
              </w:rPr>
              <w:t>Tope</w:t>
            </w:r>
          </w:p>
        </w:tc>
        <w:tc>
          <w:tcPr>
            <w:tcW w:w="11906" w:type="dxa"/>
          </w:tcPr>
          <w:p w14:paraId="5A30A67C" w14:textId="77777777" w:rsidR="007A0F00" w:rsidRPr="000B6EA7" w:rsidRDefault="00804B6E">
            <w:pPr>
              <w:pStyle w:val="Tabla"/>
            </w:pPr>
            <w:r w:rsidRPr="000B6EA7">
              <w:t xml:space="preserve">Máximo de puntos que un criterio puede aportar. </w:t>
            </w:r>
            <w:r w:rsidRPr="000B6EA7">
              <w:rPr>
                <w:b/>
              </w:rPr>
              <w:t>(nuevo v2)</w:t>
            </w:r>
          </w:p>
        </w:tc>
      </w:tr>
      <w:tr w:rsidR="007A0F00" w:rsidRPr="000B6EA7" w14:paraId="38625854" w14:textId="77777777">
        <w:trPr>
          <w:cantSplit/>
        </w:trPr>
        <w:tc>
          <w:tcPr>
            <w:tcW w:w="2835" w:type="dxa"/>
          </w:tcPr>
          <w:p w14:paraId="36B0AAFD" w14:textId="77777777" w:rsidR="007A0F00" w:rsidRPr="000B6EA7" w:rsidRDefault="00804B6E">
            <w:pPr>
              <w:pStyle w:val="Tabla"/>
            </w:pPr>
            <w:r w:rsidRPr="000B6EA7">
              <w:rPr>
                <w:b/>
              </w:rPr>
              <w:t>Expediente</w:t>
            </w:r>
          </w:p>
        </w:tc>
        <w:tc>
          <w:tcPr>
            <w:tcW w:w="11906" w:type="dxa"/>
          </w:tcPr>
          <w:p w14:paraId="329C7C89" w14:textId="77777777" w:rsidR="007A0F00" w:rsidRPr="000B6EA7" w:rsidRDefault="00804B6E">
            <w:pPr>
              <w:pStyle w:val="Tabla"/>
            </w:pPr>
            <w:r w:rsidRPr="000B6EA7">
              <w:t xml:space="preserve">Solicitud con los méritos verificados y las versiones documentales reunidas al presentarla. </w:t>
            </w:r>
            <w:r w:rsidRPr="000B6EA7">
              <w:rPr>
                <w:b/>
              </w:rPr>
              <w:t>(nuevo v2)</w:t>
            </w:r>
          </w:p>
        </w:tc>
      </w:tr>
      <w:tr w:rsidR="007A0F00" w:rsidRPr="000B6EA7" w14:paraId="54A6460F" w14:textId="77777777">
        <w:trPr>
          <w:cantSplit/>
        </w:trPr>
        <w:tc>
          <w:tcPr>
            <w:tcW w:w="2835" w:type="dxa"/>
          </w:tcPr>
          <w:p w14:paraId="2FE37013" w14:textId="77777777" w:rsidR="007A0F00" w:rsidRPr="000B6EA7" w:rsidRDefault="00804B6E">
            <w:pPr>
              <w:pStyle w:val="Tabla"/>
            </w:pPr>
            <w:r w:rsidRPr="000B6EA7">
              <w:rPr>
                <w:b/>
              </w:rPr>
              <w:t>Orden de mérito</w:t>
            </w:r>
          </w:p>
        </w:tc>
        <w:tc>
          <w:tcPr>
            <w:tcW w:w="11906" w:type="dxa"/>
          </w:tcPr>
          <w:p w14:paraId="434F4F69" w14:textId="77777777" w:rsidR="007A0F00" w:rsidRPr="000B6EA7" w:rsidRDefault="00804B6E">
            <w:pPr>
              <w:pStyle w:val="Tabla"/>
            </w:pPr>
            <w:r w:rsidRPr="000B6EA7">
              <w:t xml:space="preserve">Cuadro de aptos de una plaza ordenados por puntaje; los empates comparten puesto. </w:t>
            </w:r>
            <w:r w:rsidRPr="000B6EA7">
              <w:rPr>
                <w:b/>
              </w:rPr>
              <w:t>(nuevo v2)</w:t>
            </w:r>
          </w:p>
        </w:tc>
      </w:tr>
      <w:tr w:rsidR="007A0F00" w:rsidRPr="000B6EA7" w14:paraId="5D85509D" w14:textId="77777777">
        <w:trPr>
          <w:cantSplit/>
        </w:trPr>
        <w:tc>
          <w:tcPr>
            <w:tcW w:w="2835" w:type="dxa"/>
          </w:tcPr>
          <w:p w14:paraId="09DAA244" w14:textId="77777777" w:rsidR="007A0F00" w:rsidRPr="000B6EA7" w:rsidRDefault="00804B6E">
            <w:pPr>
              <w:pStyle w:val="Tabla"/>
            </w:pPr>
            <w:r w:rsidRPr="000B6EA7">
              <w:rPr>
                <w:b/>
              </w:rPr>
              <w:t>Propuesta</w:t>
            </w:r>
          </w:p>
        </w:tc>
        <w:tc>
          <w:tcPr>
            <w:tcW w:w="11906" w:type="dxa"/>
          </w:tcPr>
          <w:p w14:paraId="238FC500" w14:textId="77777777" w:rsidR="007A0F00" w:rsidRPr="000B6EA7" w:rsidRDefault="00804B6E">
            <w:pPr>
              <w:pStyle w:val="Tabla"/>
            </w:pPr>
            <w:r w:rsidRPr="000B6EA7">
              <w:t xml:space="preserve">Documento tramitado por decanato, Facultad y Consejo Universitario a partir de una evaluación cerrada; no es el ascenso. </w:t>
            </w:r>
            <w:r w:rsidRPr="000B6EA7">
              <w:rPr>
                <w:b/>
              </w:rPr>
              <w:t>(nuevo v2)</w:t>
            </w:r>
          </w:p>
        </w:tc>
      </w:tr>
      <w:tr w:rsidR="007A0F00" w:rsidRPr="000B6EA7" w14:paraId="061FA2D6" w14:textId="77777777">
        <w:trPr>
          <w:cantSplit/>
        </w:trPr>
        <w:tc>
          <w:tcPr>
            <w:tcW w:w="2835" w:type="dxa"/>
          </w:tcPr>
          <w:p w14:paraId="5E72790A" w14:textId="77777777" w:rsidR="007A0F00" w:rsidRPr="000B6EA7" w:rsidRDefault="00804B6E">
            <w:pPr>
              <w:pStyle w:val="Tabla"/>
            </w:pPr>
            <w:r w:rsidRPr="000B6EA7">
              <w:rPr>
                <w:b/>
              </w:rPr>
              <w:t>Comisión evaluadora</w:t>
            </w:r>
          </w:p>
        </w:tc>
        <w:tc>
          <w:tcPr>
            <w:tcW w:w="11906" w:type="dxa"/>
          </w:tcPr>
          <w:p w14:paraId="689A64F3" w14:textId="77777777" w:rsidR="007A0F00" w:rsidRPr="000B6EA7" w:rsidRDefault="00804B6E">
            <w:pPr>
              <w:pStyle w:val="Tabla"/>
            </w:pPr>
            <w:r w:rsidRPr="000B6EA7">
              <w:t xml:space="preserve">Grupo designado para evaluar las solicitudes de una convocatoria. </w:t>
            </w:r>
            <w:r w:rsidRPr="000B6EA7">
              <w:rPr>
                <w:b/>
              </w:rPr>
              <w:t>(nuevo v2)</w:t>
            </w:r>
          </w:p>
        </w:tc>
      </w:tr>
      <w:tr w:rsidR="007A0F00" w:rsidRPr="000B6EA7" w14:paraId="43FD712F" w14:textId="77777777">
        <w:trPr>
          <w:cantSplit/>
        </w:trPr>
        <w:tc>
          <w:tcPr>
            <w:tcW w:w="2835" w:type="dxa"/>
          </w:tcPr>
          <w:p w14:paraId="06B69615" w14:textId="77777777" w:rsidR="007A0F00" w:rsidRPr="000B6EA7" w:rsidRDefault="00804B6E">
            <w:pPr>
              <w:pStyle w:val="Tabla"/>
            </w:pPr>
            <w:r w:rsidRPr="000B6EA7">
              <w:rPr>
                <w:b/>
              </w:rPr>
              <w:t>Instantánea</w:t>
            </w:r>
          </w:p>
        </w:tc>
        <w:tc>
          <w:tcPr>
            <w:tcW w:w="11906" w:type="dxa"/>
          </w:tcPr>
          <w:p w14:paraId="25A848CC" w14:textId="77777777" w:rsidR="007A0F00" w:rsidRPr="000B6EA7" w:rsidRDefault="00804B6E">
            <w:pPr>
              <w:pStyle w:val="Tabla"/>
            </w:pPr>
            <w:r w:rsidRPr="000B6EA7">
              <w:t xml:space="preserve">Copia inmutable de datos (ficha, plaza, convocatoria) tomada al cerrar una evaluación. </w:t>
            </w:r>
            <w:r w:rsidRPr="000B6EA7">
              <w:rPr>
                <w:b/>
              </w:rPr>
              <w:t>(nuevo v2)</w:t>
            </w:r>
          </w:p>
        </w:tc>
      </w:tr>
      <w:tr w:rsidR="007A0F00" w:rsidRPr="000B6EA7" w14:paraId="20AE9957" w14:textId="77777777">
        <w:trPr>
          <w:cantSplit/>
        </w:trPr>
        <w:tc>
          <w:tcPr>
            <w:tcW w:w="2835" w:type="dxa"/>
          </w:tcPr>
          <w:p w14:paraId="6CEBDEF4" w14:textId="77777777" w:rsidR="007A0F00" w:rsidRPr="000B6EA7" w:rsidRDefault="00804B6E">
            <w:pPr>
              <w:pStyle w:val="Tabla"/>
            </w:pPr>
            <w:r w:rsidRPr="000B6EA7">
              <w:rPr>
                <w:b/>
              </w:rPr>
              <w:t>Huella (hash)</w:t>
            </w:r>
          </w:p>
        </w:tc>
        <w:tc>
          <w:tcPr>
            <w:tcW w:w="11906" w:type="dxa"/>
          </w:tcPr>
          <w:p w14:paraId="2FD53067" w14:textId="77777777" w:rsidR="007A0F00" w:rsidRPr="000B6EA7" w:rsidRDefault="00804B6E">
            <w:pPr>
              <w:pStyle w:val="Tabla"/>
            </w:pPr>
            <w:r w:rsidRPr="000B6EA7">
              <w:t xml:space="preserve">Valor SHA-256 que identifica el contenido exacto de un documento para comprobar su integridad. </w:t>
            </w:r>
            <w:r w:rsidRPr="000B6EA7">
              <w:rPr>
                <w:b/>
              </w:rPr>
              <w:t>(nuevo v2)</w:t>
            </w:r>
          </w:p>
        </w:tc>
      </w:tr>
      <w:tr w:rsidR="007A0F00" w:rsidRPr="000B6EA7" w14:paraId="46BAF383" w14:textId="77777777">
        <w:trPr>
          <w:cantSplit/>
        </w:trPr>
        <w:tc>
          <w:tcPr>
            <w:tcW w:w="2835" w:type="dxa"/>
          </w:tcPr>
          <w:p w14:paraId="653D61BD" w14:textId="77777777" w:rsidR="007A0F00" w:rsidRPr="000B6EA7" w:rsidRDefault="00804B6E">
            <w:pPr>
              <w:pStyle w:val="Tabla"/>
            </w:pPr>
            <w:r w:rsidRPr="000B6EA7">
              <w:rPr>
                <w:b/>
              </w:rPr>
              <w:t>Idempotencia</w:t>
            </w:r>
          </w:p>
        </w:tc>
        <w:tc>
          <w:tcPr>
            <w:tcW w:w="11906" w:type="dxa"/>
          </w:tcPr>
          <w:p w14:paraId="7EDB8645" w14:textId="77777777" w:rsidR="007A0F00" w:rsidRPr="000B6EA7" w:rsidRDefault="00804B6E">
            <w:pPr>
              <w:pStyle w:val="Tabla"/>
            </w:pPr>
            <w:r w:rsidRPr="000B6EA7">
              <w:t xml:space="preserve">Propiedad por la cual repetir una petición no produce un segundo efecto. </w:t>
            </w:r>
            <w:r w:rsidRPr="000B6EA7">
              <w:rPr>
                <w:b/>
              </w:rPr>
              <w:t>(nuevo v2)</w:t>
            </w:r>
          </w:p>
        </w:tc>
      </w:tr>
      <w:tr w:rsidR="007A0F00" w:rsidRPr="000B6EA7" w14:paraId="36B7D1AD" w14:textId="77777777">
        <w:trPr>
          <w:cantSplit/>
        </w:trPr>
        <w:tc>
          <w:tcPr>
            <w:tcW w:w="2835" w:type="dxa"/>
          </w:tcPr>
          <w:p w14:paraId="0D1CB88B" w14:textId="77777777" w:rsidR="007A0F00" w:rsidRPr="000B6EA7" w:rsidRDefault="00804B6E">
            <w:pPr>
              <w:pStyle w:val="Tabla"/>
            </w:pPr>
            <w:r w:rsidRPr="000B6EA7">
              <w:rPr>
                <w:b/>
              </w:rPr>
              <w:t>URH</w:t>
            </w:r>
          </w:p>
        </w:tc>
        <w:tc>
          <w:tcPr>
            <w:tcW w:w="11906" w:type="dxa"/>
          </w:tcPr>
          <w:p w14:paraId="21E058B5" w14:textId="77777777" w:rsidR="007A0F00" w:rsidRPr="000B6EA7" w:rsidRDefault="00804B6E">
            <w:pPr>
              <w:pStyle w:val="Tabla"/>
            </w:pPr>
            <w:r w:rsidRPr="000B6EA7">
              <w:t xml:space="preserve">Oficina responsable de recursos humanos o de legajos; su nombre exacto debe validarse. </w:t>
            </w:r>
            <w:r w:rsidRPr="000B6EA7">
              <w:rPr>
                <w:b/>
              </w:rPr>
              <w:t>(nuevo v2)</w:t>
            </w:r>
          </w:p>
        </w:tc>
      </w:tr>
    </w:tbl>
    <w:p w14:paraId="44F39CFC" w14:textId="77777777" w:rsidR="007A0F00" w:rsidRPr="000B6EA7" w:rsidRDefault="007A0F00">
      <w:pPr>
        <w:pStyle w:val="Textoindependiente"/>
        <w:spacing w:after="120"/>
      </w:pPr>
    </w:p>
    <w:p w14:paraId="50DA3FCB" w14:textId="77777777" w:rsidR="007A0F00" w:rsidRPr="000B6EA7" w:rsidRDefault="00804B6E">
      <w:pPr>
        <w:pStyle w:val="Ttulo2"/>
      </w:pPr>
      <w:bookmarkStart w:id="52" w:name="_Toc242365670"/>
      <w:r w:rsidRPr="000B6EA7">
        <w:t>9.2 Pendientes de validación</w:t>
      </w:r>
      <w:bookmarkEnd w:id="52"/>
    </w:p>
    <w:p w14:paraId="5FCE3D30" w14:textId="77777777" w:rsidR="007A0F00" w:rsidRPr="000B6EA7" w:rsidRDefault="00804B6E">
      <w:pPr>
        <w:pStyle w:val="Textoindependiente"/>
      </w:pPr>
      <w:r w:rsidRPr="000B6EA7">
        <w:t>Antes de desarrollar el sistema real, obtener el anexo oficial de calificación y confirmar la versión aplicable de la convocatoria; validar con URH el nombre y las tareas de quien custodia el legajo; confirmar cómo se registran ponencias, participaciones, topes y documentos aceptados; y validar los estados y decisiones con la comisión y el decanato.</w:t>
      </w:r>
    </w:p>
    <w:p w14:paraId="060E509A" w14:textId="77777777" w:rsidR="007A0F00" w:rsidRPr="000B6EA7" w:rsidRDefault="00804B6E">
      <w:pPr>
        <w:pStyle w:val="Textoindependiente"/>
        <w:keepNext/>
      </w:pPr>
      <w:r w:rsidRPr="000B6EA7">
        <w:t>Pendientes ampliados en v2, con responsable sugerido y efecto en el modelo:</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680"/>
        <w:gridCol w:w="6804"/>
        <w:gridCol w:w="2722"/>
        <w:gridCol w:w="4536"/>
      </w:tblGrid>
      <w:tr w:rsidR="007A0F00" w:rsidRPr="000B6EA7" w14:paraId="4B6DB343" w14:textId="77777777">
        <w:trPr>
          <w:tblHeader/>
        </w:trPr>
        <w:tc>
          <w:tcPr>
            <w:tcW w:w="680" w:type="dxa"/>
            <w:shd w:val="clear" w:color="auto" w:fill="DBEBF4"/>
          </w:tcPr>
          <w:p w14:paraId="6E36E894" w14:textId="77777777" w:rsidR="007A0F00" w:rsidRPr="000B6EA7" w:rsidRDefault="00804B6E">
            <w:pPr>
              <w:pStyle w:val="Tabla"/>
              <w:jc w:val="center"/>
            </w:pPr>
            <w:r w:rsidRPr="000B6EA7">
              <w:rPr>
                <w:b/>
              </w:rPr>
              <w:t>N.º</w:t>
            </w:r>
          </w:p>
        </w:tc>
        <w:tc>
          <w:tcPr>
            <w:tcW w:w="6803" w:type="dxa"/>
            <w:shd w:val="clear" w:color="auto" w:fill="DBEBF4"/>
          </w:tcPr>
          <w:p w14:paraId="4B855E4A" w14:textId="77777777" w:rsidR="007A0F00" w:rsidRPr="000B6EA7" w:rsidRDefault="00804B6E">
            <w:pPr>
              <w:pStyle w:val="Tabla"/>
            </w:pPr>
            <w:r w:rsidRPr="000B6EA7">
              <w:rPr>
                <w:b/>
              </w:rPr>
              <w:t>Pendiente</w:t>
            </w:r>
          </w:p>
        </w:tc>
        <w:tc>
          <w:tcPr>
            <w:tcW w:w="2721" w:type="dxa"/>
            <w:shd w:val="clear" w:color="auto" w:fill="DBEBF4"/>
          </w:tcPr>
          <w:p w14:paraId="567F25B5" w14:textId="77777777" w:rsidR="007A0F00" w:rsidRPr="000B6EA7" w:rsidRDefault="00804B6E">
            <w:pPr>
              <w:pStyle w:val="Tabla"/>
            </w:pPr>
            <w:r w:rsidRPr="000B6EA7">
              <w:rPr>
                <w:b/>
              </w:rPr>
              <w:t>Responsable sugerido</w:t>
            </w:r>
          </w:p>
        </w:tc>
        <w:tc>
          <w:tcPr>
            <w:tcW w:w="4535" w:type="dxa"/>
            <w:shd w:val="clear" w:color="auto" w:fill="DBEBF4"/>
          </w:tcPr>
          <w:p w14:paraId="66D66F03" w14:textId="77777777" w:rsidR="007A0F00" w:rsidRPr="000B6EA7" w:rsidRDefault="00804B6E">
            <w:pPr>
              <w:pStyle w:val="Tabla"/>
            </w:pPr>
            <w:r w:rsidRPr="000B6EA7">
              <w:rPr>
                <w:b/>
              </w:rPr>
              <w:t>Efecto en el modelo</w:t>
            </w:r>
          </w:p>
        </w:tc>
      </w:tr>
      <w:tr w:rsidR="007A0F00" w:rsidRPr="000B6EA7" w14:paraId="4C1F3A34" w14:textId="77777777">
        <w:trPr>
          <w:cantSplit/>
        </w:trPr>
        <w:tc>
          <w:tcPr>
            <w:tcW w:w="680" w:type="dxa"/>
          </w:tcPr>
          <w:p w14:paraId="4A82DDC4" w14:textId="77777777" w:rsidR="007A0F00" w:rsidRPr="000B6EA7" w:rsidRDefault="00804B6E">
            <w:pPr>
              <w:pStyle w:val="Tabla"/>
              <w:jc w:val="center"/>
            </w:pPr>
            <w:r w:rsidRPr="000B6EA7">
              <w:lastRenderedPageBreak/>
              <w:t>1</w:t>
            </w:r>
          </w:p>
        </w:tc>
        <w:tc>
          <w:tcPr>
            <w:tcW w:w="6803" w:type="dxa"/>
          </w:tcPr>
          <w:p w14:paraId="19828C89" w14:textId="77777777" w:rsidR="007A0F00" w:rsidRPr="000B6EA7" w:rsidRDefault="00804B6E">
            <w:pPr>
              <w:pStyle w:val="Tabla"/>
            </w:pPr>
            <w:r w:rsidRPr="000B6EA7">
              <w:t>Obtener el anexo oficial de calificación y confirmar la versión de la convocatoria.</w:t>
            </w:r>
          </w:p>
        </w:tc>
        <w:tc>
          <w:tcPr>
            <w:tcW w:w="2721" w:type="dxa"/>
          </w:tcPr>
          <w:p w14:paraId="40561F90" w14:textId="77777777" w:rsidR="007A0F00" w:rsidRPr="000B6EA7" w:rsidRDefault="00804B6E">
            <w:pPr>
              <w:pStyle w:val="Tabla"/>
            </w:pPr>
            <w:r w:rsidRPr="000B6EA7">
              <w:t>URH / comisión</w:t>
            </w:r>
          </w:p>
        </w:tc>
        <w:tc>
          <w:tcPr>
            <w:tcW w:w="4535" w:type="dxa"/>
          </w:tcPr>
          <w:p w14:paraId="4305AF34" w14:textId="77777777" w:rsidR="007A0F00" w:rsidRPr="000B6EA7" w:rsidRDefault="00804B6E">
            <w:pPr>
              <w:pStyle w:val="Tabla"/>
            </w:pPr>
            <w:r w:rsidRPr="000B6EA7">
              <w:t>Cargar rubrica, rubrica_criterio y rubrica_requisito con estado_fuente = oficial.</w:t>
            </w:r>
          </w:p>
        </w:tc>
      </w:tr>
      <w:tr w:rsidR="007A0F00" w:rsidRPr="000B6EA7" w14:paraId="74788109" w14:textId="77777777">
        <w:trPr>
          <w:cantSplit/>
        </w:trPr>
        <w:tc>
          <w:tcPr>
            <w:tcW w:w="680" w:type="dxa"/>
          </w:tcPr>
          <w:p w14:paraId="6508AE56" w14:textId="77777777" w:rsidR="007A0F00" w:rsidRPr="000B6EA7" w:rsidRDefault="00804B6E">
            <w:pPr>
              <w:pStyle w:val="Tabla"/>
              <w:jc w:val="center"/>
            </w:pPr>
            <w:r w:rsidRPr="000B6EA7">
              <w:t>2</w:t>
            </w:r>
          </w:p>
        </w:tc>
        <w:tc>
          <w:tcPr>
            <w:tcW w:w="6803" w:type="dxa"/>
          </w:tcPr>
          <w:p w14:paraId="19150418" w14:textId="77777777" w:rsidR="007A0F00" w:rsidRPr="000B6EA7" w:rsidRDefault="00804B6E">
            <w:pPr>
              <w:pStyle w:val="Tabla"/>
            </w:pPr>
            <w:r w:rsidRPr="000B6EA7">
              <w:t>Validar nombre y tareas de quien custodia el legajo.</w:t>
            </w:r>
          </w:p>
        </w:tc>
        <w:tc>
          <w:tcPr>
            <w:tcW w:w="2721" w:type="dxa"/>
          </w:tcPr>
          <w:p w14:paraId="564AC0F1" w14:textId="77777777" w:rsidR="007A0F00" w:rsidRPr="000B6EA7" w:rsidRDefault="00804B6E">
            <w:pPr>
              <w:pStyle w:val="Tabla"/>
            </w:pPr>
            <w:r w:rsidRPr="000B6EA7">
              <w:t>URH</w:t>
            </w:r>
          </w:p>
        </w:tc>
        <w:tc>
          <w:tcPr>
            <w:tcW w:w="4535" w:type="dxa"/>
          </w:tcPr>
          <w:p w14:paraId="0CD8CE8C" w14:textId="77777777" w:rsidR="007A0F00" w:rsidRPr="000B6EA7" w:rsidRDefault="00804B6E">
            <w:pPr>
              <w:pStyle w:val="Tabla"/>
            </w:pPr>
            <w:r w:rsidRPr="000B6EA7">
              <w:t>Rol «legajos» y permisos.</w:t>
            </w:r>
          </w:p>
        </w:tc>
      </w:tr>
      <w:tr w:rsidR="007A0F00" w:rsidRPr="000B6EA7" w14:paraId="0F96C126" w14:textId="77777777">
        <w:trPr>
          <w:cantSplit/>
        </w:trPr>
        <w:tc>
          <w:tcPr>
            <w:tcW w:w="680" w:type="dxa"/>
          </w:tcPr>
          <w:p w14:paraId="4DFB2E9B" w14:textId="77777777" w:rsidR="007A0F00" w:rsidRPr="000B6EA7" w:rsidRDefault="00804B6E">
            <w:pPr>
              <w:pStyle w:val="Tabla"/>
              <w:jc w:val="center"/>
            </w:pPr>
            <w:r w:rsidRPr="000B6EA7">
              <w:t>3</w:t>
            </w:r>
          </w:p>
        </w:tc>
        <w:tc>
          <w:tcPr>
            <w:tcW w:w="6803" w:type="dxa"/>
          </w:tcPr>
          <w:p w14:paraId="3837BF5C" w14:textId="77777777" w:rsidR="007A0F00" w:rsidRPr="000B6EA7" w:rsidRDefault="00804B6E">
            <w:pPr>
              <w:pStyle w:val="Tabla"/>
            </w:pPr>
            <w:r w:rsidRPr="000B6EA7">
              <w:t>Confirmar cómo se registran ponencias, participaciones, topes y documentos aceptados.</w:t>
            </w:r>
          </w:p>
        </w:tc>
        <w:tc>
          <w:tcPr>
            <w:tcW w:w="2721" w:type="dxa"/>
          </w:tcPr>
          <w:p w14:paraId="4DB4F819" w14:textId="77777777" w:rsidR="007A0F00" w:rsidRPr="000B6EA7" w:rsidRDefault="00804B6E">
            <w:pPr>
              <w:pStyle w:val="Tabla"/>
            </w:pPr>
            <w:r w:rsidRPr="000B6EA7">
              <w:t>Comisión / URH</w:t>
            </w:r>
          </w:p>
        </w:tc>
        <w:tc>
          <w:tcPr>
            <w:tcW w:w="4535" w:type="dxa"/>
          </w:tcPr>
          <w:p w14:paraId="329EC275" w14:textId="77777777" w:rsidR="007A0F00" w:rsidRPr="000B6EA7" w:rsidRDefault="00804B6E">
            <w:pPr>
              <w:pStyle w:val="Tabla"/>
            </w:pPr>
            <w:r w:rsidRPr="000B6EA7">
              <w:t>tipo_merito, rubrica_criterio, formatos y tamaños de documento.</w:t>
            </w:r>
          </w:p>
        </w:tc>
      </w:tr>
      <w:tr w:rsidR="007A0F00" w:rsidRPr="000B6EA7" w14:paraId="08A5B370" w14:textId="77777777">
        <w:trPr>
          <w:cantSplit/>
        </w:trPr>
        <w:tc>
          <w:tcPr>
            <w:tcW w:w="680" w:type="dxa"/>
          </w:tcPr>
          <w:p w14:paraId="257C7C96" w14:textId="77777777" w:rsidR="007A0F00" w:rsidRPr="000B6EA7" w:rsidRDefault="00804B6E">
            <w:pPr>
              <w:pStyle w:val="Tabla"/>
              <w:jc w:val="center"/>
            </w:pPr>
            <w:r w:rsidRPr="000B6EA7">
              <w:t>4</w:t>
            </w:r>
          </w:p>
        </w:tc>
        <w:tc>
          <w:tcPr>
            <w:tcW w:w="6803" w:type="dxa"/>
          </w:tcPr>
          <w:p w14:paraId="33C45FA8" w14:textId="77777777" w:rsidR="007A0F00" w:rsidRPr="000B6EA7" w:rsidRDefault="00804B6E">
            <w:pPr>
              <w:pStyle w:val="Tabla"/>
            </w:pPr>
            <w:r w:rsidRPr="000B6EA7">
              <w:t>Validar estados y decisiones con la comisión y el decanato.</w:t>
            </w:r>
          </w:p>
        </w:tc>
        <w:tc>
          <w:tcPr>
            <w:tcW w:w="2721" w:type="dxa"/>
          </w:tcPr>
          <w:p w14:paraId="0F968FB8" w14:textId="77777777" w:rsidR="007A0F00" w:rsidRPr="000B6EA7" w:rsidRDefault="00804B6E">
            <w:pPr>
              <w:pStyle w:val="Tabla"/>
            </w:pPr>
            <w:r w:rsidRPr="000B6EA7">
              <w:t>Comisión / decanato</w:t>
            </w:r>
          </w:p>
        </w:tc>
        <w:tc>
          <w:tcPr>
            <w:tcW w:w="4535" w:type="dxa"/>
          </w:tcPr>
          <w:p w14:paraId="1E143799" w14:textId="77777777" w:rsidR="007A0F00" w:rsidRPr="000B6EA7" w:rsidRDefault="00804B6E">
            <w:pPr>
              <w:pStyle w:val="Tabla"/>
            </w:pPr>
            <w:r w:rsidRPr="000B6EA7">
              <w:t>Tipos enumerados estado_solicitud y etapa_propuesta.</w:t>
            </w:r>
          </w:p>
        </w:tc>
      </w:tr>
      <w:tr w:rsidR="007A0F00" w:rsidRPr="000B6EA7" w14:paraId="1B1BFDB4" w14:textId="77777777">
        <w:trPr>
          <w:cantSplit/>
        </w:trPr>
        <w:tc>
          <w:tcPr>
            <w:tcW w:w="680" w:type="dxa"/>
          </w:tcPr>
          <w:p w14:paraId="57E194C5" w14:textId="77777777" w:rsidR="007A0F00" w:rsidRPr="000B6EA7" w:rsidRDefault="00804B6E">
            <w:pPr>
              <w:pStyle w:val="Tabla"/>
              <w:jc w:val="center"/>
            </w:pPr>
            <w:r w:rsidRPr="000B6EA7">
              <w:t>5</w:t>
            </w:r>
          </w:p>
        </w:tc>
        <w:tc>
          <w:tcPr>
            <w:tcW w:w="6803" w:type="dxa"/>
          </w:tcPr>
          <w:p w14:paraId="0415358B" w14:textId="77777777" w:rsidR="007A0F00" w:rsidRPr="000B6EA7" w:rsidRDefault="00804B6E">
            <w:pPr>
              <w:pStyle w:val="Tabla"/>
            </w:pPr>
            <w:r w:rsidRPr="000B6EA7">
              <w:t>Definir la regla de desempate.</w:t>
            </w:r>
          </w:p>
        </w:tc>
        <w:tc>
          <w:tcPr>
            <w:tcW w:w="2721" w:type="dxa"/>
          </w:tcPr>
          <w:p w14:paraId="3CB3BF28" w14:textId="77777777" w:rsidR="007A0F00" w:rsidRPr="000B6EA7" w:rsidRDefault="00804B6E">
            <w:pPr>
              <w:pStyle w:val="Tabla"/>
            </w:pPr>
            <w:r w:rsidRPr="000B6EA7">
              <w:t>Comisión / Consejo</w:t>
            </w:r>
          </w:p>
        </w:tc>
        <w:tc>
          <w:tcPr>
            <w:tcW w:w="4535" w:type="dxa"/>
          </w:tcPr>
          <w:p w14:paraId="56B93B12" w14:textId="77777777" w:rsidR="007A0F00" w:rsidRPr="000B6EA7" w:rsidRDefault="00804B6E">
            <w:pPr>
              <w:pStyle w:val="Tabla"/>
            </w:pPr>
            <w:r w:rsidRPr="000B6EA7">
              <w:t>propuesta_orden_merito.empate; RN17.</w:t>
            </w:r>
          </w:p>
        </w:tc>
      </w:tr>
      <w:tr w:rsidR="007A0F00" w:rsidRPr="000B6EA7" w14:paraId="442F03E8" w14:textId="77777777">
        <w:trPr>
          <w:cantSplit/>
        </w:trPr>
        <w:tc>
          <w:tcPr>
            <w:tcW w:w="680" w:type="dxa"/>
          </w:tcPr>
          <w:p w14:paraId="1BE0A5E7" w14:textId="77777777" w:rsidR="007A0F00" w:rsidRPr="000B6EA7" w:rsidRDefault="00804B6E">
            <w:pPr>
              <w:pStyle w:val="Tabla"/>
              <w:jc w:val="center"/>
            </w:pPr>
            <w:r w:rsidRPr="000B6EA7">
              <w:t>6</w:t>
            </w:r>
          </w:p>
        </w:tc>
        <w:tc>
          <w:tcPr>
            <w:tcW w:w="6803" w:type="dxa"/>
          </w:tcPr>
          <w:p w14:paraId="14495BA6" w14:textId="77777777" w:rsidR="007A0F00" w:rsidRPr="000B6EA7" w:rsidRDefault="00804B6E">
            <w:pPr>
              <w:pStyle w:val="Tabla"/>
            </w:pPr>
            <w:r w:rsidRPr="000B6EA7">
              <w:t>Fijar plazos de subsanación de observaciones.</w:t>
            </w:r>
          </w:p>
        </w:tc>
        <w:tc>
          <w:tcPr>
            <w:tcW w:w="2721" w:type="dxa"/>
          </w:tcPr>
          <w:p w14:paraId="5D4DA2C7" w14:textId="77777777" w:rsidR="007A0F00" w:rsidRPr="000B6EA7" w:rsidRDefault="00804B6E">
            <w:pPr>
              <w:pStyle w:val="Tabla"/>
            </w:pPr>
            <w:r w:rsidRPr="000B6EA7">
              <w:t>URH / decanato</w:t>
            </w:r>
          </w:p>
        </w:tc>
        <w:tc>
          <w:tcPr>
            <w:tcW w:w="4535" w:type="dxa"/>
          </w:tcPr>
          <w:p w14:paraId="066AA455" w14:textId="77777777" w:rsidR="007A0F00" w:rsidRPr="000B6EA7" w:rsidRDefault="00804B6E">
            <w:pPr>
              <w:pStyle w:val="Tabla"/>
            </w:pPr>
            <w:r w:rsidRPr="000B6EA7">
              <w:t>Agregar fecha límite a observacion_solicitud.</w:t>
            </w:r>
          </w:p>
        </w:tc>
      </w:tr>
      <w:tr w:rsidR="007A0F00" w:rsidRPr="000B6EA7" w14:paraId="628A3FCF" w14:textId="77777777">
        <w:trPr>
          <w:cantSplit/>
        </w:trPr>
        <w:tc>
          <w:tcPr>
            <w:tcW w:w="680" w:type="dxa"/>
          </w:tcPr>
          <w:p w14:paraId="5AB5A981" w14:textId="77777777" w:rsidR="007A0F00" w:rsidRPr="000B6EA7" w:rsidRDefault="00804B6E">
            <w:pPr>
              <w:pStyle w:val="Tabla"/>
              <w:jc w:val="center"/>
            </w:pPr>
            <w:r w:rsidRPr="000B6EA7">
              <w:t>7</w:t>
            </w:r>
          </w:p>
        </w:tc>
        <w:tc>
          <w:tcPr>
            <w:tcW w:w="6803" w:type="dxa"/>
          </w:tcPr>
          <w:p w14:paraId="0634ABFC" w14:textId="77777777" w:rsidR="007A0F00" w:rsidRPr="000B6EA7" w:rsidRDefault="00804B6E">
            <w:pPr>
              <w:pStyle w:val="Tabla"/>
            </w:pPr>
            <w:r w:rsidRPr="000B6EA7">
              <w:t>Definir recursos, apelaciones y devolución desde el Consejo de Facultad.</w:t>
            </w:r>
          </w:p>
        </w:tc>
        <w:tc>
          <w:tcPr>
            <w:tcW w:w="2721" w:type="dxa"/>
          </w:tcPr>
          <w:p w14:paraId="2DB6882A" w14:textId="77777777" w:rsidR="007A0F00" w:rsidRPr="000B6EA7" w:rsidRDefault="00804B6E">
            <w:pPr>
              <w:pStyle w:val="Tabla"/>
            </w:pPr>
            <w:r w:rsidRPr="000B6EA7">
              <w:t>Secretaría general / asesoría legal</w:t>
            </w:r>
          </w:p>
        </w:tc>
        <w:tc>
          <w:tcPr>
            <w:tcW w:w="4535" w:type="dxa"/>
          </w:tcPr>
          <w:p w14:paraId="4E926DC7" w14:textId="77777777" w:rsidR="007A0F00" w:rsidRPr="000B6EA7" w:rsidRDefault="00804B6E">
            <w:pPr>
              <w:pStyle w:val="Tabla"/>
            </w:pPr>
            <w:r w:rsidRPr="000B6EA7">
              <w:t>Ampliar etapa_propuesta y eventos.</w:t>
            </w:r>
          </w:p>
        </w:tc>
      </w:tr>
      <w:tr w:rsidR="007A0F00" w:rsidRPr="000B6EA7" w14:paraId="097212DB" w14:textId="77777777">
        <w:trPr>
          <w:cantSplit/>
        </w:trPr>
        <w:tc>
          <w:tcPr>
            <w:tcW w:w="680" w:type="dxa"/>
          </w:tcPr>
          <w:p w14:paraId="6CBEE434" w14:textId="77777777" w:rsidR="007A0F00" w:rsidRPr="000B6EA7" w:rsidRDefault="00804B6E">
            <w:pPr>
              <w:pStyle w:val="Tabla"/>
              <w:jc w:val="center"/>
            </w:pPr>
            <w:r w:rsidRPr="000B6EA7">
              <w:t>8</w:t>
            </w:r>
          </w:p>
        </w:tc>
        <w:tc>
          <w:tcPr>
            <w:tcW w:w="6803" w:type="dxa"/>
          </w:tcPr>
          <w:p w14:paraId="72459054" w14:textId="77777777" w:rsidR="007A0F00" w:rsidRPr="000B6EA7" w:rsidRDefault="00804B6E">
            <w:pPr>
              <w:pStyle w:val="Tabla"/>
            </w:pPr>
            <w:r w:rsidRPr="000B6EA7">
              <w:t>Definir quién aprueba una rúbrica y quién puede modificar un mérito ya verificado.</w:t>
            </w:r>
          </w:p>
        </w:tc>
        <w:tc>
          <w:tcPr>
            <w:tcW w:w="2721" w:type="dxa"/>
          </w:tcPr>
          <w:p w14:paraId="71BEE704" w14:textId="77777777" w:rsidR="007A0F00" w:rsidRPr="000B6EA7" w:rsidRDefault="00804B6E">
            <w:pPr>
              <w:pStyle w:val="Tabla"/>
            </w:pPr>
            <w:r w:rsidRPr="000B6EA7">
              <w:t>URH / comisión</w:t>
            </w:r>
          </w:p>
        </w:tc>
        <w:tc>
          <w:tcPr>
            <w:tcW w:w="4535" w:type="dxa"/>
          </w:tcPr>
          <w:p w14:paraId="43B17213" w14:textId="77777777" w:rsidR="007A0F00" w:rsidRPr="000B6EA7" w:rsidRDefault="00804B6E">
            <w:pPr>
              <w:pStyle w:val="Tabla"/>
            </w:pPr>
            <w:r w:rsidRPr="000B6EA7">
              <w:t>rubrica.aprobada_en; reglas de merito.</w:t>
            </w:r>
          </w:p>
        </w:tc>
      </w:tr>
      <w:tr w:rsidR="007A0F00" w:rsidRPr="000B6EA7" w14:paraId="49CC0325" w14:textId="77777777">
        <w:trPr>
          <w:cantSplit/>
        </w:trPr>
        <w:tc>
          <w:tcPr>
            <w:tcW w:w="680" w:type="dxa"/>
          </w:tcPr>
          <w:p w14:paraId="784A07C3" w14:textId="77777777" w:rsidR="007A0F00" w:rsidRPr="000B6EA7" w:rsidRDefault="00804B6E">
            <w:pPr>
              <w:pStyle w:val="Tabla"/>
              <w:jc w:val="center"/>
            </w:pPr>
            <w:r w:rsidRPr="000B6EA7">
              <w:t>9</w:t>
            </w:r>
          </w:p>
        </w:tc>
        <w:tc>
          <w:tcPr>
            <w:tcW w:w="6803" w:type="dxa"/>
          </w:tcPr>
          <w:p w14:paraId="4B18CA7C" w14:textId="77777777" w:rsidR="007A0F00" w:rsidRPr="000B6EA7" w:rsidRDefault="00804B6E">
            <w:pPr>
              <w:pStyle w:val="Tabla"/>
            </w:pPr>
            <w:r w:rsidRPr="000B6EA7">
              <w:t>Establecer la política de retención y eliminación documental.</w:t>
            </w:r>
          </w:p>
        </w:tc>
        <w:tc>
          <w:tcPr>
            <w:tcW w:w="2721" w:type="dxa"/>
          </w:tcPr>
          <w:p w14:paraId="111CE0A0" w14:textId="77777777" w:rsidR="007A0F00" w:rsidRPr="000B6EA7" w:rsidRDefault="00804B6E">
            <w:pPr>
              <w:pStyle w:val="Tabla"/>
            </w:pPr>
            <w:r w:rsidRPr="000B6EA7">
              <w:t>UNP / archivo central</w:t>
            </w:r>
          </w:p>
        </w:tc>
        <w:tc>
          <w:tcPr>
            <w:tcW w:w="4535" w:type="dxa"/>
          </w:tcPr>
          <w:p w14:paraId="1BE20AFB" w14:textId="77777777" w:rsidR="007A0F00" w:rsidRPr="000B6EA7" w:rsidRDefault="00804B6E">
            <w:pPr>
              <w:pStyle w:val="Tabla"/>
            </w:pPr>
            <w:r w:rsidRPr="000B6EA7">
              <w:t>documento.retener_hasta; purga de documentos y bitácora.</w:t>
            </w:r>
          </w:p>
        </w:tc>
      </w:tr>
      <w:tr w:rsidR="007A0F00" w:rsidRPr="000B6EA7" w14:paraId="051F36E2" w14:textId="77777777">
        <w:trPr>
          <w:cantSplit/>
        </w:trPr>
        <w:tc>
          <w:tcPr>
            <w:tcW w:w="680" w:type="dxa"/>
          </w:tcPr>
          <w:p w14:paraId="32A1729E" w14:textId="77777777" w:rsidR="007A0F00" w:rsidRPr="000B6EA7" w:rsidRDefault="00804B6E">
            <w:pPr>
              <w:pStyle w:val="Tabla"/>
              <w:jc w:val="center"/>
            </w:pPr>
            <w:r w:rsidRPr="000B6EA7">
              <w:t>10</w:t>
            </w:r>
          </w:p>
        </w:tc>
        <w:tc>
          <w:tcPr>
            <w:tcW w:w="6803" w:type="dxa"/>
          </w:tcPr>
          <w:p w14:paraId="76B6D882" w14:textId="77777777" w:rsidR="007A0F00" w:rsidRPr="000B6EA7" w:rsidRDefault="00804B6E">
            <w:pPr>
              <w:pStyle w:val="Tabla"/>
            </w:pPr>
            <w:r w:rsidRPr="000B6EA7">
              <w:t>Definir la integración con personal (cambio de categoría tras la resolución), adjudicación de plazas y presupuesto.</w:t>
            </w:r>
          </w:p>
        </w:tc>
        <w:tc>
          <w:tcPr>
            <w:tcW w:w="2721" w:type="dxa"/>
          </w:tcPr>
          <w:p w14:paraId="5F9CED82" w14:textId="77777777" w:rsidR="007A0F00" w:rsidRPr="000B6EA7" w:rsidRDefault="00804B6E">
            <w:pPr>
              <w:pStyle w:val="Tabla"/>
            </w:pPr>
            <w:r w:rsidRPr="000B6EA7">
              <w:t>URH / planeamiento</w:t>
            </w:r>
          </w:p>
        </w:tc>
        <w:tc>
          <w:tcPr>
            <w:tcW w:w="4535" w:type="dxa"/>
          </w:tcPr>
          <w:p w14:paraId="22507EDA" w14:textId="77777777" w:rsidR="007A0F00" w:rsidRPr="000B6EA7" w:rsidRDefault="00804B6E">
            <w:pPr>
              <w:pStyle w:val="Tabla"/>
            </w:pPr>
            <w:r w:rsidRPr="000B6EA7">
              <w:t>Hoy fuera de alcance; plaza.habilitada es solo un control del prototipo.</w:t>
            </w:r>
          </w:p>
        </w:tc>
      </w:tr>
      <w:tr w:rsidR="007A0F00" w:rsidRPr="000B6EA7" w14:paraId="4C18BA81" w14:textId="77777777">
        <w:trPr>
          <w:cantSplit/>
        </w:trPr>
        <w:tc>
          <w:tcPr>
            <w:tcW w:w="680" w:type="dxa"/>
          </w:tcPr>
          <w:p w14:paraId="19892CBC" w14:textId="77777777" w:rsidR="007A0F00" w:rsidRPr="000B6EA7" w:rsidRDefault="00804B6E">
            <w:pPr>
              <w:pStyle w:val="Tabla"/>
              <w:jc w:val="center"/>
            </w:pPr>
            <w:r w:rsidRPr="000B6EA7">
              <w:t>11</w:t>
            </w:r>
          </w:p>
        </w:tc>
        <w:tc>
          <w:tcPr>
            <w:tcW w:w="6803" w:type="dxa"/>
          </w:tcPr>
          <w:p w14:paraId="3E85D75A" w14:textId="77777777" w:rsidR="007A0F00" w:rsidRPr="000B6EA7" w:rsidRDefault="00804B6E">
            <w:pPr>
              <w:pStyle w:val="Tabla"/>
            </w:pPr>
            <w:r w:rsidRPr="000B6EA7">
              <w:t>Decidir si se requiere el historial de categorías del docente.</w:t>
            </w:r>
          </w:p>
        </w:tc>
        <w:tc>
          <w:tcPr>
            <w:tcW w:w="2721" w:type="dxa"/>
          </w:tcPr>
          <w:p w14:paraId="2FA3743C" w14:textId="77777777" w:rsidR="007A0F00" w:rsidRPr="000B6EA7" w:rsidRDefault="00804B6E">
            <w:pPr>
              <w:pStyle w:val="Tabla"/>
            </w:pPr>
            <w:r w:rsidRPr="000B6EA7">
              <w:t>URH</w:t>
            </w:r>
          </w:p>
        </w:tc>
        <w:tc>
          <w:tcPr>
            <w:tcW w:w="4535" w:type="dxa"/>
          </w:tcPr>
          <w:p w14:paraId="2CAEE1CA" w14:textId="77777777" w:rsidR="007A0F00" w:rsidRPr="000B6EA7" w:rsidRDefault="00804B6E">
            <w:pPr>
              <w:pStyle w:val="Tabla"/>
            </w:pPr>
            <w:r w:rsidRPr="000B6EA7">
              <w:t>Nueva tabla docente_categoria_historial.</w:t>
            </w:r>
          </w:p>
        </w:tc>
      </w:tr>
      <w:tr w:rsidR="007A0F00" w:rsidRPr="000B6EA7" w14:paraId="645C7FC4" w14:textId="77777777">
        <w:trPr>
          <w:cantSplit/>
        </w:trPr>
        <w:tc>
          <w:tcPr>
            <w:tcW w:w="680" w:type="dxa"/>
          </w:tcPr>
          <w:p w14:paraId="6BB7C293" w14:textId="77777777" w:rsidR="007A0F00" w:rsidRPr="000B6EA7" w:rsidRDefault="00804B6E">
            <w:pPr>
              <w:pStyle w:val="Tabla"/>
              <w:jc w:val="center"/>
            </w:pPr>
            <w:r w:rsidRPr="000B6EA7">
              <w:t>12</w:t>
            </w:r>
          </w:p>
        </w:tc>
        <w:tc>
          <w:tcPr>
            <w:tcW w:w="6803" w:type="dxa"/>
          </w:tcPr>
          <w:p w14:paraId="03B067D5" w14:textId="77777777" w:rsidR="007A0F00" w:rsidRPr="000B6EA7" w:rsidRDefault="00804B6E">
            <w:pPr>
              <w:pStyle w:val="Tabla"/>
            </w:pPr>
            <w:r w:rsidRPr="000B6EA7">
              <w:t>Contrastar las resoluciones 535-CU-2025 y 612-CU-2025: el documento original cita ambas como referencia de la ratificación del reglamento para 2025-II.</w:t>
            </w:r>
          </w:p>
        </w:tc>
        <w:tc>
          <w:tcPr>
            <w:tcW w:w="2721" w:type="dxa"/>
          </w:tcPr>
          <w:p w14:paraId="218C158C" w14:textId="77777777" w:rsidR="007A0F00" w:rsidRPr="000B6EA7" w:rsidRDefault="00804B6E">
            <w:pPr>
              <w:pStyle w:val="Tabla"/>
            </w:pPr>
            <w:r w:rsidRPr="000B6EA7">
              <w:t>Autores del análisis</w:t>
            </w:r>
          </w:p>
        </w:tc>
        <w:tc>
          <w:tcPr>
            <w:tcW w:w="4535" w:type="dxa"/>
          </w:tcPr>
          <w:p w14:paraId="1623540F" w14:textId="77777777" w:rsidR="007A0F00" w:rsidRPr="000B6EA7" w:rsidRDefault="00804B6E">
            <w:pPr>
              <w:pStyle w:val="Tabla"/>
            </w:pPr>
            <w:r w:rsidRPr="000B6EA7">
              <w:t>Corregir la tabla de referencias y las fuentes.</w:t>
            </w:r>
          </w:p>
        </w:tc>
      </w:tr>
      <w:tr w:rsidR="007A0F00" w:rsidRPr="000B6EA7" w14:paraId="0F84F161" w14:textId="77777777">
        <w:trPr>
          <w:cantSplit/>
        </w:trPr>
        <w:tc>
          <w:tcPr>
            <w:tcW w:w="680" w:type="dxa"/>
          </w:tcPr>
          <w:p w14:paraId="4B9E6482" w14:textId="77777777" w:rsidR="007A0F00" w:rsidRPr="000B6EA7" w:rsidRDefault="00804B6E">
            <w:pPr>
              <w:pStyle w:val="Tabla"/>
              <w:jc w:val="center"/>
            </w:pPr>
            <w:r w:rsidRPr="000B6EA7">
              <w:t>13</w:t>
            </w:r>
          </w:p>
        </w:tc>
        <w:tc>
          <w:tcPr>
            <w:tcW w:w="6803" w:type="dxa"/>
          </w:tcPr>
          <w:p w14:paraId="1682B50F" w14:textId="77777777" w:rsidR="007A0F00" w:rsidRPr="000B6EA7" w:rsidRDefault="00804B6E">
            <w:pPr>
              <w:pStyle w:val="Tabla"/>
            </w:pPr>
            <w:r w:rsidRPr="000B6EA7">
              <w:t>Confirmar proveedor de identidad, almacenamiento privado y análisis antimalware.</w:t>
            </w:r>
          </w:p>
        </w:tc>
        <w:tc>
          <w:tcPr>
            <w:tcW w:w="2721" w:type="dxa"/>
          </w:tcPr>
          <w:p w14:paraId="2F68AE28" w14:textId="77777777" w:rsidR="007A0F00" w:rsidRPr="000B6EA7" w:rsidRDefault="00804B6E">
            <w:pPr>
              <w:pStyle w:val="Tabla"/>
            </w:pPr>
            <w:r w:rsidRPr="000B6EA7">
              <w:t>TI</w:t>
            </w:r>
          </w:p>
        </w:tc>
        <w:tc>
          <w:tcPr>
            <w:tcW w:w="4535" w:type="dxa"/>
          </w:tcPr>
          <w:p w14:paraId="5DEE06BA" w14:textId="77777777" w:rsidR="007A0F00" w:rsidRPr="000B6EA7" w:rsidRDefault="00804B6E">
            <w:pPr>
              <w:pStyle w:val="Tabla"/>
            </w:pPr>
            <w:r w:rsidRPr="000B6EA7">
              <w:t>usuario.sub_externo; documento.clave_almacenamiento.</w:t>
            </w:r>
          </w:p>
        </w:tc>
      </w:tr>
      <w:tr w:rsidR="007A0F00" w:rsidRPr="000B6EA7" w14:paraId="4162E38D" w14:textId="77777777">
        <w:trPr>
          <w:cantSplit/>
        </w:trPr>
        <w:tc>
          <w:tcPr>
            <w:tcW w:w="680" w:type="dxa"/>
          </w:tcPr>
          <w:p w14:paraId="7A2CC79D" w14:textId="77777777" w:rsidR="007A0F00" w:rsidRPr="000B6EA7" w:rsidRDefault="00804B6E">
            <w:pPr>
              <w:pStyle w:val="Tabla"/>
              <w:jc w:val="center"/>
            </w:pPr>
            <w:r w:rsidRPr="000B6EA7">
              <w:t>14</w:t>
            </w:r>
          </w:p>
        </w:tc>
        <w:tc>
          <w:tcPr>
            <w:tcW w:w="6803" w:type="dxa"/>
          </w:tcPr>
          <w:p w14:paraId="22F2C6C7" w14:textId="77777777" w:rsidR="007A0F00" w:rsidRPr="000B6EA7" w:rsidRDefault="00804B6E">
            <w:pPr>
              <w:pStyle w:val="Tabla"/>
            </w:pPr>
            <w:r w:rsidRPr="000B6EA7">
              <w:t>Revisión legal sobre protección de datos personales (Ley N.º 29733) y datos que el legajo puede contener.</w:t>
            </w:r>
          </w:p>
        </w:tc>
        <w:tc>
          <w:tcPr>
            <w:tcW w:w="2721" w:type="dxa"/>
          </w:tcPr>
          <w:p w14:paraId="56C073C5" w14:textId="77777777" w:rsidR="007A0F00" w:rsidRPr="000B6EA7" w:rsidRDefault="00804B6E">
            <w:pPr>
              <w:pStyle w:val="Tabla"/>
            </w:pPr>
            <w:r w:rsidRPr="000B6EA7">
              <w:t>Asesoría legal</w:t>
            </w:r>
          </w:p>
        </w:tc>
        <w:tc>
          <w:tcPr>
            <w:tcW w:w="4535" w:type="dxa"/>
          </w:tcPr>
          <w:p w14:paraId="30261E3D" w14:textId="77777777" w:rsidR="007A0F00" w:rsidRPr="000B6EA7" w:rsidRDefault="00804B6E">
            <w:pPr>
              <w:pStyle w:val="Tabla"/>
            </w:pPr>
            <w:r w:rsidRPr="000B6EA7">
              <w:t>Minimización y cifrado de campos.</w:t>
            </w:r>
          </w:p>
        </w:tc>
      </w:tr>
    </w:tbl>
    <w:p w14:paraId="09C06674" w14:textId="77777777" w:rsidR="007A0F00" w:rsidRPr="000B6EA7" w:rsidRDefault="007A0F00">
      <w:pPr>
        <w:pStyle w:val="Textoindependiente"/>
        <w:spacing w:after="120"/>
      </w:pPr>
    </w:p>
    <w:p w14:paraId="35271588" w14:textId="77777777" w:rsidR="007A0F00" w:rsidRPr="000B6EA7" w:rsidRDefault="00804B6E">
      <w:pPr>
        <w:pStyle w:val="Ttulo1"/>
      </w:pPr>
      <w:bookmarkStart w:id="53" w:name="_Toc242365671"/>
      <w:r w:rsidRPr="000B6EA7">
        <w:lastRenderedPageBreak/>
        <w:t>10. Fuentes consultadas</w:t>
      </w:r>
      <w:bookmarkEnd w:id="53"/>
    </w:p>
    <w:p w14:paraId="3771CE62" w14:textId="77777777" w:rsidR="007A0F00" w:rsidRPr="000B6EA7" w:rsidRDefault="00804B6E">
      <w:pPr>
        <w:pStyle w:val="Ttulo2"/>
      </w:pPr>
      <w:bookmarkStart w:id="54" w:name="_Toc242365672"/>
      <w:r w:rsidRPr="000B6EA7">
        <w:t>10.1 Normativa y referencias institucionales (originales)</w:t>
      </w:r>
      <w:bookmarkEnd w:id="54"/>
    </w:p>
    <w:p w14:paraId="2407667C" w14:textId="77777777" w:rsidR="007A0F00" w:rsidRPr="000B6EA7" w:rsidRDefault="00804B6E">
      <w:pPr>
        <w:pStyle w:val="Textoindependiente"/>
      </w:pPr>
      <w:r w:rsidRPr="000B6EA7">
        <w:t>Resolución 255-CU-2025: https://www.unp.edu.pe/transparenciaunp/download/resuniversitaria/2025/255-CU-2025.PDF</w:t>
      </w:r>
    </w:p>
    <w:p w14:paraId="4AF37791" w14:textId="77777777" w:rsidR="007A0F00" w:rsidRPr="000B6EA7" w:rsidRDefault="00804B6E">
      <w:pPr>
        <w:pStyle w:val="Textoindependiente"/>
      </w:pPr>
      <w:r w:rsidRPr="000B6EA7">
        <w:t>Reglamento publicado por la UNP: https://www.unp.edu.pe/transparenciaunp/down/reglaratypromodcenunp2016.pdf</w:t>
      </w:r>
    </w:p>
    <w:p w14:paraId="793ECB51" w14:textId="77777777" w:rsidR="007A0F00" w:rsidRPr="000B6EA7" w:rsidRDefault="00804B6E">
      <w:pPr>
        <w:pStyle w:val="Textoindependiente"/>
      </w:pPr>
      <w:r w:rsidRPr="000B6EA7">
        <w:t>Resolución 612-CU-2025, referencia a la ratificación del reglamento 2025-II: https://www.unp.edu.pe/transparenciaunp/download/resuniversitaria/2025/612-CU-2025.pdf</w:t>
      </w:r>
    </w:p>
    <w:p w14:paraId="790AD3DD" w14:textId="77777777" w:rsidR="007A0F00" w:rsidRPr="000B6EA7" w:rsidRDefault="00804B6E">
      <w:pPr>
        <w:pStyle w:val="Ttulo2"/>
      </w:pPr>
      <w:bookmarkStart w:id="55" w:name="_Toc242365673"/>
      <w:r w:rsidRPr="000B6EA7">
        <w:t>10.2 Documentos del proyecto empleados en la ampliación (nuevo v2)</w:t>
      </w:r>
      <w:bookmarkEnd w:id="55"/>
    </w:p>
    <w:p w14:paraId="2F6EC5CA" w14:textId="77777777" w:rsidR="007A0F00" w:rsidRPr="000B6EA7" w:rsidRDefault="00804B6E">
      <w:pPr>
        <w:pStyle w:val="Listaconvietas"/>
      </w:pPr>
      <w:r w:rsidRPr="000B6EA7">
        <w:t>Prototipo del proyecto: modelo de dominio y reglas de cálculo (src/domain), contratos de repositorio (src/application/ports.ts) y pantallas (src/presentation).</w:t>
      </w:r>
    </w:p>
    <w:p w14:paraId="47A69DA4" w14:textId="77777777" w:rsidR="007A0F00" w:rsidRPr="000B6EA7" w:rsidRDefault="00804B6E">
      <w:pPr>
        <w:pStyle w:val="Listaconvietas"/>
      </w:pPr>
      <w:r w:rsidRPr="000B6EA7">
        <w:t>docs/API-Y-ARQUITECTURA.md: contratos HTTP propuestos, cierre de evaluación, archivos y adaptación progresiva.</w:t>
      </w:r>
    </w:p>
    <w:p w14:paraId="5DFA6C73" w14:textId="77777777" w:rsidR="007A0F00" w:rsidRPr="000B6EA7" w:rsidRDefault="00804B6E">
      <w:pPr>
        <w:pStyle w:val="Listaconvietas"/>
      </w:pPr>
      <w:r w:rsidRPr="000B6EA7">
        <w:t>docs/TRAZABILIDAD.md: correspondencia con el análisis inicial y decisiones de la versión.</w:t>
      </w:r>
    </w:p>
    <w:p w14:paraId="6B1F69BE" w14:textId="77777777" w:rsidR="007A0F00" w:rsidRPr="000B6EA7" w:rsidRDefault="00804B6E">
      <w:pPr>
        <w:pStyle w:val="Listaconvietas"/>
      </w:pPr>
      <w:r w:rsidRPr="000B6EA7">
        <w:t>docs/GUIA-SUSTENTACION-ACTUALIZADA.md y Guía de sustentación del análisis (PDF del 12/09/2026).</w:t>
      </w:r>
    </w:p>
    <w:p w14:paraId="2F28826E" w14:textId="77777777" w:rsidR="007A0F00" w:rsidRPr="000B6EA7" w:rsidRDefault="00804B6E">
      <w:pPr>
        <w:pStyle w:val="Listaconvietas"/>
      </w:pPr>
      <w:r w:rsidRPr="000B6EA7">
        <w:t>Ley N.º 30220 (Ley Universitaria) y Ley N.º 29733 (Protección de Datos Personales): mencionadas como marco por verificar; no se citan artículos.</w:t>
      </w:r>
    </w:p>
    <w:p w14:paraId="402078B9" w14:textId="77777777" w:rsidR="007A0F00" w:rsidRPr="000B6EA7" w:rsidRDefault="00804B6E">
      <w:pPr>
        <w:pStyle w:val="Ttulo1"/>
      </w:pPr>
      <w:bookmarkStart w:id="56" w:name="_Toc242365674"/>
      <w:r w:rsidRPr="000B6EA7">
        <w:lastRenderedPageBreak/>
        <w:t>Anexo A. Diccionario de datos</w:t>
      </w:r>
      <w:bookmarkEnd w:id="56"/>
    </w:p>
    <w:p w14:paraId="38C424FA" w14:textId="77777777" w:rsidR="007A0F00" w:rsidRPr="000B6EA7" w:rsidRDefault="00804B6E">
      <w:pPr>
        <w:pStyle w:val="Textoindependiente"/>
        <w:keepNext/>
      </w:pPr>
      <w:r w:rsidRPr="000B6EA7">
        <w:t xml:space="preserve">Leyenda de restricciones: </w:t>
      </w:r>
      <w:r w:rsidRPr="000B6EA7">
        <w:rPr>
          <w:b/>
        </w:rPr>
        <w:t>PK</w:t>
      </w:r>
      <w:r w:rsidRPr="000B6EA7">
        <w:t xml:space="preserve"> clave primaria · </w:t>
      </w:r>
      <w:r w:rsidRPr="000B6EA7">
        <w:rPr>
          <w:b/>
        </w:rPr>
        <w:t>FK → tabla</w:t>
      </w:r>
      <w:r w:rsidRPr="000B6EA7">
        <w:t xml:space="preserve"> clave foránea · </w:t>
      </w:r>
      <w:r w:rsidRPr="000B6EA7">
        <w:rPr>
          <w:b/>
        </w:rPr>
        <w:t>UQ</w:t>
      </w:r>
      <w:r w:rsidRPr="000B6EA7">
        <w:t xml:space="preserve"> único · </w:t>
      </w:r>
      <w:r w:rsidRPr="000B6EA7">
        <w:rPr>
          <w:b/>
        </w:rPr>
        <w:t>NN</w:t>
      </w:r>
      <w:r w:rsidRPr="000B6EA7">
        <w:t xml:space="preserve"> no nulo. «Defecto» muestra la expresión PostgreSQL. Todas las tablas usan los tipos enumerados del apartado 6.5.</w:t>
      </w:r>
    </w:p>
    <w:p w14:paraId="57CB6781" w14:textId="77777777" w:rsidR="007A0F00" w:rsidRPr="000B6EA7" w:rsidRDefault="00804B6E">
      <w:pPr>
        <w:pStyle w:val="Ttulo2"/>
      </w:pPr>
      <w:bookmarkStart w:id="57" w:name="_Toc242365675"/>
      <w:r w:rsidRPr="000B6EA7">
        <w:t>Módulo A · Organización y seguridad</w:t>
      </w:r>
      <w:bookmarkEnd w:id="57"/>
    </w:p>
    <w:p w14:paraId="314EB427" w14:textId="77777777" w:rsidR="007A0F00" w:rsidRPr="000B6EA7" w:rsidRDefault="00804B6E">
      <w:pPr>
        <w:pStyle w:val="Ttulo3"/>
      </w:pPr>
      <w:r w:rsidRPr="000B6EA7">
        <w:t>facultad</w:t>
      </w:r>
    </w:p>
    <w:p w14:paraId="33621269" w14:textId="77777777" w:rsidR="007A0F00" w:rsidRPr="000B6EA7" w:rsidRDefault="00804B6E">
      <w:pPr>
        <w:pStyle w:val="Textoindependiente"/>
        <w:keepNext/>
        <w:spacing w:after="60"/>
      </w:pPr>
      <w:r w:rsidRPr="000B6EA7">
        <w:rPr>
          <w:sz w:val="17"/>
        </w:rPr>
        <w:t>Facultad de la universidad. Determina la adscripción y el ámbito de las instancias de trámite.</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556EC707" w14:textId="77777777">
        <w:trPr>
          <w:tblHeader/>
        </w:trPr>
        <w:tc>
          <w:tcPr>
            <w:tcW w:w="2494" w:type="dxa"/>
            <w:shd w:val="clear" w:color="auto" w:fill="DBEBF4"/>
          </w:tcPr>
          <w:p w14:paraId="5469229B" w14:textId="77777777" w:rsidR="007A0F00" w:rsidRPr="000B6EA7" w:rsidRDefault="00804B6E">
            <w:pPr>
              <w:pStyle w:val="Tabla"/>
            </w:pPr>
            <w:r w:rsidRPr="000B6EA7">
              <w:rPr>
                <w:b/>
                <w:sz w:val="15"/>
              </w:rPr>
              <w:t>Columna</w:t>
            </w:r>
          </w:p>
        </w:tc>
        <w:tc>
          <w:tcPr>
            <w:tcW w:w="1928" w:type="dxa"/>
            <w:shd w:val="clear" w:color="auto" w:fill="DBEBF4"/>
          </w:tcPr>
          <w:p w14:paraId="606173B1" w14:textId="77777777" w:rsidR="007A0F00" w:rsidRPr="000B6EA7" w:rsidRDefault="00804B6E">
            <w:pPr>
              <w:pStyle w:val="Tabla"/>
            </w:pPr>
            <w:r w:rsidRPr="000B6EA7">
              <w:rPr>
                <w:b/>
                <w:sz w:val="15"/>
              </w:rPr>
              <w:t>Tipo</w:t>
            </w:r>
          </w:p>
        </w:tc>
        <w:tc>
          <w:tcPr>
            <w:tcW w:w="2608" w:type="dxa"/>
            <w:shd w:val="clear" w:color="auto" w:fill="DBEBF4"/>
          </w:tcPr>
          <w:p w14:paraId="15A02FE9" w14:textId="77777777" w:rsidR="007A0F00" w:rsidRPr="000B6EA7" w:rsidRDefault="00804B6E">
            <w:pPr>
              <w:pStyle w:val="Tabla"/>
            </w:pPr>
            <w:r w:rsidRPr="000B6EA7">
              <w:rPr>
                <w:b/>
                <w:sz w:val="15"/>
              </w:rPr>
              <w:t>Restricciones</w:t>
            </w:r>
          </w:p>
        </w:tc>
        <w:tc>
          <w:tcPr>
            <w:tcW w:w="2381" w:type="dxa"/>
            <w:shd w:val="clear" w:color="auto" w:fill="DBEBF4"/>
          </w:tcPr>
          <w:p w14:paraId="3D5AB29F" w14:textId="77777777" w:rsidR="007A0F00" w:rsidRPr="000B6EA7" w:rsidRDefault="00804B6E">
            <w:pPr>
              <w:pStyle w:val="Tabla"/>
            </w:pPr>
            <w:r w:rsidRPr="000B6EA7">
              <w:rPr>
                <w:b/>
                <w:sz w:val="15"/>
              </w:rPr>
              <w:t>Defecto</w:t>
            </w:r>
          </w:p>
        </w:tc>
        <w:tc>
          <w:tcPr>
            <w:tcW w:w="5329" w:type="dxa"/>
            <w:shd w:val="clear" w:color="auto" w:fill="DBEBF4"/>
          </w:tcPr>
          <w:p w14:paraId="5B834158" w14:textId="77777777" w:rsidR="007A0F00" w:rsidRPr="000B6EA7" w:rsidRDefault="00804B6E">
            <w:pPr>
              <w:pStyle w:val="Tabla"/>
            </w:pPr>
            <w:r w:rsidRPr="000B6EA7">
              <w:rPr>
                <w:b/>
                <w:sz w:val="15"/>
              </w:rPr>
              <w:t>Descripción</w:t>
            </w:r>
          </w:p>
        </w:tc>
      </w:tr>
      <w:tr w:rsidR="007A0F00" w:rsidRPr="000B6EA7" w14:paraId="458F44E0" w14:textId="77777777">
        <w:trPr>
          <w:cantSplit/>
        </w:trPr>
        <w:tc>
          <w:tcPr>
            <w:tcW w:w="2494" w:type="dxa"/>
          </w:tcPr>
          <w:p w14:paraId="15D62D44" w14:textId="77777777" w:rsidR="007A0F00" w:rsidRPr="000B6EA7" w:rsidRDefault="00804B6E">
            <w:pPr>
              <w:pStyle w:val="Tabla"/>
            </w:pPr>
            <w:r w:rsidRPr="000B6EA7">
              <w:rPr>
                <w:sz w:val="15"/>
              </w:rPr>
              <w:t>id</w:t>
            </w:r>
          </w:p>
        </w:tc>
        <w:tc>
          <w:tcPr>
            <w:tcW w:w="1928" w:type="dxa"/>
          </w:tcPr>
          <w:p w14:paraId="54933563" w14:textId="77777777" w:rsidR="007A0F00" w:rsidRPr="000B6EA7" w:rsidRDefault="00804B6E">
            <w:pPr>
              <w:pStyle w:val="Tabla"/>
            </w:pPr>
            <w:r w:rsidRPr="000B6EA7">
              <w:rPr>
                <w:sz w:val="15"/>
              </w:rPr>
              <w:t>uuid</w:t>
            </w:r>
          </w:p>
        </w:tc>
        <w:tc>
          <w:tcPr>
            <w:tcW w:w="2608" w:type="dxa"/>
          </w:tcPr>
          <w:p w14:paraId="2E73ECD6" w14:textId="77777777" w:rsidR="007A0F00" w:rsidRPr="000B6EA7" w:rsidRDefault="00804B6E">
            <w:pPr>
              <w:pStyle w:val="Tabla"/>
            </w:pPr>
            <w:r w:rsidRPr="000B6EA7">
              <w:rPr>
                <w:sz w:val="15"/>
              </w:rPr>
              <w:t>PK</w:t>
            </w:r>
          </w:p>
        </w:tc>
        <w:tc>
          <w:tcPr>
            <w:tcW w:w="2381" w:type="dxa"/>
          </w:tcPr>
          <w:p w14:paraId="3051875D" w14:textId="77777777" w:rsidR="007A0F00" w:rsidRPr="000B6EA7" w:rsidRDefault="00804B6E">
            <w:pPr>
              <w:pStyle w:val="Tabla"/>
            </w:pPr>
            <w:r w:rsidRPr="000B6EA7">
              <w:rPr>
                <w:sz w:val="15"/>
              </w:rPr>
              <w:t>gen_random_uuid()</w:t>
            </w:r>
          </w:p>
        </w:tc>
        <w:tc>
          <w:tcPr>
            <w:tcW w:w="5329" w:type="dxa"/>
          </w:tcPr>
          <w:p w14:paraId="42C2C869" w14:textId="77777777" w:rsidR="007A0F00" w:rsidRPr="000B6EA7" w:rsidRDefault="00804B6E">
            <w:pPr>
              <w:pStyle w:val="Tabla"/>
            </w:pPr>
            <w:r w:rsidRPr="000B6EA7">
              <w:rPr>
                <w:sz w:val="15"/>
              </w:rPr>
              <w:t>Identificador.</w:t>
            </w:r>
          </w:p>
        </w:tc>
      </w:tr>
      <w:tr w:rsidR="007A0F00" w:rsidRPr="000B6EA7" w14:paraId="1AB5CB3D" w14:textId="77777777">
        <w:trPr>
          <w:cantSplit/>
        </w:trPr>
        <w:tc>
          <w:tcPr>
            <w:tcW w:w="2494" w:type="dxa"/>
          </w:tcPr>
          <w:p w14:paraId="24523253" w14:textId="77777777" w:rsidR="007A0F00" w:rsidRPr="000B6EA7" w:rsidRDefault="00804B6E">
            <w:pPr>
              <w:pStyle w:val="Tabla"/>
            </w:pPr>
            <w:r w:rsidRPr="000B6EA7">
              <w:rPr>
                <w:sz w:val="15"/>
              </w:rPr>
              <w:t>codigo</w:t>
            </w:r>
          </w:p>
        </w:tc>
        <w:tc>
          <w:tcPr>
            <w:tcW w:w="1928" w:type="dxa"/>
          </w:tcPr>
          <w:p w14:paraId="006151AE" w14:textId="77777777" w:rsidR="007A0F00" w:rsidRPr="000B6EA7" w:rsidRDefault="00804B6E">
            <w:pPr>
              <w:pStyle w:val="Tabla"/>
            </w:pPr>
            <w:r w:rsidRPr="000B6EA7">
              <w:rPr>
                <w:sz w:val="15"/>
              </w:rPr>
              <w:t>varchar(10)</w:t>
            </w:r>
          </w:p>
        </w:tc>
        <w:tc>
          <w:tcPr>
            <w:tcW w:w="2608" w:type="dxa"/>
          </w:tcPr>
          <w:p w14:paraId="3087242E" w14:textId="77777777" w:rsidR="007A0F00" w:rsidRPr="000B6EA7" w:rsidRDefault="00804B6E">
            <w:pPr>
              <w:pStyle w:val="Tabla"/>
            </w:pPr>
            <w:r w:rsidRPr="000B6EA7">
              <w:rPr>
                <w:sz w:val="15"/>
              </w:rPr>
              <w:t>UQ, NN</w:t>
            </w:r>
          </w:p>
        </w:tc>
        <w:tc>
          <w:tcPr>
            <w:tcW w:w="2381" w:type="dxa"/>
          </w:tcPr>
          <w:p w14:paraId="4B83B362" w14:textId="77777777" w:rsidR="007A0F00" w:rsidRPr="000B6EA7" w:rsidRDefault="007A0F00">
            <w:pPr>
              <w:pStyle w:val="Tabla"/>
            </w:pPr>
          </w:p>
        </w:tc>
        <w:tc>
          <w:tcPr>
            <w:tcW w:w="5329" w:type="dxa"/>
          </w:tcPr>
          <w:p w14:paraId="16858115" w14:textId="77777777" w:rsidR="007A0F00" w:rsidRPr="000B6EA7" w:rsidRDefault="00804B6E">
            <w:pPr>
              <w:pStyle w:val="Tabla"/>
            </w:pPr>
            <w:r w:rsidRPr="000B6EA7">
              <w:rPr>
                <w:sz w:val="15"/>
              </w:rPr>
              <w:t>Código corto de la facultad.</w:t>
            </w:r>
          </w:p>
        </w:tc>
      </w:tr>
      <w:tr w:rsidR="007A0F00" w:rsidRPr="000B6EA7" w14:paraId="206A6C71" w14:textId="77777777">
        <w:trPr>
          <w:cantSplit/>
        </w:trPr>
        <w:tc>
          <w:tcPr>
            <w:tcW w:w="2494" w:type="dxa"/>
          </w:tcPr>
          <w:p w14:paraId="4B429703" w14:textId="77777777" w:rsidR="007A0F00" w:rsidRPr="000B6EA7" w:rsidRDefault="00804B6E">
            <w:pPr>
              <w:pStyle w:val="Tabla"/>
            </w:pPr>
            <w:r w:rsidRPr="000B6EA7">
              <w:rPr>
                <w:sz w:val="15"/>
              </w:rPr>
              <w:t>nombre</w:t>
            </w:r>
          </w:p>
        </w:tc>
        <w:tc>
          <w:tcPr>
            <w:tcW w:w="1928" w:type="dxa"/>
          </w:tcPr>
          <w:p w14:paraId="54A81C3D" w14:textId="77777777" w:rsidR="007A0F00" w:rsidRPr="000B6EA7" w:rsidRDefault="00804B6E">
            <w:pPr>
              <w:pStyle w:val="Tabla"/>
            </w:pPr>
            <w:r w:rsidRPr="000B6EA7">
              <w:rPr>
                <w:sz w:val="15"/>
              </w:rPr>
              <w:t>varchar(120)</w:t>
            </w:r>
          </w:p>
        </w:tc>
        <w:tc>
          <w:tcPr>
            <w:tcW w:w="2608" w:type="dxa"/>
          </w:tcPr>
          <w:p w14:paraId="50503B4F" w14:textId="77777777" w:rsidR="007A0F00" w:rsidRPr="000B6EA7" w:rsidRDefault="00804B6E">
            <w:pPr>
              <w:pStyle w:val="Tabla"/>
            </w:pPr>
            <w:r w:rsidRPr="000B6EA7">
              <w:rPr>
                <w:sz w:val="15"/>
              </w:rPr>
              <w:t>UQ, NN</w:t>
            </w:r>
          </w:p>
        </w:tc>
        <w:tc>
          <w:tcPr>
            <w:tcW w:w="2381" w:type="dxa"/>
          </w:tcPr>
          <w:p w14:paraId="310015CC" w14:textId="77777777" w:rsidR="007A0F00" w:rsidRPr="000B6EA7" w:rsidRDefault="007A0F00">
            <w:pPr>
              <w:pStyle w:val="Tabla"/>
            </w:pPr>
          </w:p>
        </w:tc>
        <w:tc>
          <w:tcPr>
            <w:tcW w:w="5329" w:type="dxa"/>
          </w:tcPr>
          <w:p w14:paraId="6B51139D" w14:textId="77777777" w:rsidR="007A0F00" w:rsidRPr="000B6EA7" w:rsidRDefault="00804B6E">
            <w:pPr>
              <w:pStyle w:val="Tabla"/>
            </w:pPr>
            <w:r w:rsidRPr="000B6EA7">
              <w:rPr>
                <w:sz w:val="15"/>
              </w:rPr>
              <w:t>Nombre oficial.</w:t>
            </w:r>
          </w:p>
        </w:tc>
      </w:tr>
      <w:tr w:rsidR="007A0F00" w:rsidRPr="000B6EA7" w14:paraId="5E37E53D" w14:textId="77777777">
        <w:trPr>
          <w:cantSplit/>
        </w:trPr>
        <w:tc>
          <w:tcPr>
            <w:tcW w:w="2494" w:type="dxa"/>
          </w:tcPr>
          <w:p w14:paraId="2DCEEF03" w14:textId="77777777" w:rsidR="007A0F00" w:rsidRPr="000B6EA7" w:rsidRDefault="00804B6E">
            <w:pPr>
              <w:pStyle w:val="Tabla"/>
            </w:pPr>
            <w:r w:rsidRPr="000B6EA7">
              <w:rPr>
                <w:sz w:val="15"/>
              </w:rPr>
              <w:t>activo</w:t>
            </w:r>
          </w:p>
        </w:tc>
        <w:tc>
          <w:tcPr>
            <w:tcW w:w="1928" w:type="dxa"/>
          </w:tcPr>
          <w:p w14:paraId="76B41643" w14:textId="77777777" w:rsidR="007A0F00" w:rsidRPr="000B6EA7" w:rsidRDefault="00804B6E">
            <w:pPr>
              <w:pStyle w:val="Tabla"/>
            </w:pPr>
            <w:r w:rsidRPr="000B6EA7">
              <w:rPr>
                <w:sz w:val="15"/>
              </w:rPr>
              <w:t>boolean</w:t>
            </w:r>
          </w:p>
        </w:tc>
        <w:tc>
          <w:tcPr>
            <w:tcW w:w="2608" w:type="dxa"/>
          </w:tcPr>
          <w:p w14:paraId="75C6EFD0" w14:textId="77777777" w:rsidR="007A0F00" w:rsidRPr="000B6EA7" w:rsidRDefault="00804B6E">
            <w:pPr>
              <w:pStyle w:val="Tabla"/>
            </w:pPr>
            <w:r w:rsidRPr="000B6EA7">
              <w:rPr>
                <w:sz w:val="15"/>
              </w:rPr>
              <w:t>NN</w:t>
            </w:r>
          </w:p>
        </w:tc>
        <w:tc>
          <w:tcPr>
            <w:tcW w:w="2381" w:type="dxa"/>
          </w:tcPr>
          <w:p w14:paraId="6BEAF8EB" w14:textId="77777777" w:rsidR="007A0F00" w:rsidRPr="000B6EA7" w:rsidRDefault="00804B6E">
            <w:pPr>
              <w:pStyle w:val="Tabla"/>
            </w:pPr>
            <w:r w:rsidRPr="000B6EA7">
              <w:rPr>
                <w:sz w:val="15"/>
              </w:rPr>
              <w:t>true</w:t>
            </w:r>
          </w:p>
        </w:tc>
        <w:tc>
          <w:tcPr>
            <w:tcW w:w="5329" w:type="dxa"/>
          </w:tcPr>
          <w:p w14:paraId="305C410A" w14:textId="77777777" w:rsidR="007A0F00" w:rsidRPr="000B6EA7" w:rsidRDefault="00804B6E">
            <w:pPr>
              <w:pStyle w:val="Tabla"/>
            </w:pPr>
            <w:r w:rsidRPr="000B6EA7">
              <w:rPr>
                <w:sz w:val="15"/>
              </w:rPr>
              <w:t>Permite retirar facultades sin borrar el historial.</w:t>
            </w:r>
          </w:p>
        </w:tc>
      </w:tr>
    </w:tbl>
    <w:p w14:paraId="21622F60" w14:textId="77777777" w:rsidR="007A0F00" w:rsidRPr="000B6EA7" w:rsidRDefault="007A0F00">
      <w:pPr>
        <w:pStyle w:val="Textoindependiente"/>
        <w:spacing w:after="40"/>
      </w:pPr>
    </w:p>
    <w:p w14:paraId="4EC04406" w14:textId="77777777" w:rsidR="007A0F00" w:rsidRPr="000B6EA7" w:rsidRDefault="00804B6E">
      <w:pPr>
        <w:pStyle w:val="Ttulo3"/>
      </w:pPr>
      <w:r w:rsidRPr="000B6EA7">
        <w:t>departamento_academico</w:t>
      </w:r>
    </w:p>
    <w:p w14:paraId="40FE8554" w14:textId="77777777" w:rsidR="007A0F00" w:rsidRPr="000B6EA7" w:rsidRDefault="00804B6E">
      <w:pPr>
        <w:pStyle w:val="Textoindependiente"/>
        <w:keepNext/>
        <w:spacing w:after="60"/>
      </w:pPr>
      <w:r w:rsidRPr="000B6EA7">
        <w:rPr>
          <w:sz w:val="17"/>
        </w:rPr>
        <w:t>Departamento académico adscrito a una facultad (RN07).</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1542D06B" w14:textId="77777777">
        <w:trPr>
          <w:tblHeader/>
        </w:trPr>
        <w:tc>
          <w:tcPr>
            <w:tcW w:w="2494" w:type="dxa"/>
            <w:shd w:val="clear" w:color="auto" w:fill="DBEBF4"/>
          </w:tcPr>
          <w:p w14:paraId="7F4DB79C" w14:textId="77777777" w:rsidR="007A0F00" w:rsidRPr="000B6EA7" w:rsidRDefault="00804B6E">
            <w:pPr>
              <w:pStyle w:val="Tabla"/>
            </w:pPr>
            <w:r w:rsidRPr="000B6EA7">
              <w:rPr>
                <w:b/>
                <w:sz w:val="15"/>
              </w:rPr>
              <w:t>Columna</w:t>
            </w:r>
          </w:p>
        </w:tc>
        <w:tc>
          <w:tcPr>
            <w:tcW w:w="1928" w:type="dxa"/>
            <w:shd w:val="clear" w:color="auto" w:fill="DBEBF4"/>
          </w:tcPr>
          <w:p w14:paraId="6389E28A" w14:textId="77777777" w:rsidR="007A0F00" w:rsidRPr="000B6EA7" w:rsidRDefault="00804B6E">
            <w:pPr>
              <w:pStyle w:val="Tabla"/>
            </w:pPr>
            <w:r w:rsidRPr="000B6EA7">
              <w:rPr>
                <w:b/>
                <w:sz w:val="15"/>
              </w:rPr>
              <w:t>Tipo</w:t>
            </w:r>
          </w:p>
        </w:tc>
        <w:tc>
          <w:tcPr>
            <w:tcW w:w="2608" w:type="dxa"/>
            <w:shd w:val="clear" w:color="auto" w:fill="DBEBF4"/>
          </w:tcPr>
          <w:p w14:paraId="3BC4C68A" w14:textId="77777777" w:rsidR="007A0F00" w:rsidRPr="000B6EA7" w:rsidRDefault="00804B6E">
            <w:pPr>
              <w:pStyle w:val="Tabla"/>
            </w:pPr>
            <w:r w:rsidRPr="000B6EA7">
              <w:rPr>
                <w:b/>
                <w:sz w:val="15"/>
              </w:rPr>
              <w:t>Restricciones</w:t>
            </w:r>
          </w:p>
        </w:tc>
        <w:tc>
          <w:tcPr>
            <w:tcW w:w="2381" w:type="dxa"/>
            <w:shd w:val="clear" w:color="auto" w:fill="DBEBF4"/>
          </w:tcPr>
          <w:p w14:paraId="07016006" w14:textId="77777777" w:rsidR="007A0F00" w:rsidRPr="000B6EA7" w:rsidRDefault="00804B6E">
            <w:pPr>
              <w:pStyle w:val="Tabla"/>
            </w:pPr>
            <w:r w:rsidRPr="000B6EA7">
              <w:rPr>
                <w:b/>
                <w:sz w:val="15"/>
              </w:rPr>
              <w:t>Defecto</w:t>
            </w:r>
          </w:p>
        </w:tc>
        <w:tc>
          <w:tcPr>
            <w:tcW w:w="5329" w:type="dxa"/>
            <w:shd w:val="clear" w:color="auto" w:fill="DBEBF4"/>
          </w:tcPr>
          <w:p w14:paraId="5ACD6905" w14:textId="77777777" w:rsidR="007A0F00" w:rsidRPr="000B6EA7" w:rsidRDefault="00804B6E">
            <w:pPr>
              <w:pStyle w:val="Tabla"/>
            </w:pPr>
            <w:r w:rsidRPr="000B6EA7">
              <w:rPr>
                <w:b/>
                <w:sz w:val="15"/>
              </w:rPr>
              <w:t>Descripción</w:t>
            </w:r>
          </w:p>
        </w:tc>
      </w:tr>
      <w:tr w:rsidR="007A0F00" w:rsidRPr="000B6EA7" w14:paraId="48075505" w14:textId="77777777">
        <w:trPr>
          <w:cantSplit/>
        </w:trPr>
        <w:tc>
          <w:tcPr>
            <w:tcW w:w="2494" w:type="dxa"/>
          </w:tcPr>
          <w:p w14:paraId="3F42460E" w14:textId="77777777" w:rsidR="007A0F00" w:rsidRPr="000B6EA7" w:rsidRDefault="00804B6E">
            <w:pPr>
              <w:pStyle w:val="Tabla"/>
            </w:pPr>
            <w:r w:rsidRPr="000B6EA7">
              <w:rPr>
                <w:sz w:val="15"/>
              </w:rPr>
              <w:t>id</w:t>
            </w:r>
          </w:p>
        </w:tc>
        <w:tc>
          <w:tcPr>
            <w:tcW w:w="1928" w:type="dxa"/>
          </w:tcPr>
          <w:p w14:paraId="6C864EDD" w14:textId="77777777" w:rsidR="007A0F00" w:rsidRPr="000B6EA7" w:rsidRDefault="00804B6E">
            <w:pPr>
              <w:pStyle w:val="Tabla"/>
            </w:pPr>
            <w:r w:rsidRPr="000B6EA7">
              <w:rPr>
                <w:sz w:val="15"/>
              </w:rPr>
              <w:t>uuid</w:t>
            </w:r>
          </w:p>
        </w:tc>
        <w:tc>
          <w:tcPr>
            <w:tcW w:w="2608" w:type="dxa"/>
          </w:tcPr>
          <w:p w14:paraId="778C74EF" w14:textId="77777777" w:rsidR="007A0F00" w:rsidRPr="000B6EA7" w:rsidRDefault="00804B6E">
            <w:pPr>
              <w:pStyle w:val="Tabla"/>
            </w:pPr>
            <w:r w:rsidRPr="000B6EA7">
              <w:rPr>
                <w:sz w:val="15"/>
              </w:rPr>
              <w:t>PK</w:t>
            </w:r>
          </w:p>
        </w:tc>
        <w:tc>
          <w:tcPr>
            <w:tcW w:w="2381" w:type="dxa"/>
          </w:tcPr>
          <w:p w14:paraId="626EF061" w14:textId="77777777" w:rsidR="007A0F00" w:rsidRPr="000B6EA7" w:rsidRDefault="00804B6E">
            <w:pPr>
              <w:pStyle w:val="Tabla"/>
            </w:pPr>
            <w:r w:rsidRPr="000B6EA7">
              <w:rPr>
                <w:sz w:val="15"/>
              </w:rPr>
              <w:t>gen_random_uuid()</w:t>
            </w:r>
          </w:p>
        </w:tc>
        <w:tc>
          <w:tcPr>
            <w:tcW w:w="5329" w:type="dxa"/>
          </w:tcPr>
          <w:p w14:paraId="5508A74F" w14:textId="77777777" w:rsidR="007A0F00" w:rsidRPr="000B6EA7" w:rsidRDefault="00804B6E">
            <w:pPr>
              <w:pStyle w:val="Tabla"/>
            </w:pPr>
            <w:r w:rsidRPr="000B6EA7">
              <w:rPr>
                <w:sz w:val="15"/>
              </w:rPr>
              <w:t>Identificador.</w:t>
            </w:r>
          </w:p>
        </w:tc>
      </w:tr>
      <w:tr w:rsidR="007A0F00" w:rsidRPr="000B6EA7" w14:paraId="618FCB48" w14:textId="77777777">
        <w:trPr>
          <w:cantSplit/>
        </w:trPr>
        <w:tc>
          <w:tcPr>
            <w:tcW w:w="2494" w:type="dxa"/>
          </w:tcPr>
          <w:p w14:paraId="5C557A0E" w14:textId="77777777" w:rsidR="007A0F00" w:rsidRPr="000B6EA7" w:rsidRDefault="00804B6E">
            <w:pPr>
              <w:pStyle w:val="Tabla"/>
            </w:pPr>
            <w:r w:rsidRPr="000B6EA7">
              <w:rPr>
                <w:sz w:val="15"/>
              </w:rPr>
              <w:t>facultad_id</w:t>
            </w:r>
          </w:p>
        </w:tc>
        <w:tc>
          <w:tcPr>
            <w:tcW w:w="1928" w:type="dxa"/>
          </w:tcPr>
          <w:p w14:paraId="563851BD" w14:textId="77777777" w:rsidR="007A0F00" w:rsidRPr="000B6EA7" w:rsidRDefault="00804B6E">
            <w:pPr>
              <w:pStyle w:val="Tabla"/>
            </w:pPr>
            <w:r w:rsidRPr="000B6EA7">
              <w:rPr>
                <w:sz w:val="15"/>
              </w:rPr>
              <w:t>uuid</w:t>
            </w:r>
          </w:p>
        </w:tc>
        <w:tc>
          <w:tcPr>
            <w:tcW w:w="2608" w:type="dxa"/>
          </w:tcPr>
          <w:p w14:paraId="49A493A8" w14:textId="77777777" w:rsidR="007A0F00" w:rsidRPr="000B6EA7" w:rsidRDefault="00804B6E">
            <w:pPr>
              <w:pStyle w:val="Tabla"/>
            </w:pPr>
            <w:r w:rsidRPr="000B6EA7">
              <w:rPr>
                <w:sz w:val="15"/>
              </w:rPr>
              <w:t>FK → facultad, NN</w:t>
            </w:r>
          </w:p>
        </w:tc>
        <w:tc>
          <w:tcPr>
            <w:tcW w:w="2381" w:type="dxa"/>
          </w:tcPr>
          <w:p w14:paraId="49C15F42" w14:textId="77777777" w:rsidR="007A0F00" w:rsidRPr="000B6EA7" w:rsidRDefault="007A0F00">
            <w:pPr>
              <w:pStyle w:val="Tabla"/>
            </w:pPr>
          </w:p>
        </w:tc>
        <w:tc>
          <w:tcPr>
            <w:tcW w:w="5329" w:type="dxa"/>
          </w:tcPr>
          <w:p w14:paraId="1A704EE8" w14:textId="77777777" w:rsidR="007A0F00" w:rsidRPr="000B6EA7" w:rsidRDefault="00804B6E">
            <w:pPr>
              <w:pStyle w:val="Tabla"/>
            </w:pPr>
            <w:r w:rsidRPr="000B6EA7">
              <w:rPr>
                <w:sz w:val="15"/>
              </w:rPr>
              <w:t>Facultad a la que pertenece.</w:t>
            </w:r>
          </w:p>
        </w:tc>
      </w:tr>
      <w:tr w:rsidR="007A0F00" w:rsidRPr="000B6EA7" w14:paraId="2A28FB18" w14:textId="77777777">
        <w:trPr>
          <w:cantSplit/>
        </w:trPr>
        <w:tc>
          <w:tcPr>
            <w:tcW w:w="2494" w:type="dxa"/>
          </w:tcPr>
          <w:p w14:paraId="6476816A" w14:textId="77777777" w:rsidR="007A0F00" w:rsidRPr="000B6EA7" w:rsidRDefault="00804B6E">
            <w:pPr>
              <w:pStyle w:val="Tabla"/>
            </w:pPr>
            <w:r w:rsidRPr="000B6EA7">
              <w:rPr>
                <w:sz w:val="15"/>
              </w:rPr>
              <w:t>nombre</w:t>
            </w:r>
          </w:p>
        </w:tc>
        <w:tc>
          <w:tcPr>
            <w:tcW w:w="1928" w:type="dxa"/>
          </w:tcPr>
          <w:p w14:paraId="314FADCE" w14:textId="77777777" w:rsidR="007A0F00" w:rsidRPr="000B6EA7" w:rsidRDefault="00804B6E">
            <w:pPr>
              <w:pStyle w:val="Tabla"/>
            </w:pPr>
            <w:r w:rsidRPr="000B6EA7">
              <w:rPr>
                <w:sz w:val="15"/>
              </w:rPr>
              <w:t>varchar(120)</w:t>
            </w:r>
          </w:p>
        </w:tc>
        <w:tc>
          <w:tcPr>
            <w:tcW w:w="2608" w:type="dxa"/>
          </w:tcPr>
          <w:p w14:paraId="58CB79B2" w14:textId="77777777" w:rsidR="007A0F00" w:rsidRPr="000B6EA7" w:rsidRDefault="00804B6E">
            <w:pPr>
              <w:pStyle w:val="Tabla"/>
            </w:pPr>
            <w:r w:rsidRPr="000B6EA7">
              <w:rPr>
                <w:sz w:val="15"/>
              </w:rPr>
              <w:t>NN</w:t>
            </w:r>
          </w:p>
        </w:tc>
        <w:tc>
          <w:tcPr>
            <w:tcW w:w="2381" w:type="dxa"/>
          </w:tcPr>
          <w:p w14:paraId="110894E8" w14:textId="77777777" w:rsidR="007A0F00" w:rsidRPr="000B6EA7" w:rsidRDefault="007A0F00">
            <w:pPr>
              <w:pStyle w:val="Tabla"/>
            </w:pPr>
          </w:p>
        </w:tc>
        <w:tc>
          <w:tcPr>
            <w:tcW w:w="5329" w:type="dxa"/>
          </w:tcPr>
          <w:p w14:paraId="114549B2" w14:textId="77777777" w:rsidR="007A0F00" w:rsidRPr="000B6EA7" w:rsidRDefault="00804B6E">
            <w:pPr>
              <w:pStyle w:val="Tabla"/>
            </w:pPr>
            <w:r w:rsidRPr="000B6EA7">
              <w:rPr>
                <w:sz w:val="15"/>
              </w:rPr>
              <w:t>Nombre del departamento.</w:t>
            </w:r>
          </w:p>
        </w:tc>
      </w:tr>
      <w:tr w:rsidR="007A0F00" w:rsidRPr="000B6EA7" w14:paraId="3A3CEBBE" w14:textId="77777777">
        <w:trPr>
          <w:cantSplit/>
        </w:trPr>
        <w:tc>
          <w:tcPr>
            <w:tcW w:w="2494" w:type="dxa"/>
          </w:tcPr>
          <w:p w14:paraId="0135A1DD" w14:textId="77777777" w:rsidR="007A0F00" w:rsidRPr="000B6EA7" w:rsidRDefault="00804B6E">
            <w:pPr>
              <w:pStyle w:val="Tabla"/>
            </w:pPr>
            <w:r w:rsidRPr="000B6EA7">
              <w:rPr>
                <w:sz w:val="15"/>
              </w:rPr>
              <w:t>activo</w:t>
            </w:r>
          </w:p>
        </w:tc>
        <w:tc>
          <w:tcPr>
            <w:tcW w:w="1928" w:type="dxa"/>
          </w:tcPr>
          <w:p w14:paraId="018F3C1C" w14:textId="77777777" w:rsidR="007A0F00" w:rsidRPr="000B6EA7" w:rsidRDefault="00804B6E">
            <w:pPr>
              <w:pStyle w:val="Tabla"/>
            </w:pPr>
            <w:r w:rsidRPr="000B6EA7">
              <w:rPr>
                <w:sz w:val="15"/>
              </w:rPr>
              <w:t>boolean</w:t>
            </w:r>
          </w:p>
        </w:tc>
        <w:tc>
          <w:tcPr>
            <w:tcW w:w="2608" w:type="dxa"/>
          </w:tcPr>
          <w:p w14:paraId="6F01A0B6" w14:textId="77777777" w:rsidR="007A0F00" w:rsidRPr="000B6EA7" w:rsidRDefault="00804B6E">
            <w:pPr>
              <w:pStyle w:val="Tabla"/>
            </w:pPr>
            <w:r w:rsidRPr="000B6EA7">
              <w:rPr>
                <w:sz w:val="15"/>
              </w:rPr>
              <w:t>NN</w:t>
            </w:r>
          </w:p>
        </w:tc>
        <w:tc>
          <w:tcPr>
            <w:tcW w:w="2381" w:type="dxa"/>
          </w:tcPr>
          <w:p w14:paraId="2C7F67B4" w14:textId="77777777" w:rsidR="007A0F00" w:rsidRPr="000B6EA7" w:rsidRDefault="00804B6E">
            <w:pPr>
              <w:pStyle w:val="Tabla"/>
            </w:pPr>
            <w:r w:rsidRPr="000B6EA7">
              <w:rPr>
                <w:sz w:val="15"/>
              </w:rPr>
              <w:t>true</w:t>
            </w:r>
          </w:p>
        </w:tc>
        <w:tc>
          <w:tcPr>
            <w:tcW w:w="5329" w:type="dxa"/>
          </w:tcPr>
          <w:p w14:paraId="2EBA402E" w14:textId="77777777" w:rsidR="007A0F00" w:rsidRPr="000B6EA7" w:rsidRDefault="00804B6E">
            <w:pPr>
              <w:pStyle w:val="Tabla"/>
            </w:pPr>
            <w:r w:rsidRPr="000B6EA7">
              <w:rPr>
                <w:sz w:val="15"/>
              </w:rPr>
              <w:t>Vigencia del departamento.</w:t>
            </w:r>
          </w:p>
        </w:tc>
      </w:tr>
    </w:tbl>
    <w:p w14:paraId="4E2CB95B" w14:textId="77777777" w:rsidR="007A0F00" w:rsidRPr="000B6EA7" w:rsidRDefault="007A0F00">
      <w:pPr>
        <w:pStyle w:val="Textoindependiente"/>
        <w:spacing w:after="40"/>
      </w:pPr>
    </w:p>
    <w:p w14:paraId="24CFB007" w14:textId="77777777" w:rsidR="007A0F00" w:rsidRPr="000B6EA7" w:rsidRDefault="00804B6E">
      <w:pPr>
        <w:pStyle w:val="Textoindependiente"/>
        <w:spacing w:after="40"/>
      </w:pPr>
      <w:r w:rsidRPr="000B6EA7">
        <w:rPr>
          <w:b/>
          <w:sz w:val="15"/>
        </w:rPr>
        <w:t>Únicos compuestos:</w:t>
      </w:r>
      <w:r w:rsidRPr="000B6EA7">
        <w:rPr>
          <w:sz w:val="15"/>
        </w:rPr>
        <w:t xml:space="preserve"> uq_departamento_facultad_nombre: (facultad_id, nombre).</w:t>
      </w:r>
    </w:p>
    <w:p w14:paraId="4EA0B976" w14:textId="77777777" w:rsidR="007A0F00" w:rsidRPr="000B6EA7" w:rsidRDefault="00804B6E">
      <w:pPr>
        <w:pStyle w:val="Ttulo3"/>
      </w:pPr>
      <w:r w:rsidRPr="000B6EA7">
        <w:t>categoria_docente</w:t>
      </w:r>
    </w:p>
    <w:p w14:paraId="06F7B132" w14:textId="77777777" w:rsidR="007A0F00" w:rsidRPr="000B6EA7" w:rsidRDefault="00804B6E">
      <w:pPr>
        <w:pStyle w:val="Textoindependiente"/>
        <w:keepNext/>
        <w:spacing w:after="60"/>
      </w:pPr>
      <w:r w:rsidRPr="000B6EA7">
        <w:rPr>
          <w:sz w:val="17"/>
        </w:rPr>
        <w:t>Categoría del docente ordinario. El campo «orden» define la categoría inmediata superior (RN01).</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24A74521" w14:textId="77777777">
        <w:trPr>
          <w:tblHeader/>
        </w:trPr>
        <w:tc>
          <w:tcPr>
            <w:tcW w:w="2494" w:type="dxa"/>
            <w:shd w:val="clear" w:color="auto" w:fill="DBEBF4"/>
          </w:tcPr>
          <w:p w14:paraId="67559005" w14:textId="77777777" w:rsidR="007A0F00" w:rsidRPr="000B6EA7" w:rsidRDefault="00804B6E">
            <w:pPr>
              <w:pStyle w:val="Tabla"/>
            </w:pPr>
            <w:r w:rsidRPr="000B6EA7">
              <w:rPr>
                <w:b/>
                <w:sz w:val="15"/>
              </w:rPr>
              <w:t>Columna</w:t>
            </w:r>
          </w:p>
        </w:tc>
        <w:tc>
          <w:tcPr>
            <w:tcW w:w="1928" w:type="dxa"/>
            <w:shd w:val="clear" w:color="auto" w:fill="DBEBF4"/>
          </w:tcPr>
          <w:p w14:paraId="58830D3F" w14:textId="77777777" w:rsidR="007A0F00" w:rsidRPr="000B6EA7" w:rsidRDefault="00804B6E">
            <w:pPr>
              <w:pStyle w:val="Tabla"/>
            </w:pPr>
            <w:r w:rsidRPr="000B6EA7">
              <w:rPr>
                <w:b/>
                <w:sz w:val="15"/>
              </w:rPr>
              <w:t>Tipo</w:t>
            </w:r>
          </w:p>
        </w:tc>
        <w:tc>
          <w:tcPr>
            <w:tcW w:w="2608" w:type="dxa"/>
            <w:shd w:val="clear" w:color="auto" w:fill="DBEBF4"/>
          </w:tcPr>
          <w:p w14:paraId="36A00646" w14:textId="77777777" w:rsidR="007A0F00" w:rsidRPr="000B6EA7" w:rsidRDefault="00804B6E">
            <w:pPr>
              <w:pStyle w:val="Tabla"/>
            </w:pPr>
            <w:r w:rsidRPr="000B6EA7">
              <w:rPr>
                <w:b/>
                <w:sz w:val="15"/>
              </w:rPr>
              <w:t>Restricciones</w:t>
            </w:r>
          </w:p>
        </w:tc>
        <w:tc>
          <w:tcPr>
            <w:tcW w:w="2381" w:type="dxa"/>
            <w:shd w:val="clear" w:color="auto" w:fill="DBEBF4"/>
          </w:tcPr>
          <w:p w14:paraId="341D83D9" w14:textId="77777777" w:rsidR="007A0F00" w:rsidRPr="000B6EA7" w:rsidRDefault="00804B6E">
            <w:pPr>
              <w:pStyle w:val="Tabla"/>
            </w:pPr>
            <w:r w:rsidRPr="000B6EA7">
              <w:rPr>
                <w:b/>
                <w:sz w:val="15"/>
              </w:rPr>
              <w:t>Defecto</w:t>
            </w:r>
          </w:p>
        </w:tc>
        <w:tc>
          <w:tcPr>
            <w:tcW w:w="5329" w:type="dxa"/>
            <w:shd w:val="clear" w:color="auto" w:fill="DBEBF4"/>
          </w:tcPr>
          <w:p w14:paraId="6B57DC31" w14:textId="77777777" w:rsidR="007A0F00" w:rsidRPr="000B6EA7" w:rsidRDefault="00804B6E">
            <w:pPr>
              <w:pStyle w:val="Tabla"/>
            </w:pPr>
            <w:r w:rsidRPr="000B6EA7">
              <w:rPr>
                <w:b/>
                <w:sz w:val="15"/>
              </w:rPr>
              <w:t>Descripción</w:t>
            </w:r>
          </w:p>
        </w:tc>
      </w:tr>
      <w:tr w:rsidR="007A0F00" w:rsidRPr="000B6EA7" w14:paraId="0EF2447A" w14:textId="77777777">
        <w:trPr>
          <w:cantSplit/>
        </w:trPr>
        <w:tc>
          <w:tcPr>
            <w:tcW w:w="2494" w:type="dxa"/>
          </w:tcPr>
          <w:p w14:paraId="4013CA3F" w14:textId="77777777" w:rsidR="007A0F00" w:rsidRPr="000B6EA7" w:rsidRDefault="00804B6E">
            <w:pPr>
              <w:pStyle w:val="Tabla"/>
            </w:pPr>
            <w:r w:rsidRPr="000B6EA7">
              <w:rPr>
                <w:sz w:val="15"/>
              </w:rPr>
              <w:t>id</w:t>
            </w:r>
          </w:p>
        </w:tc>
        <w:tc>
          <w:tcPr>
            <w:tcW w:w="1928" w:type="dxa"/>
          </w:tcPr>
          <w:p w14:paraId="5242A2C2" w14:textId="77777777" w:rsidR="007A0F00" w:rsidRPr="000B6EA7" w:rsidRDefault="00804B6E">
            <w:pPr>
              <w:pStyle w:val="Tabla"/>
            </w:pPr>
            <w:r w:rsidRPr="000B6EA7">
              <w:rPr>
                <w:sz w:val="15"/>
              </w:rPr>
              <w:t>smallint</w:t>
            </w:r>
          </w:p>
        </w:tc>
        <w:tc>
          <w:tcPr>
            <w:tcW w:w="2608" w:type="dxa"/>
          </w:tcPr>
          <w:p w14:paraId="616ADE71" w14:textId="77777777" w:rsidR="007A0F00" w:rsidRPr="000B6EA7" w:rsidRDefault="00804B6E">
            <w:pPr>
              <w:pStyle w:val="Tabla"/>
            </w:pPr>
            <w:r w:rsidRPr="000B6EA7">
              <w:rPr>
                <w:sz w:val="15"/>
              </w:rPr>
              <w:t>PK</w:t>
            </w:r>
          </w:p>
        </w:tc>
        <w:tc>
          <w:tcPr>
            <w:tcW w:w="2381" w:type="dxa"/>
          </w:tcPr>
          <w:p w14:paraId="5BE47974" w14:textId="77777777" w:rsidR="007A0F00" w:rsidRPr="000B6EA7" w:rsidRDefault="007A0F00">
            <w:pPr>
              <w:pStyle w:val="Tabla"/>
            </w:pPr>
          </w:p>
        </w:tc>
        <w:tc>
          <w:tcPr>
            <w:tcW w:w="5329" w:type="dxa"/>
          </w:tcPr>
          <w:p w14:paraId="67144043" w14:textId="77777777" w:rsidR="007A0F00" w:rsidRPr="000B6EA7" w:rsidRDefault="00804B6E">
            <w:pPr>
              <w:pStyle w:val="Tabla"/>
            </w:pPr>
            <w:r w:rsidRPr="000B6EA7">
              <w:rPr>
                <w:sz w:val="15"/>
              </w:rPr>
              <w:t>Identificador del catálogo.</w:t>
            </w:r>
          </w:p>
        </w:tc>
      </w:tr>
      <w:tr w:rsidR="007A0F00" w:rsidRPr="000B6EA7" w14:paraId="0AB37350" w14:textId="77777777">
        <w:trPr>
          <w:cantSplit/>
        </w:trPr>
        <w:tc>
          <w:tcPr>
            <w:tcW w:w="2494" w:type="dxa"/>
          </w:tcPr>
          <w:p w14:paraId="7F39B2A4" w14:textId="77777777" w:rsidR="007A0F00" w:rsidRPr="000B6EA7" w:rsidRDefault="00804B6E">
            <w:pPr>
              <w:pStyle w:val="Tabla"/>
            </w:pPr>
            <w:r w:rsidRPr="000B6EA7">
              <w:rPr>
                <w:sz w:val="15"/>
              </w:rPr>
              <w:t>nombre</w:t>
            </w:r>
          </w:p>
        </w:tc>
        <w:tc>
          <w:tcPr>
            <w:tcW w:w="1928" w:type="dxa"/>
          </w:tcPr>
          <w:p w14:paraId="638731DD" w14:textId="77777777" w:rsidR="007A0F00" w:rsidRPr="000B6EA7" w:rsidRDefault="00804B6E">
            <w:pPr>
              <w:pStyle w:val="Tabla"/>
            </w:pPr>
            <w:r w:rsidRPr="000B6EA7">
              <w:rPr>
                <w:sz w:val="15"/>
              </w:rPr>
              <w:t>varchar(20)</w:t>
            </w:r>
          </w:p>
        </w:tc>
        <w:tc>
          <w:tcPr>
            <w:tcW w:w="2608" w:type="dxa"/>
          </w:tcPr>
          <w:p w14:paraId="5490E7E4" w14:textId="77777777" w:rsidR="007A0F00" w:rsidRPr="000B6EA7" w:rsidRDefault="00804B6E">
            <w:pPr>
              <w:pStyle w:val="Tabla"/>
            </w:pPr>
            <w:r w:rsidRPr="000B6EA7">
              <w:rPr>
                <w:sz w:val="15"/>
              </w:rPr>
              <w:t>UQ, NN</w:t>
            </w:r>
          </w:p>
        </w:tc>
        <w:tc>
          <w:tcPr>
            <w:tcW w:w="2381" w:type="dxa"/>
          </w:tcPr>
          <w:p w14:paraId="561CF24A" w14:textId="77777777" w:rsidR="007A0F00" w:rsidRPr="000B6EA7" w:rsidRDefault="007A0F00">
            <w:pPr>
              <w:pStyle w:val="Tabla"/>
            </w:pPr>
          </w:p>
        </w:tc>
        <w:tc>
          <w:tcPr>
            <w:tcW w:w="5329" w:type="dxa"/>
          </w:tcPr>
          <w:p w14:paraId="2F87E045" w14:textId="77777777" w:rsidR="007A0F00" w:rsidRPr="000B6EA7" w:rsidRDefault="00804B6E">
            <w:pPr>
              <w:pStyle w:val="Tabla"/>
            </w:pPr>
            <w:r w:rsidRPr="000B6EA7">
              <w:rPr>
                <w:sz w:val="15"/>
              </w:rPr>
              <w:t>Auxiliar, Asociado o Principal.</w:t>
            </w:r>
          </w:p>
        </w:tc>
      </w:tr>
      <w:tr w:rsidR="007A0F00" w:rsidRPr="000B6EA7" w14:paraId="5C9C31E4" w14:textId="77777777">
        <w:trPr>
          <w:cantSplit/>
        </w:trPr>
        <w:tc>
          <w:tcPr>
            <w:tcW w:w="2494" w:type="dxa"/>
          </w:tcPr>
          <w:p w14:paraId="215B790A" w14:textId="77777777" w:rsidR="007A0F00" w:rsidRPr="000B6EA7" w:rsidRDefault="00804B6E">
            <w:pPr>
              <w:pStyle w:val="Tabla"/>
            </w:pPr>
            <w:r w:rsidRPr="000B6EA7">
              <w:rPr>
                <w:sz w:val="15"/>
              </w:rPr>
              <w:t>orden</w:t>
            </w:r>
          </w:p>
        </w:tc>
        <w:tc>
          <w:tcPr>
            <w:tcW w:w="1928" w:type="dxa"/>
          </w:tcPr>
          <w:p w14:paraId="4D3F3838" w14:textId="77777777" w:rsidR="007A0F00" w:rsidRPr="000B6EA7" w:rsidRDefault="00804B6E">
            <w:pPr>
              <w:pStyle w:val="Tabla"/>
            </w:pPr>
            <w:r w:rsidRPr="000B6EA7">
              <w:rPr>
                <w:sz w:val="15"/>
              </w:rPr>
              <w:t>smallint</w:t>
            </w:r>
          </w:p>
        </w:tc>
        <w:tc>
          <w:tcPr>
            <w:tcW w:w="2608" w:type="dxa"/>
          </w:tcPr>
          <w:p w14:paraId="0D5C900B" w14:textId="77777777" w:rsidR="007A0F00" w:rsidRPr="000B6EA7" w:rsidRDefault="00804B6E">
            <w:pPr>
              <w:pStyle w:val="Tabla"/>
            </w:pPr>
            <w:r w:rsidRPr="000B6EA7">
              <w:rPr>
                <w:sz w:val="15"/>
              </w:rPr>
              <w:t>UQ, NN</w:t>
            </w:r>
          </w:p>
        </w:tc>
        <w:tc>
          <w:tcPr>
            <w:tcW w:w="2381" w:type="dxa"/>
          </w:tcPr>
          <w:p w14:paraId="330EA55A" w14:textId="77777777" w:rsidR="007A0F00" w:rsidRPr="000B6EA7" w:rsidRDefault="007A0F00">
            <w:pPr>
              <w:pStyle w:val="Tabla"/>
            </w:pPr>
          </w:p>
        </w:tc>
        <w:tc>
          <w:tcPr>
            <w:tcW w:w="5329" w:type="dxa"/>
          </w:tcPr>
          <w:p w14:paraId="53EA3FBE" w14:textId="77777777" w:rsidR="007A0F00" w:rsidRPr="000B6EA7" w:rsidRDefault="00804B6E">
            <w:pPr>
              <w:pStyle w:val="Tabla"/>
            </w:pPr>
            <w:r w:rsidRPr="000B6EA7">
              <w:rPr>
                <w:sz w:val="15"/>
              </w:rPr>
              <w:t>1 = Auxiliar, 2 = Asociado, 3 = Principal.</w:t>
            </w:r>
          </w:p>
        </w:tc>
      </w:tr>
    </w:tbl>
    <w:p w14:paraId="6F32D7CF" w14:textId="77777777" w:rsidR="007A0F00" w:rsidRPr="000B6EA7" w:rsidRDefault="007A0F00">
      <w:pPr>
        <w:pStyle w:val="Textoindependiente"/>
        <w:spacing w:after="40"/>
      </w:pPr>
    </w:p>
    <w:p w14:paraId="0C8E1431" w14:textId="77777777" w:rsidR="007A0F00" w:rsidRPr="000B6EA7" w:rsidRDefault="00804B6E">
      <w:pPr>
        <w:pStyle w:val="Ttulo3"/>
      </w:pPr>
      <w:r w:rsidRPr="000B6EA7">
        <w:lastRenderedPageBreak/>
        <w:t>dedicacion</w:t>
      </w:r>
    </w:p>
    <w:p w14:paraId="41A9562C" w14:textId="77777777" w:rsidR="007A0F00" w:rsidRPr="000B6EA7" w:rsidRDefault="00804B6E">
      <w:pPr>
        <w:pStyle w:val="Textoindependiente"/>
        <w:keepNext/>
        <w:spacing w:after="60"/>
      </w:pPr>
      <w:r w:rsidRPr="000B6EA7">
        <w:rPr>
          <w:sz w:val="17"/>
        </w:rPr>
        <w:t>Modalidad o dedicación del docente (tiempo completo, dedicación exclusiva).</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251D848B" w14:textId="77777777">
        <w:trPr>
          <w:tblHeader/>
        </w:trPr>
        <w:tc>
          <w:tcPr>
            <w:tcW w:w="2494" w:type="dxa"/>
            <w:shd w:val="clear" w:color="auto" w:fill="DBEBF4"/>
          </w:tcPr>
          <w:p w14:paraId="185B9C92" w14:textId="77777777" w:rsidR="007A0F00" w:rsidRPr="000B6EA7" w:rsidRDefault="00804B6E">
            <w:pPr>
              <w:pStyle w:val="Tabla"/>
            </w:pPr>
            <w:r w:rsidRPr="000B6EA7">
              <w:rPr>
                <w:b/>
                <w:sz w:val="15"/>
              </w:rPr>
              <w:t>Columna</w:t>
            </w:r>
          </w:p>
        </w:tc>
        <w:tc>
          <w:tcPr>
            <w:tcW w:w="1928" w:type="dxa"/>
            <w:shd w:val="clear" w:color="auto" w:fill="DBEBF4"/>
          </w:tcPr>
          <w:p w14:paraId="0D924490" w14:textId="77777777" w:rsidR="007A0F00" w:rsidRPr="000B6EA7" w:rsidRDefault="00804B6E">
            <w:pPr>
              <w:pStyle w:val="Tabla"/>
            </w:pPr>
            <w:r w:rsidRPr="000B6EA7">
              <w:rPr>
                <w:b/>
                <w:sz w:val="15"/>
              </w:rPr>
              <w:t>Tipo</w:t>
            </w:r>
          </w:p>
        </w:tc>
        <w:tc>
          <w:tcPr>
            <w:tcW w:w="2608" w:type="dxa"/>
            <w:shd w:val="clear" w:color="auto" w:fill="DBEBF4"/>
          </w:tcPr>
          <w:p w14:paraId="3F5D12A4" w14:textId="77777777" w:rsidR="007A0F00" w:rsidRPr="000B6EA7" w:rsidRDefault="00804B6E">
            <w:pPr>
              <w:pStyle w:val="Tabla"/>
            </w:pPr>
            <w:r w:rsidRPr="000B6EA7">
              <w:rPr>
                <w:b/>
                <w:sz w:val="15"/>
              </w:rPr>
              <w:t>Restricciones</w:t>
            </w:r>
          </w:p>
        </w:tc>
        <w:tc>
          <w:tcPr>
            <w:tcW w:w="2381" w:type="dxa"/>
            <w:shd w:val="clear" w:color="auto" w:fill="DBEBF4"/>
          </w:tcPr>
          <w:p w14:paraId="70A0FE9C" w14:textId="77777777" w:rsidR="007A0F00" w:rsidRPr="000B6EA7" w:rsidRDefault="00804B6E">
            <w:pPr>
              <w:pStyle w:val="Tabla"/>
            </w:pPr>
            <w:r w:rsidRPr="000B6EA7">
              <w:rPr>
                <w:b/>
                <w:sz w:val="15"/>
              </w:rPr>
              <w:t>Defecto</w:t>
            </w:r>
          </w:p>
        </w:tc>
        <w:tc>
          <w:tcPr>
            <w:tcW w:w="5329" w:type="dxa"/>
            <w:shd w:val="clear" w:color="auto" w:fill="DBEBF4"/>
          </w:tcPr>
          <w:p w14:paraId="6B548920" w14:textId="77777777" w:rsidR="007A0F00" w:rsidRPr="000B6EA7" w:rsidRDefault="00804B6E">
            <w:pPr>
              <w:pStyle w:val="Tabla"/>
            </w:pPr>
            <w:r w:rsidRPr="000B6EA7">
              <w:rPr>
                <w:b/>
                <w:sz w:val="15"/>
              </w:rPr>
              <w:t>Descripción</w:t>
            </w:r>
          </w:p>
        </w:tc>
      </w:tr>
      <w:tr w:rsidR="007A0F00" w:rsidRPr="000B6EA7" w14:paraId="753A3700" w14:textId="77777777">
        <w:trPr>
          <w:cantSplit/>
        </w:trPr>
        <w:tc>
          <w:tcPr>
            <w:tcW w:w="2494" w:type="dxa"/>
          </w:tcPr>
          <w:p w14:paraId="78727BF8" w14:textId="77777777" w:rsidR="007A0F00" w:rsidRPr="000B6EA7" w:rsidRDefault="00804B6E">
            <w:pPr>
              <w:pStyle w:val="Tabla"/>
            </w:pPr>
            <w:r w:rsidRPr="000B6EA7">
              <w:rPr>
                <w:sz w:val="15"/>
              </w:rPr>
              <w:t>id</w:t>
            </w:r>
          </w:p>
        </w:tc>
        <w:tc>
          <w:tcPr>
            <w:tcW w:w="1928" w:type="dxa"/>
          </w:tcPr>
          <w:p w14:paraId="5B0AD121" w14:textId="77777777" w:rsidR="007A0F00" w:rsidRPr="000B6EA7" w:rsidRDefault="00804B6E">
            <w:pPr>
              <w:pStyle w:val="Tabla"/>
            </w:pPr>
            <w:r w:rsidRPr="000B6EA7">
              <w:rPr>
                <w:sz w:val="15"/>
              </w:rPr>
              <w:t>smallint</w:t>
            </w:r>
          </w:p>
        </w:tc>
        <w:tc>
          <w:tcPr>
            <w:tcW w:w="2608" w:type="dxa"/>
          </w:tcPr>
          <w:p w14:paraId="4905B887" w14:textId="77777777" w:rsidR="007A0F00" w:rsidRPr="000B6EA7" w:rsidRDefault="00804B6E">
            <w:pPr>
              <w:pStyle w:val="Tabla"/>
            </w:pPr>
            <w:r w:rsidRPr="000B6EA7">
              <w:rPr>
                <w:sz w:val="15"/>
              </w:rPr>
              <w:t>PK</w:t>
            </w:r>
          </w:p>
        </w:tc>
        <w:tc>
          <w:tcPr>
            <w:tcW w:w="2381" w:type="dxa"/>
          </w:tcPr>
          <w:p w14:paraId="7B84EF34" w14:textId="77777777" w:rsidR="007A0F00" w:rsidRPr="000B6EA7" w:rsidRDefault="007A0F00">
            <w:pPr>
              <w:pStyle w:val="Tabla"/>
            </w:pPr>
          </w:p>
        </w:tc>
        <w:tc>
          <w:tcPr>
            <w:tcW w:w="5329" w:type="dxa"/>
          </w:tcPr>
          <w:p w14:paraId="35D987C4" w14:textId="77777777" w:rsidR="007A0F00" w:rsidRPr="000B6EA7" w:rsidRDefault="00804B6E">
            <w:pPr>
              <w:pStyle w:val="Tabla"/>
            </w:pPr>
            <w:r w:rsidRPr="000B6EA7">
              <w:rPr>
                <w:sz w:val="15"/>
              </w:rPr>
              <w:t>Identificador del catálogo.</w:t>
            </w:r>
          </w:p>
        </w:tc>
      </w:tr>
      <w:tr w:rsidR="007A0F00" w:rsidRPr="000B6EA7" w14:paraId="47F5E1B0" w14:textId="77777777">
        <w:trPr>
          <w:cantSplit/>
        </w:trPr>
        <w:tc>
          <w:tcPr>
            <w:tcW w:w="2494" w:type="dxa"/>
          </w:tcPr>
          <w:p w14:paraId="555D022B" w14:textId="77777777" w:rsidR="007A0F00" w:rsidRPr="000B6EA7" w:rsidRDefault="00804B6E">
            <w:pPr>
              <w:pStyle w:val="Tabla"/>
            </w:pPr>
            <w:r w:rsidRPr="000B6EA7">
              <w:rPr>
                <w:sz w:val="15"/>
              </w:rPr>
              <w:t>nombre</w:t>
            </w:r>
          </w:p>
        </w:tc>
        <w:tc>
          <w:tcPr>
            <w:tcW w:w="1928" w:type="dxa"/>
          </w:tcPr>
          <w:p w14:paraId="6C291F88" w14:textId="77777777" w:rsidR="007A0F00" w:rsidRPr="000B6EA7" w:rsidRDefault="00804B6E">
            <w:pPr>
              <w:pStyle w:val="Tabla"/>
            </w:pPr>
            <w:r w:rsidRPr="000B6EA7">
              <w:rPr>
                <w:sz w:val="15"/>
              </w:rPr>
              <w:t>varchar(40)</w:t>
            </w:r>
          </w:p>
        </w:tc>
        <w:tc>
          <w:tcPr>
            <w:tcW w:w="2608" w:type="dxa"/>
          </w:tcPr>
          <w:p w14:paraId="00ABA48A" w14:textId="77777777" w:rsidR="007A0F00" w:rsidRPr="000B6EA7" w:rsidRDefault="00804B6E">
            <w:pPr>
              <w:pStyle w:val="Tabla"/>
            </w:pPr>
            <w:r w:rsidRPr="000B6EA7">
              <w:rPr>
                <w:sz w:val="15"/>
              </w:rPr>
              <w:t>UQ, NN</w:t>
            </w:r>
          </w:p>
        </w:tc>
        <w:tc>
          <w:tcPr>
            <w:tcW w:w="2381" w:type="dxa"/>
          </w:tcPr>
          <w:p w14:paraId="53D3E69F" w14:textId="77777777" w:rsidR="007A0F00" w:rsidRPr="000B6EA7" w:rsidRDefault="007A0F00">
            <w:pPr>
              <w:pStyle w:val="Tabla"/>
            </w:pPr>
          </w:p>
        </w:tc>
        <w:tc>
          <w:tcPr>
            <w:tcW w:w="5329" w:type="dxa"/>
          </w:tcPr>
          <w:p w14:paraId="03434D37" w14:textId="77777777" w:rsidR="007A0F00" w:rsidRPr="000B6EA7" w:rsidRDefault="00804B6E">
            <w:pPr>
              <w:pStyle w:val="Tabla"/>
            </w:pPr>
            <w:r w:rsidRPr="000B6EA7">
              <w:rPr>
                <w:sz w:val="15"/>
              </w:rPr>
              <w:t>Nombre de la dedicación.</w:t>
            </w:r>
          </w:p>
        </w:tc>
      </w:tr>
    </w:tbl>
    <w:p w14:paraId="3EE00B4F" w14:textId="77777777" w:rsidR="007A0F00" w:rsidRPr="000B6EA7" w:rsidRDefault="007A0F00">
      <w:pPr>
        <w:pStyle w:val="Textoindependiente"/>
        <w:spacing w:after="40"/>
      </w:pPr>
    </w:p>
    <w:p w14:paraId="341EB589" w14:textId="77777777" w:rsidR="007A0F00" w:rsidRPr="000B6EA7" w:rsidRDefault="00804B6E">
      <w:pPr>
        <w:pStyle w:val="Ttulo3"/>
      </w:pPr>
      <w:r w:rsidRPr="000B6EA7">
        <w:t>rol</w:t>
      </w:r>
    </w:p>
    <w:p w14:paraId="19270876" w14:textId="77777777" w:rsidR="007A0F00" w:rsidRPr="000B6EA7" w:rsidRDefault="00804B6E">
      <w:pPr>
        <w:pStyle w:val="Textoindependiente"/>
        <w:keepNext/>
        <w:spacing w:after="60"/>
      </w:pPr>
      <w:r w:rsidRPr="000B6EA7">
        <w:rPr>
          <w:sz w:val="17"/>
        </w:rPr>
        <w:t>Rol funcional del sistema (RNF01).</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6FF8ABDE" w14:textId="77777777">
        <w:trPr>
          <w:tblHeader/>
        </w:trPr>
        <w:tc>
          <w:tcPr>
            <w:tcW w:w="2494" w:type="dxa"/>
            <w:shd w:val="clear" w:color="auto" w:fill="DBEBF4"/>
          </w:tcPr>
          <w:p w14:paraId="097C597B" w14:textId="77777777" w:rsidR="007A0F00" w:rsidRPr="000B6EA7" w:rsidRDefault="00804B6E">
            <w:pPr>
              <w:pStyle w:val="Tabla"/>
            </w:pPr>
            <w:r w:rsidRPr="000B6EA7">
              <w:rPr>
                <w:b/>
                <w:sz w:val="15"/>
              </w:rPr>
              <w:t>Columna</w:t>
            </w:r>
          </w:p>
        </w:tc>
        <w:tc>
          <w:tcPr>
            <w:tcW w:w="1928" w:type="dxa"/>
            <w:shd w:val="clear" w:color="auto" w:fill="DBEBF4"/>
          </w:tcPr>
          <w:p w14:paraId="02818985" w14:textId="77777777" w:rsidR="007A0F00" w:rsidRPr="000B6EA7" w:rsidRDefault="00804B6E">
            <w:pPr>
              <w:pStyle w:val="Tabla"/>
            </w:pPr>
            <w:r w:rsidRPr="000B6EA7">
              <w:rPr>
                <w:b/>
                <w:sz w:val="15"/>
              </w:rPr>
              <w:t>Tipo</w:t>
            </w:r>
          </w:p>
        </w:tc>
        <w:tc>
          <w:tcPr>
            <w:tcW w:w="2608" w:type="dxa"/>
            <w:shd w:val="clear" w:color="auto" w:fill="DBEBF4"/>
          </w:tcPr>
          <w:p w14:paraId="3E8571E2" w14:textId="77777777" w:rsidR="007A0F00" w:rsidRPr="000B6EA7" w:rsidRDefault="00804B6E">
            <w:pPr>
              <w:pStyle w:val="Tabla"/>
            </w:pPr>
            <w:r w:rsidRPr="000B6EA7">
              <w:rPr>
                <w:b/>
                <w:sz w:val="15"/>
              </w:rPr>
              <w:t>Restricciones</w:t>
            </w:r>
          </w:p>
        </w:tc>
        <w:tc>
          <w:tcPr>
            <w:tcW w:w="2381" w:type="dxa"/>
            <w:shd w:val="clear" w:color="auto" w:fill="DBEBF4"/>
          </w:tcPr>
          <w:p w14:paraId="206EB848" w14:textId="77777777" w:rsidR="007A0F00" w:rsidRPr="000B6EA7" w:rsidRDefault="00804B6E">
            <w:pPr>
              <w:pStyle w:val="Tabla"/>
            </w:pPr>
            <w:r w:rsidRPr="000B6EA7">
              <w:rPr>
                <w:b/>
                <w:sz w:val="15"/>
              </w:rPr>
              <w:t>Defecto</w:t>
            </w:r>
          </w:p>
        </w:tc>
        <w:tc>
          <w:tcPr>
            <w:tcW w:w="5329" w:type="dxa"/>
            <w:shd w:val="clear" w:color="auto" w:fill="DBEBF4"/>
          </w:tcPr>
          <w:p w14:paraId="52A07015" w14:textId="77777777" w:rsidR="007A0F00" w:rsidRPr="000B6EA7" w:rsidRDefault="00804B6E">
            <w:pPr>
              <w:pStyle w:val="Tabla"/>
            </w:pPr>
            <w:r w:rsidRPr="000B6EA7">
              <w:rPr>
                <w:b/>
                <w:sz w:val="15"/>
              </w:rPr>
              <w:t>Descripción</w:t>
            </w:r>
          </w:p>
        </w:tc>
      </w:tr>
      <w:tr w:rsidR="007A0F00" w:rsidRPr="000B6EA7" w14:paraId="48F305F1" w14:textId="77777777">
        <w:trPr>
          <w:cantSplit/>
        </w:trPr>
        <w:tc>
          <w:tcPr>
            <w:tcW w:w="2494" w:type="dxa"/>
          </w:tcPr>
          <w:p w14:paraId="31E66679" w14:textId="77777777" w:rsidR="007A0F00" w:rsidRPr="000B6EA7" w:rsidRDefault="00804B6E">
            <w:pPr>
              <w:pStyle w:val="Tabla"/>
            </w:pPr>
            <w:r w:rsidRPr="000B6EA7">
              <w:rPr>
                <w:sz w:val="15"/>
              </w:rPr>
              <w:t>id</w:t>
            </w:r>
          </w:p>
        </w:tc>
        <w:tc>
          <w:tcPr>
            <w:tcW w:w="1928" w:type="dxa"/>
          </w:tcPr>
          <w:p w14:paraId="6EF60F7D" w14:textId="77777777" w:rsidR="007A0F00" w:rsidRPr="000B6EA7" w:rsidRDefault="00804B6E">
            <w:pPr>
              <w:pStyle w:val="Tabla"/>
            </w:pPr>
            <w:r w:rsidRPr="000B6EA7">
              <w:rPr>
                <w:sz w:val="15"/>
              </w:rPr>
              <w:t>smallint</w:t>
            </w:r>
          </w:p>
        </w:tc>
        <w:tc>
          <w:tcPr>
            <w:tcW w:w="2608" w:type="dxa"/>
          </w:tcPr>
          <w:p w14:paraId="70BD1EF3" w14:textId="77777777" w:rsidR="007A0F00" w:rsidRPr="000B6EA7" w:rsidRDefault="00804B6E">
            <w:pPr>
              <w:pStyle w:val="Tabla"/>
            </w:pPr>
            <w:r w:rsidRPr="000B6EA7">
              <w:rPr>
                <w:sz w:val="15"/>
              </w:rPr>
              <w:t>PK</w:t>
            </w:r>
          </w:p>
        </w:tc>
        <w:tc>
          <w:tcPr>
            <w:tcW w:w="2381" w:type="dxa"/>
          </w:tcPr>
          <w:p w14:paraId="225949E3" w14:textId="77777777" w:rsidR="007A0F00" w:rsidRPr="000B6EA7" w:rsidRDefault="007A0F00">
            <w:pPr>
              <w:pStyle w:val="Tabla"/>
            </w:pPr>
          </w:p>
        </w:tc>
        <w:tc>
          <w:tcPr>
            <w:tcW w:w="5329" w:type="dxa"/>
          </w:tcPr>
          <w:p w14:paraId="56745BCF" w14:textId="77777777" w:rsidR="007A0F00" w:rsidRPr="000B6EA7" w:rsidRDefault="00804B6E">
            <w:pPr>
              <w:pStyle w:val="Tabla"/>
            </w:pPr>
            <w:r w:rsidRPr="000B6EA7">
              <w:rPr>
                <w:sz w:val="15"/>
              </w:rPr>
              <w:t>Identificador del catálogo.</w:t>
            </w:r>
          </w:p>
        </w:tc>
      </w:tr>
      <w:tr w:rsidR="007A0F00" w:rsidRPr="000B6EA7" w14:paraId="2F01D87F" w14:textId="77777777">
        <w:trPr>
          <w:cantSplit/>
        </w:trPr>
        <w:tc>
          <w:tcPr>
            <w:tcW w:w="2494" w:type="dxa"/>
          </w:tcPr>
          <w:p w14:paraId="2E37BE0D" w14:textId="77777777" w:rsidR="007A0F00" w:rsidRPr="000B6EA7" w:rsidRDefault="00804B6E">
            <w:pPr>
              <w:pStyle w:val="Tabla"/>
            </w:pPr>
            <w:r w:rsidRPr="000B6EA7">
              <w:rPr>
                <w:sz w:val="15"/>
              </w:rPr>
              <w:t>codigo</w:t>
            </w:r>
          </w:p>
        </w:tc>
        <w:tc>
          <w:tcPr>
            <w:tcW w:w="1928" w:type="dxa"/>
          </w:tcPr>
          <w:p w14:paraId="2B82C7D9" w14:textId="77777777" w:rsidR="007A0F00" w:rsidRPr="000B6EA7" w:rsidRDefault="00804B6E">
            <w:pPr>
              <w:pStyle w:val="Tabla"/>
            </w:pPr>
            <w:r w:rsidRPr="000B6EA7">
              <w:rPr>
                <w:sz w:val="15"/>
              </w:rPr>
              <w:t>varchar(30)</w:t>
            </w:r>
          </w:p>
        </w:tc>
        <w:tc>
          <w:tcPr>
            <w:tcW w:w="2608" w:type="dxa"/>
          </w:tcPr>
          <w:p w14:paraId="5339A27A" w14:textId="77777777" w:rsidR="007A0F00" w:rsidRPr="000B6EA7" w:rsidRDefault="00804B6E">
            <w:pPr>
              <w:pStyle w:val="Tabla"/>
            </w:pPr>
            <w:r w:rsidRPr="000B6EA7">
              <w:rPr>
                <w:sz w:val="15"/>
              </w:rPr>
              <w:t>UQ, NN</w:t>
            </w:r>
          </w:p>
        </w:tc>
        <w:tc>
          <w:tcPr>
            <w:tcW w:w="2381" w:type="dxa"/>
          </w:tcPr>
          <w:p w14:paraId="651B0992" w14:textId="77777777" w:rsidR="007A0F00" w:rsidRPr="000B6EA7" w:rsidRDefault="007A0F00">
            <w:pPr>
              <w:pStyle w:val="Tabla"/>
            </w:pPr>
          </w:p>
        </w:tc>
        <w:tc>
          <w:tcPr>
            <w:tcW w:w="5329" w:type="dxa"/>
          </w:tcPr>
          <w:p w14:paraId="594B0B6A" w14:textId="77777777" w:rsidR="007A0F00" w:rsidRPr="000B6EA7" w:rsidRDefault="00804B6E">
            <w:pPr>
              <w:pStyle w:val="Tabla"/>
            </w:pPr>
            <w:r w:rsidRPr="000B6EA7">
              <w:rPr>
                <w:sz w:val="15"/>
              </w:rPr>
              <w:t>docente, legajos, comision, decanato, consejo_facultad, consejo_universitario.</w:t>
            </w:r>
          </w:p>
        </w:tc>
      </w:tr>
      <w:tr w:rsidR="007A0F00" w:rsidRPr="000B6EA7" w14:paraId="7994406C" w14:textId="77777777">
        <w:trPr>
          <w:cantSplit/>
        </w:trPr>
        <w:tc>
          <w:tcPr>
            <w:tcW w:w="2494" w:type="dxa"/>
          </w:tcPr>
          <w:p w14:paraId="74DB44B1" w14:textId="77777777" w:rsidR="007A0F00" w:rsidRPr="000B6EA7" w:rsidRDefault="00804B6E">
            <w:pPr>
              <w:pStyle w:val="Tabla"/>
            </w:pPr>
            <w:r w:rsidRPr="000B6EA7">
              <w:rPr>
                <w:sz w:val="15"/>
              </w:rPr>
              <w:t>nombre</w:t>
            </w:r>
          </w:p>
        </w:tc>
        <w:tc>
          <w:tcPr>
            <w:tcW w:w="1928" w:type="dxa"/>
          </w:tcPr>
          <w:p w14:paraId="1AE74239" w14:textId="77777777" w:rsidR="007A0F00" w:rsidRPr="000B6EA7" w:rsidRDefault="00804B6E">
            <w:pPr>
              <w:pStyle w:val="Tabla"/>
            </w:pPr>
            <w:r w:rsidRPr="000B6EA7">
              <w:rPr>
                <w:sz w:val="15"/>
              </w:rPr>
              <w:t>varchar(60)</w:t>
            </w:r>
          </w:p>
        </w:tc>
        <w:tc>
          <w:tcPr>
            <w:tcW w:w="2608" w:type="dxa"/>
          </w:tcPr>
          <w:p w14:paraId="34E44B5E" w14:textId="77777777" w:rsidR="007A0F00" w:rsidRPr="000B6EA7" w:rsidRDefault="00804B6E">
            <w:pPr>
              <w:pStyle w:val="Tabla"/>
            </w:pPr>
            <w:r w:rsidRPr="000B6EA7">
              <w:rPr>
                <w:sz w:val="15"/>
              </w:rPr>
              <w:t>NN</w:t>
            </w:r>
          </w:p>
        </w:tc>
        <w:tc>
          <w:tcPr>
            <w:tcW w:w="2381" w:type="dxa"/>
          </w:tcPr>
          <w:p w14:paraId="352C13A4" w14:textId="77777777" w:rsidR="007A0F00" w:rsidRPr="000B6EA7" w:rsidRDefault="007A0F00">
            <w:pPr>
              <w:pStyle w:val="Tabla"/>
            </w:pPr>
          </w:p>
        </w:tc>
        <w:tc>
          <w:tcPr>
            <w:tcW w:w="5329" w:type="dxa"/>
          </w:tcPr>
          <w:p w14:paraId="76FA40C8" w14:textId="77777777" w:rsidR="007A0F00" w:rsidRPr="000B6EA7" w:rsidRDefault="00804B6E">
            <w:pPr>
              <w:pStyle w:val="Tabla"/>
            </w:pPr>
            <w:r w:rsidRPr="000B6EA7">
              <w:rPr>
                <w:sz w:val="15"/>
              </w:rPr>
              <w:t>Nombre visible del rol.</w:t>
            </w:r>
          </w:p>
        </w:tc>
      </w:tr>
    </w:tbl>
    <w:p w14:paraId="47787488" w14:textId="77777777" w:rsidR="007A0F00" w:rsidRPr="000B6EA7" w:rsidRDefault="007A0F00">
      <w:pPr>
        <w:pStyle w:val="Textoindependiente"/>
        <w:spacing w:after="40"/>
      </w:pPr>
    </w:p>
    <w:p w14:paraId="731B64A3" w14:textId="77777777" w:rsidR="007A0F00" w:rsidRPr="000B6EA7" w:rsidRDefault="00804B6E">
      <w:pPr>
        <w:pStyle w:val="Ttulo3"/>
      </w:pPr>
      <w:r w:rsidRPr="000B6EA7">
        <w:t>usuario</w:t>
      </w:r>
    </w:p>
    <w:p w14:paraId="7CF0BC3E" w14:textId="77777777" w:rsidR="007A0F00" w:rsidRPr="000B6EA7" w:rsidRDefault="00804B6E">
      <w:pPr>
        <w:pStyle w:val="Textoindependiente"/>
        <w:keepNext/>
        <w:spacing w:after="60"/>
      </w:pPr>
      <w:r w:rsidRPr="000B6EA7">
        <w:rPr>
          <w:sz w:val="17"/>
        </w:rPr>
        <w:t>Identidad autenticada que opera el sistema. Proviene del proveedor institucional (OIDC).</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27E96E39" w14:textId="77777777">
        <w:trPr>
          <w:tblHeader/>
        </w:trPr>
        <w:tc>
          <w:tcPr>
            <w:tcW w:w="2494" w:type="dxa"/>
            <w:shd w:val="clear" w:color="auto" w:fill="DBEBF4"/>
          </w:tcPr>
          <w:p w14:paraId="3A72A09E" w14:textId="77777777" w:rsidR="007A0F00" w:rsidRPr="000B6EA7" w:rsidRDefault="00804B6E">
            <w:pPr>
              <w:pStyle w:val="Tabla"/>
            </w:pPr>
            <w:r w:rsidRPr="000B6EA7">
              <w:rPr>
                <w:b/>
                <w:sz w:val="15"/>
              </w:rPr>
              <w:t>Columna</w:t>
            </w:r>
          </w:p>
        </w:tc>
        <w:tc>
          <w:tcPr>
            <w:tcW w:w="1928" w:type="dxa"/>
            <w:shd w:val="clear" w:color="auto" w:fill="DBEBF4"/>
          </w:tcPr>
          <w:p w14:paraId="5A889E3F" w14:textId="77777777" w:rsidR="007A0F00" w:rsidRPr="000B6EA7" w:rsidRDefault="00804B6E">
            <w:pPr>
              <w:pStyle w:val="Tabla"/>
            </w:pPr>
            <w:r w:rsidRPr="000B6EA7">
              <w:rPr>
                <w:b/>
                <w:sz w:val="15"/>
              </w:rPr>
              <w:t>Tipo</w:t>
            </w:r>
          </w:p>
        </w:tc>
        <w:tc>
          <w:tcPr>
            <w:tcW w:w="2608" w:type="dxa"/>
            <w:shd w:val="clear" w:color="auto" w:fill="DBEBF4"/>
          </w:tcPr>
          <w:p w14:paraId="462BB05A" w14:textId="77777777" w:rsidR="007A0F00" w:rsidRPr="000B6EA7" w:rsidRDefault="00804B6E">
            <w:pPr>
              <w:pStyle w:val="Tabla"/>
            </w:pPr>
            <w:r w:rsidRPr="000B6EA7">
              <w:rPr>
                <w:b/>
                <w:sz w:val="15"/>
              </w:rPr>
              <w:t>Restricciones</w:t>
            </w:r>
          </w:p>
        </w:tc>
        <w:tc>
          <w:tcPr>
            <w:tcW w:w="2381" w:type="dxa"/>
            <w:shd w:val="clear" w:color="auto" w:fill="DBEBF4"/>
          </w:tcPr>
          <w:p w14:paraId="151941E4" w14:textId="77777777" w:rsidR="007A0F00" w:rsidRPr="000B6EA7" w:rsidRDefault="00804B6E">
            <w:pPr>
              <w:pStyle w:val="Tabla"/>
            </w:pPr>
            <w:r w:rsidRPr="000B6EA7">
              <w:rPr>
                <w:b/>
                <w:sz w:val="15"/>
              </w:rPr>
              <w:t>Defecto</w:t>
            </w:r>
          </w:p>
        </w:tc>
        <w:tc>
          <w:tcPr>
            <w:tcW w:w="5329" w:type="dxa"/>
            <w:shd w:val="clear" w:color="auto" w:fill="DBEBF4"/>
          </w:tcPr>
          <w:p w14:paraId="05018F77" w14:textId="77777777" w:rsidR="007A0F00" w:rsidRPr="000B6EA7" w:rsidRDefault="00804B6E">
            <w:pPr>
              <w:pStyle w:val="Tabla"/>
            </w:pPr>
            <w:r w:rsidRPr="000B6EA7">
              <w:rPr>
                <w:b/>
                <w:sz w:val="15"/>
              </w:rPr>
              <w:t>Descripción</w:t>
            </w:r>
          </w:p>
        </w:tc>
      </w:tr>
      <w:tr w:rsidR="007A0F00" w:rsidRPr="000B6EA7" w14:paraId="3C95111F" w14:textId="77777777">
        <w:trPr>
          <w:cantSplit/>
        </w:trPr>
        <w:tc>
          <w:tcPr>
            <w:tcW w:w="2494" w:type="dxa"/>
          </w:tcPr>
          <w:p w14:paraId="413637B4" w14:textId="77777777" w:rsidR="007A0F00" w:rsidRPr="000B6EA7" w:rsidRDefault="00804B6E">
            <w:pPr>
              <w:pStyle w:val="Tabla"/>
            </w:pPr>
            <w:r w:rsidRPr="000B6EA7">
              <w:rPr>
                <w:sz w:val="15"/>
              </w:rPr>
              <w:t>id</w:t>
            </w:r>
          </w:p>
        </w:tc>
        <w:tc>
          <w:tcPr>
            <w:tcW w:w="1928" w:type="dxa"/>
          </w:tcPr>
          <w:p w14:paraId="5803DAAB" w14:textId="77777777" w:rsidR="007A0F00" w:rsidRPr="000B6EA7" w:rsidRDefault="00804B6E">
            <w:pPr>
              <w:pStyle w:val="Tabla"/>
            </w:pPr>
            <w:r w:rsidRPr="000B6EA7">
              <w:rPr>
                <w:sz w:val="15"/>
              </w:rPr>
              <w:t>uuid</w:t>
            </w:r>
          </w:p>
        </w:tc>
        <w:tc>
          <w:tcPr>
            <w:tcW w:w="2608" w:type="dxa"/>
          </w:tcPr>
          <w:p w14:paraId="26E8A9A4" w14:textId="77777777" w:rsidR="007A0F00" w:rsidRPr="000B6EA7" w:rsidRDefault="00804B6E">
            <w:pPr>
              <w:pStyle w:val="Tabla"/>
            </w:pPr>
            <w:r w:rsidRPr="000B6EA7">
              <w:rPr>
                <w:sz w:val="15"/>
              </w:rPr>
              <w:t>PK</w:t>
            </w:r>
          </w:p>
        </w:tc>
        <w:tc>
          <w:tcPr>
            <w:tcW w:w="2381" w:type="dxa"/>
          </w:tcPr>
          <w:p w14:paraId="46C0B20C" w14:textId="77777777" w:rsidR="007A0F00" w:rsidRPr="000B6EA7" w:rsidRDefault="00804B6E">
            <w:pPr>
              <w:pStyle w:val="Tabla"/>
            </w:pPr>
            <w:r w:rsidRPr="000B6EA7">
              <w:rPr>
                <w:sz w:val="15"/>
              </w:rPr>
              <w:t>gen_random_uuid()</w:t>
            </w:r>
          </w:p>
        </w:tc>
        <w:tc>
          <w:tcPr>
            <w:tcW w:w="5329" w:type="dxa"/>
          </w:tcPr>
          <w:p w14:paraId="697B5C69" w14:textId="77777777" w:rsidR="007A0F00" w:rsidRPr="000B6EA7" w:rsidRDefault="00804B6E">
            <w:pPr>
              <w:pStyle w:val="Tabla"/>
            </w:pPr>
            <w:r w:rsidRPr="000B6EA7">
              <w:rPr>
                <w:sz w:val="15"/>
              </w:rPr>
              <w:t>Identificador.</w:t>
            </w:r>
          </w:p>
        </w:tc>
      </w:tr>
      <w:tr w:rsidR="007A0F00" w:rsidRPr="000B6EA7" w14:paraId="1E4B78EE" w14:textId="77777777">
        <w:trPr>
          <w:cantSplit/>
        </w:trPr>
        <w:tc>
          <w:tcPr>
            <w:tcW w:w="2494" w:type="dxa"/>
          </w:tcPr>
          <w:p w14:paraId="3DBE9818" w14:textId="77777777" w:rsidR="007A0F00" w:rsidRPr="000B6EA7" w:rsidRDefault="00804B6E">
            <w:pPr>
              <w:pStyle w:val="Tabla"/>
            </w:pPr>
            <w:r w:rsidRPr="000B6EA7">
              <w:rPr>
                <w:sz w:val="15"/>
              </w:rPr>
              <w:t>sub_externo</w:t>
            </w:r>
          </w:p>
        </w:tc>
        <w:tc>
          <w:tcPr>
            <w:tcW w:w="1928" w:type="dxa"/>
          </w:tcPr>
          <w:p w14:paraId="53DDB5A5" w14:textId="77777777" w:rsidR="007A0F00" w:rsidRPr="000B6EA7" w:rsidRDefault="00804B6E">
            <w:pPr>
              <w:pStyle w:val="Tabla"/>
            </w:pPr>
            <w:r w:rsidRPr="000B6EA7">
              <w:rPr>
                <w:sz w:val="15"/>
              </w:rPr>
              <w:t>varchar(120)</w:t>
            </w:r>
          </w:p>
        </w:tc>
        <w:tc>
          <w:tcPr>
            <w:tcW w:w="2608" w:type="dxa"/>
          </w:tcPr>
          <w:p w14:paraId="7B8E6E7A" w14:textId="77777777" w:rsidR="007A0F00" w:rsidRPr="000B6EA7" w:rsidRDefault="00804B6E">
            <w:pPr>
              <w:pStyle w:val="Tabla"/>
            </w:pPr>
            <w:r w:rsidRPr="000B6EA7">
              <w:rPr>
                <w:sz w:val="15"/>
              </w:rPr>
              <w:t>UQ, NN</w:t>
            </w:r>
          </w:p>
        </w:tc>
        <w:tc>
          <w:tcPr>
            <w:tcW w:w="2381" w:type="dxa"/>
          </w:tcPr>
          <w:p w14:paraId="223141F9" w14:textId="77777777" w:rsidR="007A0F00" w:rsidRPr="000B6EA7" w:rsidRDefault="007A0F00">
            <w:pPr>
              <w:pStyle w:val="Tabla"/>
            </w:pPr>
          </w:p>
        </w:tc>
        <w:tc>
          <w:tcPr>
            <w:tcW w:w="5329" w:type="dxa"/>
          </w:tcPr>
          <w:p w14:paraId="56BCA67A" w14:textId="77777777" w:rsidR="007A0F00" w:rsidRPr="000B6EA7" w:rsidRDefault="00804B6E">
            <w:pPr>
              <w:pStyle w:val="Tabla"/>
            </w:pPr>
            <w:r w:rsidRPr="000B6EA7">
              <w:rPr>
                <w:sz w:val="15"/>
              </w:rPr>
              <w:t>Identificador del sujeto en el proveedor de identidad.</w:t>
            </w:r>
          </w:p>
        </w:tc>
      </w:tr>
      <w:tr w:rsidR="007A0F00" w:rsidRPr="000B6EA7" w14:paraId="1E1B1E53" w14:textId="77777777">
        <w:trPr>
          <w:cantSplit/>
        </w:trPr>
        <w:tc>
          <w:tcPr>
            <w:tcW w:w="2494" w:type="dxa"/>
          </w:tcPr>
          <w:p w14:paraId="506AF76F" w14:textId="77777777" w:rsidR="007A0F00" w:rsidRPr="000B6EA7" w:rsidRDefault="00804B6E">
            <w:pPr>
              <w:pStyle w:val="Tabla"/>
            </w:pPr>
            <w:r w:rsidRPr="000B6EA7">
              <w:rPr>
                <w:sz w:val="15"/>
              </w:rPr>
              <w:t>nombre_completo</w:t>
            </w:r>
          </w:p>
        </w:tc>
        <w:tc>
          <w:tcPr>
            <w:tcW w:w="1928" w:type="dxa"/>
          </w:tcPr>
          <w:p w14:paraId="32A34746" w14:textId="77777777" w:rsidR="007A0F00" w:rsidRPr="000B6EA7" w:rsidRDefault="00804B6E">
            <w:pPr>
              <w:pStyle w:val="Tabla"/>
            </w:pPr>
            <w:r w:rsidRPr="000B6EA7">
              <w:rPr>
                <w:sz w:val="15"/>
              </w:rPr>
              <w:t>varchar(200)</w:t>
            </w:r>
          </w:p>
        </w:tc>
        <w:tc>
          <w:tcPr>
            <w:tcW w:w="2608" w:type="dxa"/>
          </w:tcPr>
          <w:p w14:paraId="3CF21C20" w14:textId="77777777" w:rsidR="007A0F00" w:rsidRPr="000B6EA7" w:rsidRDefault="00804B6E">
            <w:pPr>
              <w:pStyle w:val="Tabla"/>
            </w:pPr>
            <w:r w:rsidRPr="000B6EA7">
              <w:rPr>
                <w:sz w:val="15"/>
              </w:rPr>
              <w:t>NN</w:t>
            </w:r>
          </w:p>
        </w:tc>
        <w:tc>
          <w:tcPr>
            <w:tcW w:w="2381" w:type="dxa"/>
          </w:tcPr>
          <w:p w14:paraId="2F2DCD58" w14:textId="77777777" w:rsidR="007A0F00" w:rsidRPr="000B6EA7" w:rsidRDefault="007A0F00">
            <w:pPr>
              <w:pStyle w:val="Tabla"/>
            </w:pPr>
          </w:p>
        </w:tc>
        <w:tc>
          <w:tcPr>
            <w:tcW w:w="5329" w:type="dxa"/>
          </w:tcPr>
          <w:p w14:paraId="0B2B7B05" w14:textId="77777777" w:rsidR="007A0F00" w:rsidRPr="000B6EA7" w:rsidRDefault="00804B6E">
            <w:pPr>
              <w:pStyle w:val="Tabla"/>
            </w:pPr>
            <w:r w:rsidRPr="000B6EA7">
              <w:rPr>
                <w:sz w:val="15"/>
              </w:rPr>
              <w:t>Nombre para mostrar en el historial.</w:t>
            </w:r>
          </w:p>
        </w:tc>
      </w:tr>
      <w:tr w:rsidR="007A0F00" w:rsidRPr="000B6EA7" w14:paraId="42018962" w14:textId="77777777">
        <w:trPr>
          <w:cantSplit/>
        </w:trPr>
        <w:tc>
          <w:tcPr>
            <w:tcW w:w="2494" w:type="dxa"/>
          </w:tcPr>
          <w:p w14:paraId="11670FC6" w14:textId="77777777" w:rsidR="007A0F00" w:rsidRPr="000B6EA7" w:rsidRDefault="00804B6E">
            <w:pPr>
              <w:pStyle w:val="Tabla"/>
            </w:pPr>
            <w:r w:rsidRPr="000B6EA7">
              <w:rPr>
                <w:sz w:val="15"/>
              </w:rPr>
              <w:t>email</w:t>
            </w:r>
          </w:p>
        </w:tc>
        <w:tc>
          <w:tcPr>
            <w:tcW w:w="1928" w:type="dxa"/>
          </w:tcPr>
          <w:p w14:paraId="39D4EC8E" w14:textId="77777777" w:rsidR="007A0F00" w:rsidRPr="000B6EA7" w:rsidRDefault="00804B6E">
            <w:pPr>
              <w:pStyle w:val="Tabla"/>
            </w:pPr>
            <w:r w:rsidRPr="000B6EA7">
              <w:rPr>
                <w:sz w:val="15"/>
              </w:rPr>
              <w:t>varchar(150)</w:t>
            </w:r>
          </w:p>
        </w:tc>
        <w:tc>
          <w:tcPr>
            <w:tcW w:w="2608" w:type="dxa"/>
          </w:tcPr>
          <w:p w14:paraId="3883E452" w14:textId="77777777" w:rsidR="007A0F00" w:rsidRPr="000B6EA7" w:rsidRDefault="00804B6E">
            <w:pPr>
              <w:pStyle w:val="Tabla"/>
            </w:pPr>
            <w:r w:rsidRPr="000B6EA7">
              <w:rPr>
                <w:sz w:val="15"/>
              </w:rPr>
              <w:t>UQ, NN</w:t>
            </w:r>
          </w:p>
        </w:tc>
        <w:tc>
          <w:tcPr>
            <w:tcW w:w="2381" w:type="dxa"/>
          </w:tcPr>
          <w:p w14:paraId="36DAE45F" w14:textId="77777777" w:rsidR="007A0F00" w:rsidRPr="000B6EA7" w:rsidRDefault="007A0F00">
            <w:pPr>
              <w:pStyle w:val="Tabla"/>
            </w:pPr>
          </w:p>
        </w:tc>
        <w:tc>
          <w:tcPr>
            <w:tcW w:w="5329" w:type="dxa"/>
          </w:tcPr>
          <w:p w14:paraId="0677EE67" w14:textId="77777777" w:rsidR="007A0F00" w:rsidRPr="000B6EA7" w:rsidRDefault="00804B6E">
            <w:pPr>
              <w:pStyle w:val="Tabla"/>
            </w:pPr>
            <w:r w:rsidRPr="000B6EA7">
              <w:rPr>
                <w:sz w:val="15"/>
              </w:rPr>
              <w:t>Correo institucional.</w:t>
            </w:r>
          </w:p>
        </w:tc>
      </w:tr>
      <w:tr w:rsidR="007A0F00" w:rsidRPr="000B6EA7" w14:paraId="4F66A6A3" w14:textId="77777777">
        <w:trPr>
          <w:cantSplit/>
        </w:trPr>
        <w:tc>
          <w:tcPr>
            <w:tcW w:w="2494" w:type="dxa"/>
          </w:tcPr>
          <w:p w14:paraId="500055A2" w14:textId="77777777" w:rsidR="007A0F00" w:rsidRPr="000B6EA7" w:rsidRDefault="00804B6E">
            <w:pPr>
              <w:pStyle w:val="Tabla"/>
            </w:pPr>
            <w:r w:rsidRPr="000B6EA7">
              <w:rPr>
                <w:sz w:val="15"/>
              </w:rPr>
              <w:t>activo</w:t>
            </w:r>
          </w:p>
        </w:tc>
        <w:tc>
          <w:tcPr>
            <w:tcW w:w="1928" w:type="dxa"/>
          </w:tcPr>
          <w:p w14:paraId="37E20A4F" w14:textId="77777777" w:rsidR="007A0F00" w:rsidRPr="000B6EA7" w:rsidRDefault="00804B6E">
            <w:pPr>
              <w:pStyle w:val="Tabla"/>
            </w:pPr>
            <w:r w:rsidRPr="000B6EA7">
              <w:rPr>
                <w:sz w:val="15"/>
              </w:rPr>
              <w:t>boolean</w:t>
            </w:r>
          </w:p>
        </w:tc>
        <w:tc>
          <w:tcPr>
            <w:tcW w:w="2608" w:type="dxa"/>
          </w:tcPr>
          <w:p w14:paraId="75B24619" w14:textId="77777777" w:rsidR="007A0F00" w:rsidRPr="000B6EA7" w:rsidRDefault="00804B6E">
            <w:pPr>
              <w:pStyle w:val="Tabla"/>
            </w:pPr>
            <w:r w:rsidRPr="000B6EA7">
              <w:rPr>
                <w:sz w:val="15"/>
              </w:rPr>
              <w:t>NN</w:t>
            </w:r>
          </w:p>
        </w:tc>
        <w:tc>
          <w:tcPr>
            <w:tcW w:w="2381" w:type="dxa"/>
          </w:tcPr>
          <w:p w14:paraId="53381F46" w14:textId="77777777" w:rsidR="007A0F00" w:rsidRPr="000B6EA7" w:rsidRDefault="00804B6E">
            <w:pPr>
              <w:pStyle w:val="Tabla"/>
            </w:pPr>
            <w:r w:rsidRPr="000B6EA7">
              <w:rPr>
                <w:sz w:val="15"/>
              </w:rPr>
              <w:t>true</w:t>
            </w:r>
          </w:p>
        </w:tc>
        <w:tc>
          <w:tcPr>
            <w:tcW w:w="5329" w:type="dxa"/>
          </w:tcPr>
          <w:p w14:paraId="2B149360" w14:textId="77777777" w:rsidR="007A0F00" w:rsidRPr="000B6EA7" w:rsidRDefault="00804B6E">
            <w:pPr>
              <w:pStyle w:val="Tabla"/>
            </w:pPr>
            <w:r w:rsidRPr="000B6EA7">
              <w:rPr>
                <w:sz w:val="15"/>
              </w:rPr>
              <w:t>Bloqueo lógico de la cuenta.</w:t>
            </w:r>
          </w:p>
        </w:tc>
      </w:tr>
      <w:tr w:rsidR="007A0F00" w:rsidRPr="000B6EA7" w14:paraId="62606508" w14:textId="77777777">
        <w:trPr>
          <w:cantSplit/>
        </w:trPr>
        <w:tc>
          <w:tcPr>
            <w:tcW w:w="2494" w:type="dxa"/>
          </w:tcPr>
          <w:p w14:paraId="3013901C" w14:textId="77777777" w:rsidR="007A0F00" w:rsidRPr="000B6EA7" w:rsidRDefault="00804B6E">
            <w:pPr>
              <w:pStyle w:val="Tabla"/>
            </w:pPr>
            <w:r w:rsidRPr="000B6EA7">
              <w:rPr>
                <w:sz w:val="15"/>
              </w:rPr>
              <w:t>ultimo_acceso</w:t>
            </w:r>
          </w:p>
        </w:tc>
        <w:tc>
          <w:tcPr>
            <w:tcW w:w="1928" w:type="dxa"/>
          </w:tcPr>
          <w:p w14:paraId="798C544A" w14:textId="77777777" w:rsidR="007A0F00" w:rsidRPr="000B6EA7" w:rsidRDefault="00804B6E">
            <w:pPr>
              <w:pStyle w:val="Tabla"/>
            </w:pPr>
            <w:r w:rsidRPr="000B6EA7">
              <w:rPr>
                <w:sz w:val="15"/>
              </w:rPr>
              <w:t>timestamptz</w:t>
            </w:r>
          </w:p>
        </w:tc>
        <w:tc>
          <w:tcPr>
            <w:tcW w:w="2608" w:type="dxa"/>
          </w:tcPr>
          <w:p w14:paraId="178A9E16" w14:textId="77777777" w:rsidR="007A0F00" w:rsidRPr="000B6EA7" w:rsidRDefault="007A0F00">
            <w:pPr>
              <w:pStyle w:val="Tabla"/>
            </w:pPr>
          </w:p>
        </w:tc>
        <w:tc>
          <w:tcPr>
            <w:tcW w:w="2381" w:type="dxa"/>
          </w:tcPr>
          <w:p w14:paraId="3BDF6791" w14:textId="77777777" w:rsidR="007A0F00" w:rsidRPr="000B6EA7" w:rsidRDefault="007A0F00">
            <w:pPr>
              <w:pStyle w:val="Tabla"/>
            </w:pPr>
          </w:p>
        </w:tc>
        <w:tc>
          <w:tcPr>
            <w:tcW w:w="5329" w:type="dxa"/>
          </w:tcPr>
          <w:p w14:paraId="0494FAA6" w14:textId="77777777" w:rsidR="007A0F00" w:rsidRPr="000B6EA7" w:rsidRDefault="00804B6E">
            <w:pPr>
              <w:pStyle w:val="Tabla"/>
            </w:pPr>
            <w:r w:rsidRPr="000B6EA7">
              <w:rPr>
                <w:sz w:val="15"/>
              </w:rPr>
              <w:t>Último inicio de sesión.</w:t>
            </w:r>
          </w:p>
        </w:tc>
      </w:tr>
      <w:tr w:rsidR="007A0F00" w:rsidRPr="000B6EA7" w14:paraId="0C07F73C" w14:textId="77777777">
        <w:trPr>
          <w:cantSplit/>
        </w:trPr>
        <w:tc>
          <w:tcPr>
            <w:tcW w:w="2494" w:type="dxa"/>
          </w:tcPr>
          <w:p w14:paraId="2710BCA0" w14:textId="77777777" w:rsidR="007A0F00" w:rsidRPr="000B6EA7" w:rsidRDefault="00804B6E">
            <w:pPr>
              <w:pStyle w:val="Tabla"/>
            </w:pPr>
            <w:r w:rsidRPr="000B6EA7">
              <w:rPr>
                <w:sz w:val="15"/>
              </w:rPr>
              <w:t>creado_en</w:t>
            </w:r>
          </w:p>
        </w:tc>
        <w:tc>
          <w:tcPr>
            <w:tcW w:w="1928" w:type="dxa"/>
          </w:tcPr>
          <w:p w14:paraId="4820FC00" w14:textId="77777777" w:rsidR="007A0F00" w:rsidRPr="000B6EA7" w:rsidRDefault="00804B6E">
            <w:pPr>
              <w:pStyle w:val="Tabla"/>
            </w:pPr>
            <w:r w:rsidRPr="000B6EA7">
              <w:rPr>
                <w:sz w:val="15"/>
              </w:rPr>
              <w:t>timestamptz</w:t>
            </w:r>
          </w:p>
        </w:tc>
        <w:tc>
          <w:tcPr>
            <w:tcW w:w="2608" w:type="dxa"/>
          </w:tcPr>
          <w:p w14:paraId="3470567B" w14:textId="77777777" w:rsidR="007A0F00" w:rsidRPr="000B6EA7" w:rsidRDefault="00804B6E">
            <w:pPr>
              <w:pStyle w:val="Tabla"/>
            </w:pPr>
            <w:r w:rsidRPr="000B6EA7">
              <w:rPr>
                <w:sz w:val="15"/>
              </w:rPr>
              <w:t>NN</w:t>
            </w:r>
          </w:p>
        </w:tc>
        <w:tc>
          <w:tcPr>
            <w:tcW w:w="2381" w:type="dxa"/>
          </w:tcPr>
          <w:p w14:paraId="54B2754A" w14:textId="77777777" w:rsidR="007A0F00" w:rsidRPr="000B6EA7" w:rsidRDefault="00804B6E">
            <w:pPr>
              <w:pStyle w:val="Tabla"/>
            </w:pPr>
            <w:r w:rsidRPr="000B6EA7">
              <w:rPr>
                <w:sz w:val="15"/>
              </w:rPr>
              <w:t>now()</w:t>
            </w:r>
          </w:p>
        </w:tc>
        <w:tc>
          <w:tcPr>
            <w:tcW w:w="5329" w:type="dxa"/>
          </w:tcPr>
          <w:p w14:paraId="5D4A7218" w14:textId="77777777" w:rsidR="007A0F00" w:rsidRPr="000B6EA7" w:rsidRDefault="00804B6E">
            <w:pPr>
              <w:pStyle w:val="Tabla"/>
            </w:pPr>
            <w:r w:rsidRPr="000B6EA7">
              <w:rPr>
                <w:sz w:val="15"/>
              </w:rPr>
              <w:t>Fecha de alta.</w:t>
            </w:r>
          </w:p>
        </w:tc>
      </w:tr>
    </w:tbl>
    <w:p w14:paraId="28A47D95" w14:textId="77777777" w:rsidR="007A0F00" w:rsidRPr="000B6EA7" w:rsidRDefault="007A0F00">
      <w:pPr>
        <w:pStyle w:val="Textoindependiente"/>
        <w:spacing w:after="40"/>
      </w:pPr>
    </w:p>
    <w:p w14:paraId="49728D3A" w14:textId="77777777" w:rsidR="007A0F00" w:rsidRPr="000B6EA7" w:rsidRDefault="00804B6E">
      <w:pPr>
        <w:pStyle w:val="Ttulo3"/>
      </w:pPr>
      <w:r w:rsidRPr="000B6EA7">
        <w:t>asignacion_rol</w:t>
      </w:r>
    </w:p>
    <w:p w14:paraId="4AA0CA94" w14:textId="77777777" w:rsidR="007A0F00" w:rsidRPr="000B6EA7" w:rsidRDefault="00804B6E">
      <w:pPr>
        <w:pStyle w:val="Textoindependiente"/>
        <w:keepNext/>
        <w:spacing w:after="60"/>
      </w:pPr>
      <w:r w:rsidRPr="000B6EA7">
        <w:rPr>
          <w:sz w:val="17"/>
        </w:rPr>
        <w:t>Rol de un usuario limitado a una unidad (facultad o departamento) y a un periodo de vigencia (RNF01).</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52F747BF" w14:textId="77777777">
        <w:trPr>
          <w:tblHeader/>
        </w:trPr>
        <w:tc>
          <w:tcPr>
            <w:tcW w:w="2494" w:type="dxa"/>
            <w:shd w:val="clear" w:color="auto" w:fill="DBEBF4"/>
          </w:tcPr>
          <w:p w14:paraId="158867CF" w14:textId="77777777" w:rsidR="007A0F00" w:rsidRPr="000B6EA7" w:rsidRDefault="00804B6E">
            <w:pPr>
              <w:pStyle w:val="Tabla"/>
            </w:pPr>
            <w:r w:rsidRPr="000B6EA7">
              <w:rPr>
                <w:b/>
                <w:sz w:val="15"/>
              </w:rPr>
              <w:t>Columna</w:t>
            </w:r>
          </w:p>
        </w:tc>
        <w:tc>
          <w:tcPr>
            <w:tcW w:w="1928" w:type="dxa"/>
            <w:shd w:val="clear" w:color="auto" w:fill="DBEBF4"/>
          </w:tcPr>
          <w:p w14:paraId="2D033416" w14:textId="77777777" w:rsidR="007A0F00" w:rsidRPr="000B6EA7" w:rsidRDefault="00804B6E">
            <w:pPr>
              <w:pStyle w:val="Tabla"/>
            </w:pPr>
            <w:r w:rsidRPr="000B6EA7">
              <w:rPr>
                <w:b/>
                <w:sz w:val="15"/>
              </w:rPr>
              <w:t>Tipo</w:t>
            </w:r>
          </w:p>
        </w:tc>
        <w:tc>
          <w:tcPr>
            <w:tcW w:w="2608" w:type="dxa"/>
            <w:shd w:val="clear" w:color="auto" w:fill="DBEBF4"/>
          </w:tcPr>
          <w:p w14:paraId="6EF1F932" w14:textId="77777777" w:rsidR="007A0F00" w:rsidRPr="000B6EA7" w:rsidRDefault="00804B6E">
            <w:pPr>
              <w:pStyle w:val="Tabla"/>
            </w:pPr>
            <w:r w:rsidRPr="000B6EA7">
              <w:rPr>
                <w:b/>
                <w:sz w:val="15"/>
              </w:rPr>
              <w:t>Restricciones</w:t>
            </w:r>
          </w:p>
        </w:tc>
        <w:tc>
          <w:tcPr>
            <w:tcW w:w="2381" w:type="dxa"/>
            <w:shd w:val="clear" w:color="auto" w:fill="DBEBF4"/>
          </w:tcPr>
          <w:p w14:paraId="53F1DEC3" w14:textId="77777777" w:rsidR="007A0F00" w:rsidRPr="000B6EA7" w:rsidRDefault="00804B6E">
            <w:pPr>
              <w:pStyle w:val="Tabla"/>
            </w:pPr>
            <w:r w:rsidRPr="000B6EA7">
              <w:rPr>
                <w:b/>
                <w:sz w:val="15"/>
              </w:rPr>
              <w:t>Defecto</w:t>
            </w:r>
          </w:p>
        </w:tc>
        <w:tc>
          <w:tcPr>
            <w:tcW w:w="5329" w:type="dxa"/>
            <w:shd w:val="clear" w:color="auto" w:fill="DBEBF4"/>
          </w:tcPr>
          <w:p w14:paraId="00FBB264" w14:textId="77777777" w:rsidR="007A0F00" w:rsidRPr="000B6EA7" w:rsidRDefault="00804B6E">
            <w:pPr>
              <w:pStyle w:val="Tabla"/>
            </w:pPr>
            <w:r w:rsidRPr="000B6EA7">
              <w:rPr>
                <w:b/>
                <w:sz w:val="15"/>
              </w:rPr>
              <w:t>Descripción</w:t>
            </w:r>
          </w:p>
        </w:tc>
      </w:tr>
      <w:tr w:rsidR="007A0F00" w:rsidRPr="000B6EA7" w14:paraId="29DC4FE0" w14:textId="77777777">
        <w:trPr>
          <w:cantSplit/>
        </w:trPr>
        <w:tc>
          <w:tcPr>
            <w:tcW w:w="2494" w:type="dxa"/>
          </w:tcPr>
          <w:p w14:paraId="738844AC" w14:textId="77777777" w:rsidR="007A0F00" w:rsidRPr="000B6EA7" w:rsidRDefault="00804B6E">
            <w:pPr>
              <w:pStyle w:val="Tabla"/>
            </w:pPr>
            <w:r w:rsidRPr="000B6EA7">
              <w:rPr>
                <w:sz w:val="15"/>
              </w:rPr>
              <w:t>id</w:t>
            </w:r>
          </w:p>
        </w:tc>
        <w:tc>
          <w:tcPr>
            <w:tcW w:w="1928" w:type="dxa"/>
          </w:tcPr>
          <w:p w14:paraId="4DBF816E" w14:textId="77777777" w:rsidR="007A0F00" w:rsidRPr="000B6EA7" w:rsidRDefault="00804B6E">
            <w:pPr>
              <w:pStyle w:val="Tabla"/>
            </w:pPr>
            <w:r w:rsidRPr="000B6EA7">
              <w:rPr>
                <w:sz w:val="15"/>
              </w:rPr>
              <w:t>uuid</w:t>
            </w:r>
          </w:p>
        </w:tc>
        <w:tc>
          <w:tcPr>
            <w:tcW w:w="2608" w:type="dxa"/>
          </w:tcPr>
          <w:p w14:paraId="46D5380B" w14:textId="77777777" w:rsidR="007A0F00" w:rsidRPr="000B6EA7" w:rsidRDefault="00804B6E">
            <w:pPr>
              <w:pStyle w:val="Tabla"/>
            </w:pPr>
            <w:r w:rsidRPr="000B6EA7">
              <w:rPr>
                <w:sz w:val="15"/>
              </w:rPr>
              <w:t>PK</w:t>
            </w:r>
          </w:p>
        </w:tc>
        <w:tc>
          <w:tcPr>
            <w:tcW w:w="2381" w:type="dxa"/>
          </w:tcPr>
          <w:p w14:paraId="7CD3EB17" w14:textId="77777777" w:rsidR="007A0F00" w:rsidRPr="000B6EA7" w:rsidRDefault="00804B6E">
            <w:pPr>
              <w:pStyle w:val="Tabla"/>
            </w:pPr>
            <w:r w:rsidRPr="000B6EA7">
              <w:rPr>
                <w:sz w:val="15"/>
              </w:rPr>
              <w:t>gen_random_uuid()</w:t>
            </w:r>
          </w:p>
        </w:tc>
        <w:tc>
          <w:tcPr>
            <w:tcW w:w="5329" w:type="dxa"/>
          </w:tcPr>
          <w:p w14:paraId="68EEBD2D" w14:textId="77777777" w:rsidR="007A0F00" w:rsidRPr="000B6EA7" w:rsidRDefault="00804B6E">
            <w:pPr>
              <w:pStyle w:val="Tabla"/>
            </w:pPr>
            <w:r w:rsidRPr="000B6EA7">
              <w:rPr>
                <w:sz w:val="15"/>
              </w:rPr>
              <w:t>Identificador.</w:t>
            </w:r>
          </w:p>
        </w:tc>
      </w:tr>
      <w:tr w:rsidR="007A0F00" w:rsidRPr="000B6EA7" w14:paraId="111F8436" w14:textId="77777777">
        <w:trPr>
          <w:cantSplit/>
        </w:trPr>
        <w:tc>
          <w:tcPr>
            <w:tcW w:w="2494" w:type="dxa"/>
          </w:tcPr>
          <w:p w14:paraId="03F106C4" w14:textId="77777777" w:rsidR="007A0F00" w:rsidRPr="000B6EA7" w:rsidRDefault="00804B6E">
            <w:pPr>
              <w:pStyle w:val="Tabla"/>
            </w:pPr>
            <w:r w:rsidRPr="000B6EA7">
              <w:rPr>
                <w:sz w:val="15"/>
              </w:rPr>
              <w:t>usuario_id</w:t>
            </w:r>
          </w:p>
        </w:tc>
        <w:tc>
          <w:tcPr>
            <w:tcW w:w="1928" w:type="dxa"/>
          </w:tcPr>
          <w:p w14:paraId="509D3E21" w14:textId="77777777" w:rsidR="007A0F00" w:rsidRPr="000B6EA7" w:rsidRDefault="00804B6E">
            <w:pPr>
              <w:pStyle w:val="Tabla"/>
            </w:pPr>
            <w:r w:rsidRPr="000B6EA7">
              <w:rPr>
                <w:sz w:val="15"/>
              </w:rPr>
              <w:t>uuid</w:t>
            </w:r>
          </w:p>
        </w:tc>
        <w:tc>
          <w:tcPr>
            <w:tcW w:w="2608" w:type="dxa"/>
          </w:tcPr>
          <w:p w14:paraId="3B656948" w14:textId="77777777" w:rsidR="007A0F00" w:rsidRPr="000B6EA7" w:rsidRDefault="00804B6E">
            <w:pPr>
              <w:pStyle w:val="Tabla"/>
            </w:pPr>
            <w:r w:rsidRPr="000B6EA7">
              <w:rPr>
                <w:sz w:val="15"/>
              </w:rPr>
              <w:t>FK → usuario, NN</w:t>
            </w:r>
          </w:p>
        </w:tc>
        <w:tc>
          <w:tcPr>
            <w:tcW w:w="2381" w:type="dxa"/>
          </w:tcPr>
          <w:p w14:paraId="3C84BB36" w14:textId="77777777" w:rsidR="007A0F00" w:rsidRPr="000B6EA7" w:rsidRDefault="007A0F00">
            <w:pPr>
              <w:pStyle w:val="Tabla"/>
            </w:pPr>
          </w:p>
        </w:tc>
        <w:tc>
          <w:tcPr>
            <w:tcW w:w="5329" w:type="dxa"/>
          </w:tcPr>
          <w:p w14:paraId="4B0EC81B" w14:textId="77777777" w:rsidR="007A0F00" w:rsidRPr="000B6EA7" w:rsidRDefault="00804B6E">
            <w:pPr>
              <w:pStyle w:val="Tabla"/>
            </w:pPr>
            <w:r w:rsidRPr="000B6EA7">
              <w:rPr>
                <w:sz w:val="15"/>
              </w:rPr>
              <w:t>Usuario que recibe el rol.</w:t>
            </w:r>
          </w:p>
        </w:tc>
      </w:tr>
      <w:tr w:rsidR="007A0F00" w:rsidRPr="000B6EA7" w14:paraId="2E1B7345" w14:textId="77777777">
        <w:trPr>
          <w:cantSplit/>
        </w:trPr>
        <w:tc>
          <w:tcPr>
            <w:tcW w:w="2494" w:type="dxa"/>
          </w:tcPr>
          <w:p w14:paraId="011FBB47" w14:textId="77777777" w:rsidR="007A0F00" w:rsidRPr="000B6EA7" w:rsidRDefault="00804B6E">
            <w:pPr>
              <w:pStyle w:val="Tabla"/>
            </w:pPr>
            <w:r w:rsidRPr="000B6EA7">
              <w:rPr>
                <w:sz w:val="15"/>
              </w:rPr>
              <w:lastRenderedPageBreak/>
              <w:t>rol_id</w:t>
            </w:r>
          </w:p>
        </w:tc>
        <w:tc>
          <w:tcPr>
            <w:tcW w:w="1928" w:type="dxa"/>
          </w:tcPr>
          <w:p w14:paraId="396033FD" w14:textId="77777777" w:rsidR="007A0F00" w:rsidRPr="000B6EA7" w:rsidRDefault="00804B6E">
            <w:pPr>
              <w:pStyle w:val="Tabla"/>
            </w:pPr>
            <w:r w:rsidRPr="000B6EA7">
              <w:rPr>
                <w:sz w:val="15"/>
              </w:rPr>
              <w:t>smallint</w:t>
            </w:r>
          </w:p>
        </w:tc>
        <w:tc>
          <w:tcPr>
            <w:tcW w:w="2608" w:type="dxa"/>
          </w:tcPr>
          <w:p w14:paraId="3AB7364C" w14:textId="77777777" w:rsidR="007A0F00" w:rsidRPr="000B6EA7" w:rsidRDefault="00804B6E">
            <w:pPr>
              <w:pStyle w:val="Tabla"/>
            </w:pPr>
            <w:r w:rsidRPr="000B6EA7">
              <w:rPr>
                <w:sz w:val="15"/>
              </w:rPr>
              <w:t>FK → rol, NN</w:t>
            </w:r>
          </w:p>
        </w:tc>
        <w:tc>
          <w:tcPr>
            <w:tcW w:w="2381" w:type="dxa"/>
          </w:tcPr>
          <w:p w14:paraId="21AAC832" w14:textId="77777777" w:rsidR="007A0F00" w:rsidRPr="000B6EA7" w:rsidRDefault="007A0F00">
            <w:pPr>
              <w:pStyle w:val="Tabla"/>
            </w:pPr>
          </w:p>
        </w:tc>
        <w:tc>
          <w:tcPr>
            <w:tcW w:w="5329" w:type="dxa"/>
          </w:tcPr>
          <w:p w14:paraId="2FCEDDB0" w14:textId="77777777" w:rsidR="007A0F00" w:rsidRPr="000B6EA7" w:rsidRDefault="00804B6E">
            <w:pPr>
              <w:pStyle w:val="Tabla"/>
            </w:pPr>
            <w:r w:rsidRPr="000B6EA7">
              <w:rPr>
                <w:sz w:val="15"/>
              </w:rPr>
              <w:t>Rol asignado.</w:t>
            </w:r>
          </w:p>
        </w:tc>
      </w:tr>
      <w:tr w:rsidR="007A0F00" w:rsidRPr="000B6EA7" w14:paraId="0CF8BE1E" w14:textId="77777777">
        <w:trPr>
          <w:cantSplit/>
        </w:trPr>
        <w:tc>
          <w:tcPr>
            <w:tcW w:w="2494" w:type="dxa"/>
          </w:tcPr>
          <w:p w14:paraId="6E21D8BC" w14:textId="77777777" w:rsidR="007A0F00" w:rsidRPr="000B6EA7" w:rsidRDefault="00804B6E">
            <w:pPr>
              <w:pStyle w:val="Tabla"/>
            </w:pPr>
            <w:r w:rsidRPr="000B6EA7">
              <w:rPr>
                <w:sz w:val="15"/>
              </w:rPr>
              <w:t>facultad_id</w:t>
            </w:r>
          </w:p>
        </w:tc>
        <w:tc>
          <w:tcPr>
            <w:tcW w:w="1928" w:type="dxa"/>
          </w:tcPr>
          <w:p w14:paraId="238486C1" w14:textId="77777777" w:rsidR="007A0F00" w:rsidRPr="000B6EA7" w:rsidRDefault="00804B6E">
            <w:pPr>
              <w:pStyle w:val="Tabla"/>
            </w:pPr>
            <w:r w:rsidRPr="000B6EA7">
              <w:rPr>
                <w:sz w:val="15"/>
              </w:rPr>
              <w:t>uuid</w:t>
            </w:r>
          </w:p>
        </w:tc>
        <w:tc>
          <w:tcPr>
            <w:tcW w:w="2608" w:type="dxa"/>
          </w:tcPr>
          <w:p w14:paraId="2E3267AA" w14:textId="77777777" w:rsidR="007A0F00" w:rsidRPr="000B6EA7" w:rsidRDefault="00804B6E">
            <w:pPr>
              <w:pStyle w:val="Tabla"/>
            </w:pPr>
            <w:r w:rsidRPr="000B6EA7">
              <w:rPr>
                <w:sz w:val="15"/>
              </w:rPr>
              <w:t>FK → facultad</w:t>
            </w:r>
          </w:p>
        </w:tc>
        <w:tc>
          <w:tcPr>
            <w:tcW w:w="2381" w:type="dxa"/>
          </w:tcPr>
          <w:p w14:paraId="5EBFBE85" w14:textId="77777777" w:rsidR="007A0F00" w:rsidRPr="000B6EA7" w:rsidRDefault="007A0F00">
            <w:pPr>
              <w:pStyle w:val="Tabla"/>
            </w:pPr>
          </w:p>
        </w:tc>
        <w:tc>
          <w:tcPr>
            <w:tcW w:w="5329" w:type="dxa"/>
          </w:tcPr>
          <w:p w14:paraId="7CFCE561" w14:textId="77777777" w:rsidR="007A0F00" w:rsidRPr="000B6EA7" w:rsidRDefault="00804B6E">
            <w:pPr>
              <w:pStyle w:val="Tabla"/>
            </w:pPr>
            <w:r w:rsidRPr="000B6EA7">
              <w:rPr>
                <w:sz w:val="15"/>
              </w:rPr>
              <w:t>Facultad autorizada; vacío = alcance institucional.</w:t>
            </w:r>
          </w:p>
        </w:tc>
      </w:tr>
      <w:tr w:rsidR="007A0F00" w:rsidRPr="000B6EA7" w14:paraId="7F46E059" w14:textId="77777777">
        <w:trPr>
          <w:cantSplit/>
        </w:trPr>
        <w:tc>
          <w:tcPr>
            <w:tcW w:w="2494" w:type="dxa"/>
          </w:tcPr>
          <w:p w14:paraId="3DA22C63" w14:textId="77777777" w:rsidR="007A0F00" w:rsidRPr="000B6EA7" w:rsidRDefault="00804B6E">
            <w:pPr>
              <w:pStyle w:val="Tabla"/>
            </w:pPr>
            <w:r w:rsidRPr="000B6EA7">
              <w:rPr>
                <w:sz w:val="15"/>
              </w:rPr>
              <w:t>departamento_id</w:t>
            </w:r>
          </w:p>
        </w:tc>
        <w:tc>
          <w:tcPr>
            <w:tcW w:w="1928" w:type="dxa"/>
          </w:tcPr>
          <w:p w14:paraId="118DA13E" w14:textId="77777777" w:rsidR="007A0F00" w:rsidRPr="000B6EA7" w:rsidRDefault="00804B6E">
            <w:pPr>
              <w:pStyle w:val="Tabla"/>
            </w:pPr>
            <w:r w:rsidRPr="000B6EA7">
              <w:rPr>
                <w:sz w:val="15"/>
              </w:rPr>
              <w:t>uuid</w:t>
            </w:r>
          </w:p>
        </w:tc>
        <w:tc>
          <w:tcPr>
            <w:tcW w:w="2608" w:type="dxa"/>
          </w:tcPr>
          <w:p w14:paraId="016F81BF" w14:textId="77777777" w:rsidR="007A0F00" w:rsidRPr="000B6EA7" w:rsidRDefault="00804B6E">
            <w:pPr>
              <w:pStyle w:val="Tabla"/>
            </w:pPr>
            <w:r w:rsidRPr="000B6EA7">
              <w:rPr>
                <w:sz w:val="15"/>
              </w:rPr>
              <w:t>FK → departamento_academico</w:t>
            </w:r>
          </w:p>
        </w:tc>
        <w:tc>
          <w:tcPr>
            <w:tcW w:w="2381" w:type="dxa"/>
          </w:tcPr>
          <w:p w14:paraId="2DD13509" w14:textId="77777777" w:rsidR="007A0F00" w:rsidRPr="000B6EA7" w:rsidRDefault="007A0F00">
            <w:pPr>
              <w:pStyle w:val="Tabla"/>
            </w:pPr>
          </w:p>
        </w:tc>
        <w:tc>
          <w:tcPr>
            <w:tcW w:w="5329" w:type="dxa"/>
          </w:tcPr>
          <w:p w14:paraId="4DEC5A09" w14:textId="77777777" w:rsidR="007A0F00" w:rsidRPr="000B6EA7" w:rsidRDefault="00804B6E">
            <w:pPr>
              <w:pStyle w:val="Tabla"/>
            </w:pPr>
            <w:r w:rsidRPr="000B6EA7">
              <w:rPr>
                <w:sz w:val="15"/>
              </w:rPr>
              <w:t>Departamento autorizado, si aplica.</w:t>
            </w:r>
          </w:p>
        </w:tc>
      </w:tr>
      <w:tr w:rsidR="007A0F00" w:rsidRPr="000B6EA7" w14:paraId="5F995CB8" w14:textId="77777777">
        <w:trPr>
          <w:cantSplit/>
        </w:trPr>
        <w:tc>
          <w:tcPr>
            <w:tcW w:w="2494" w:type="dxa"/>
          </w:tcPr>
          <w:p w14:paraId="5D19AD04" w14:textId="77777777" w:rsidR="007A0F00" w:rsidRPr="000B6EA7" w:rsidRDefault="00804B6E">
            <w:pPr>
              <w:pStyle w:val="Tabla"/>
            </w:pPr>
            <w:r w:rsidRPr="000B6EA7">
              <w:rPr>
                <w:sz w:val="15"/>
              </w:rPr>
              <w:t>vigente_desde</w:t>
            </w:r>
          </w:p>
        </w:tc>
        <w:tc>
          <w:tcPr>
            <w:tcW w:w="1928" w:type="dxa"/>
          </w:tcPr>
          <w:p w14:paraId="3D0F67DE" w14:textId="77777777" w:rsidR="007A0F00" w:rsidRPr="000B6EA7" w:rsidRDefault="00804B6E">
            <w:pPr>
              <w:pStyle w:val="Tabla"/>
            </w:pPr>
            <w:r w:rsidRPr="000B6EA7">
              <w:rPr>
                <w:sz w:val="15"/>
              </w:rPr>
              <w:t>date</w:t>
            </w:r>
          </w:p>
        </w:tc>
        <w:tc>
          <w:tcPr>
            <w:tcW w:w="2608" w:type="dxa"/>
          </w:tcPr>
          <w:p w14:paraId="13107B54" w14:textId="77777777" w:rsidR="007A0F00" w:rsidRPr="000B6EA7" w:rsidRDefault="00804B6E">
            <w:pPr>
              <w:pStyle w:val="Tabla"/>
            </w:pPr>
            <w:r w:rsidRPr="000B6EA7">
              <w:rPr>
                <w:sz w:val="15"/>
              </w:rPr>
              <w:t>NN</w:t>
            </w:r>
          </w:p>
        </w:tc>
        <w:tc>
          <w:tcPr>
            <w:tcW w:w="2381" w:type="dxa"/>
          </w:tcPr>
          <w:p w14:paraId="7A580A85" w14:textId="77777777" w:rsidR="007A0F00" w:rsidRPr="000B6EA7" w:rsidRDefault="00804B6E">
            <w:pPr>
              <w:pStyle w:val="Tabla"/>
            </w:pPr>
            <w:r w:rsidRPr="000B6EA7">
              <w:rPr>
                <w:sz w:val="15"/>
              </w:rPr>
              <w:t>current_date</w:t>
            </w:r>
          </w:p>
        </w:tc>
        <w:tc>
          <w:tcPr>
            <w:tcW w:w="5329" w:type="dxa"/>
          </w:tcPr>
          <w:p w14:paraId="1E989BAF" w14:textId="77777777" w:rsidR="007A0F00" w:rsidRPr="000B6EA7" w:rsidRDefault="00804B6E">
            <w:pPr>
              <w:pStyle w:val="Tabla"/>
            </w:pPr>
            <w:r w:rsidRPr="000B6EA7">
              <w:rPr>
                <w:sz w:val="15"/>
              </w:rPr>
              <w:t>Inicio de la vigencia.</w:t>
            </w:r>
          </w:p>
        </w:tc>
      </w:tr>
      <w:tr w:rsidR="007A0F00" w:rsidRPr="000B6EA7" w14:paraId="30ACB8DC" w14:textId="77777777">
        <w:trPr>
          <w:cantSplit/>
        </w:trPr>
        <w:tc>
          <w:tcPr>
            <w:tcW w:w="2494" w:type="dxa"/>
          </w:tcPr>
          <w:p w14:paraId="1986D803" w14:textId="77777777" w:rsidR="007A0F00" w:rsidRPr="000B6EA7" w:rsidRDefault="00804B6E">
            <w:pPr>
              <w:pStyle w:val="Tabla"/>
            </w:pPr>
            <w:r w:rsidRPr="000B6EA7">
              <w:rPr>
                <w:sz w:val="15"/>
              </w:rPr>
              <w:t>vigente_hasta</w:t>
            </w:r>
          </w:p>
        </w:tc>
        <w:tc>
          <w:tcPr>
            <w:tcW w:w="1928" w:type="dxa"/>
          </w:tcPr>
          <w:p w14:paraId="6519A468" w14:textId="77777777" w:rsidR="007A0F00" w:rsidRPr="000B6EA7" w:rsidRDefault="00804B6E">
            <w:pPr>
              <w:pStyle w:val="Tabla"/>
            </w:pPr>
            <w:r w:rsidRPr="000B6EA7">
              <w:rPr>
                <w:sz w:val="15"/>
              </w:rPr>
              <w:t>date</w:t>
            </w:r>
          </w:p>
        </w:tc>
        <w:tc>
          <w:tcPr>
            <w:tcW w:w="2608" w:type="dxa"/>
          </w:tcPr>
          <w:p w14:paraId="23C52843" w14:textId="77777777" w:rsidR="007A0F00" w:rsidRPr="000B6EA7" w:rsidRDefault="007A0F00">
            <w:pPr>
              <w:pStyle w:val="Tabla"/>
            </w:pPr>
          </w:p>
        </w:tc>
        <w:tc>
          <w:tcPr>
            <w:tcW w:w="2381" w:type="dxa"/>
          </w:tcPr>
          <w:p w14:paraId="5DA65D31" w14:textId="77777777" w:rsidR="007A0F00" w:rsidRPr="000B6EA7" w:rsidRDefault="007A0F00">
            <w:pPr>
              <w:pStyle w:val="Tabla"/>
            </w:pPr>
          </w:p>
        </w:tc>
        <w:tc>
          <w:tcPr>
            <w:tcW w:w="5329" w:type="dxa"/>
          </w:tcPr>
          <w:p w14:paraId="52520C3F" w14:textId="77777777" w:rsidR="007A0F00" w:rsidRPr="000B6EA7" w:rsidRDefault="00804B6E">
            <w:pPr>
              <w:pStyle w:val="Tabla"/>
            </w:pPr>
            <w:r w:rsidRPr="000B6EA7">
              <w:rPr>
                <w:sz w:val="15"/>
              </w:rPr>
              <w:t>Fin de la vigencia; vacío = indefinida.</w:t>
            </w:r>
          </w:p>
        </w:tc>
      </w:tr>
    </w:tbl>
    <w:p w14:paraId="6D3C9FF1" w14:textId="77777777" w:rsidR="007A0F00" w:rsidRPr="000B6EA7" w:rsidRDefault="007A0F00">
      <w:pPr>
        <w:pStyle w:val="Textoindependiente"/>
        <w:spacing w:after="40"/>
      </w:pPr>
    </w:p>
    <w:p w14:paraId="49D0E074" w14:textId="77777777" w:rsidR="007A0F00" w:rsidRPr="000B6EA7" w:rsidRDefault="00804B6E">
      <w:pPr>
        <w:pStyle w:val="Textoindependiente"/>
        <w:spacing w:after="40"/>
      </w:pPr>
      <w:r w:rsidRPr="000B6EA7">
        <w:rPr>
          <w:b/>
          <w:sz w:val="15"/>
        </w:rPr>
        <w:t>Restricciones CHECK:</w:t>
      </w:r>
      <w:r w:rsidRPr="000B6EA7">
        <w:rPr>
          <w:sz w:val="15"/>
        </w:rPr>
        <w:t xml:space="preserve"> ck_asignacion_vigencia: vigente_hasta IS NULL OR vigente_hasta &gt;= vigente_desde.</w:t>
      </w:r>
    </w:p>
    <w:p w14:paraId="6D3F9E60" w14:textId="77777777" w:rsidR="007A0F00" w:rsidRPr="000B6EA7" w:rsidRDefault="00804B6E">
      <w:pPr>
        <w:pStyle w:val="Textoindependiente"/>
        <w:spacing w:after="40"/>
      </w:pPr>
      <w:r w:rsidRPr="000B6EA7">
        <w:rPr>
          <w:b/>
          <w:sz w:val="15"/>
        </w:rPr>
        <w:t>Índices:</w:t>
      </w:r>
      <w:r w:rsidRPr="000B6EA7">
        <w:rPr>
          <w:sz w:val="15"/>
        </w:rPr>
        <w:t xml:space="preserve"> ix_asignacion_usuario (usuario_id).</w:t>
      </w:r>
    </w:p>
    <w:p w14:paraId="3CABB9B8" w14:textId="77777777" w:rsidR="007A0F00" w:rsidRPr="000B6EA7" w:rsidRDefault="00804B6E">
      <w:pPr>
        <w:pStyle w:val="Ttulo2"/>
      </w:pPr>
      <w:bookmarkStart w:id="58" w:name="_Toc242365676"/>
      <w:r w:rsidRPr="000B6EA7">
        <w:t>Módulo B · Docente, legajo y evidencias</w:t>
      </w:r>
      <w:bookmarkEnd w:id="58"/>
    </w:p>
    <w:p w14:paraId="2300909A" w14:textId="77777777" w:rsidR="007A0F00" w:rsidRPr="000B6EA7" w:rsidRDefault="00804B6E">
      <w:pPr>
        <w:pStyle w:val="Ttulo3"/>
      </w:pPr>
      <w:r w:rsidRPr="000B6EA7">
        <w:t>docente</w:t>
      </w:r>
    </w:p>
    <w:p w14:paraId="67B825BB" w14:textId="77777777" w:rsidR="007A0F00" w:rsidRPr="000B6EA7" w:rsidRDefault="00804B6E">
      <w:pPr>
        <w:pStyle w:val="Textoindependiente"/>
        <w:keepNext/>
        <w:spacing w:after="60"/>
      </w:pPr>
      <w:r w:rsidRPr="000B6EA7">
        <w:rPr>
          <w:sz w:val="17"/>
        </w:rPr>
        <w:t>Docente ordinario cuyo legajo se administra (RF01). La facultad se obtiene del departamento.</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6F6C864B" w14:textId="77777777">
        <w:trPr>
          <w:tblHeader/>
        </w:trPr>
        <w:tc>
          <w:tcPr>
            <w:tcW w:w="2494" w:type="dxa"/>
            <w:shd w:val="clear" w:color="auto" w:fill="DBEBF4"/>
          </w:tcPr>
          <w:p w14:paraId="1E8C6335" w14:textId="77777777" w:rsidR="007A0F00" w:rsidRPr="000B6EA7" w:rsidRDefault="00804B6E">
            <w:pPr>
              <w:pStyle w:val="Tabla"/>
            </w:pPr>
            <w:r w:rsidRPr="000B6EA7">
              <w:rPr>
                <w:b/>
                <w:sz w:val="15"/>
              </w:rPr>
              <w:t>Columna</w:t>
            </w:r>
          </w:p>
        </w:tc>
        <w:tc>
          <w:tcPr>
            <w:tcW w:w="1928" w:type="dxa"/>
            <w:shd w:val="clear" w:color="auto" w:fill="DBEBF4"/>
          </w:tcPr>
          <w:p w14:paraId="0AC6ADCA" w14:textId="77777777" w:rsidR="007A0F00" w:rsidRPr="000B6EA7" w:rsidRDefault="00804B6E">
            <w:pPr>
              <w:pStyle w:val="Tabla"/>
            </w:pPr>
            <w:r w:rsidRPr="000B6EA7">
              <w:rPr>
                <w:b/>
                <w:sz w:val="15"/>
              </w:rPr>
              <w:t>Tipo</w:t>
            </w:r>
          </w:p>
        </w:tc>
        <w:tc>
          <w:tcPr>
            <w:tcW w:w="2608" w:type="dxa"/>
            <w:shd w:val="clear" w:color="auto" w:fill="DBEBF4"/>
          </w:tcPr>
          <w:p w14:paraId="0305E771" w14:textId="77777777" w:rsidR="007A0F00" w:rsidRPr="000B6EA7" w:rsidRDefault="00804B6E">
            <w:pPr>
              <w:pStyle w:val="Tabla"/>
            </w:pPr>
            <w:r w:rsidRPr="000B6EA7">
              <w:rPr>
                <w:b/>
                <w:sz w:val="15"/>
              </w:rPr>
              <w:t>Restricciones</w:t>
            </w:r>
          </w:p>
        </w:tc>
        <w:tc>
          <w:tcPr>
            <w:tcW w:w="2381" w:type="dxa"/>
            <w:shd w:val="clear" w:color="auto" w:fill="DBEBF4"/>
          </w:tcPr>
          <w:p w14:paraId="148C915A" w14:textId="77777777" w:rsidR="007A0F00" w:rsidRPr="000B6EA7" w:rsidRDefault="00804B6E">
            <w:pPr>
              <w:pStyle w:val="Tabla"/>
            </w:pPr>
            <w:r w:rsidRPr="000B6EA7">
              <w:rPr>
                <w:b/>
                <w:sz w:val="15"/>
              </w:rPr>
              <w:t>Defecto</w:t>
            </w:r>
          </w:p>
        </w:tc>
        <w:tc>
          <w:tcPr>
            <w:tcW w:w="5329" w:type="dxa"/>
            <w:shd w:val="clear" w:color="auto" w:fill="DBEBF4"/>
          </w:tcPr>
          <w:p w14:paraId="6FB0DF1E" w14:textId="77777777" w:rsidR="007A0F00" w:rsidRPr="000B6EA7" w:rsidRDefault="00804B6E">
            <w:pPr>
              <w:pStyle w:val="Tabla"/>
            </w:pPr>
            <w:r w:rsidRPr="000B6EA7">
              <w:rPr>
                <w:b/>
                <w:sz w:val="15"/>
              </w:rPr>
              <w:t>Descripción</w:t>
            </w:r>
          </w:p>
        </w:tc>
      </w:tr>
      <w:tr w:rsidR="007A0F00" w:rsidRPr="000B6EA7" w14:paraId="4233FFB6" w14:textId="77777777">
        <w:trPr>
          <w:cantSplit/>
        </w:trPr>
        <w:tc>
          <w:tcPr>
            <w:tcW w:w="2494" w:type="dxa"/>
          </w:tcPr>
          <w:p w14:paraId="3168E9F3" w14:textId="77777777" w:rsidR="007A0F00" w:rsidRPr="000B6EA7" w:rsidRDefault="00804B6E">
            <w:pPr>
              <w:pStyle w:val="Tabla"/>
            </w:pPr>
            <w:r w:rsidRPr="000B6EA7">
              <w:rPr>
                <w:sz w:val="15"/>
              </w:rPr>
              <w:t>id</w:t>
            </w:r>
          </w:p>
        </w:tc>
        <w:tc>
          <w:tcPr>
            <w:tcW w:w="1928" w:type="dxa"/>
          </w:tcPr>
          <w:p w14:paraId="20E3EF1D" w14:textId="77777777" w:rsidR="007A0F00" w:rsidRPr="000B6EA7" w:rsidRDefault="00804B6E">
            <w:pPr>
              <w:pStyle w:val="Tabla"/>
            </w:pPr>
            <w:r w:rsidRPr="000B6EA7">
              <w:rPr>
                <w:sz w:val="15"/>
              </w:rPr>
              <w:t>uuid</w:t>
            </w:r>
          </w:p>
        </w:tc>
        <w:tc>
          <w:tcPr>
            <w:tcW w:w="2608" w:type="dxa"/>
          </w:tcPr>
          <w:p w14:paraId="6358EB39" w14:textId="77777777" w:rsidR="007A0F00" w:rsidRPr="000B6EA7" w:rsidRDefault="00804B6E">
            <w:pPr>
              <w:pStyle w:val="Tabla"/>
            </w:pPr>
            <w:r w:rsidRPr="000B6EA7">
              <w:rPr>
                <w:sz w:val="15"/>
              </w:rPr>
              <w:t>PK</w:t>
            </w:r>
          </w:p>
        </w:tc>
        <w:tc>
          <w:tcPr>
            <w:tcW w:w="2381" w:type="dxa"/>
          </w:tcPr>
          <w:p w14:paraId="6544D2AE" w14:textId="77777777" w:rsidR="007A0F00" w:rsidRPr="000B6EA7" w:rsidRDefault="00804B6E">
            <w:pPr>
              <w:pStyle w:val="Tabla"/>
            </w:pPr>
            <w:r w:rsidRPr="000B6EA7">
              <w:rPr>
                <w:sz w:val="15"/>
              </w:rPr>
              <w:t>gen_random_uuid()</w:t>
            </w:r>
          </w:p>
        </w:tc>
        <w:tc>
          <w:tcPr>
            <w:tcW w:w="5329" w:type="dxa"/>
          </w:tcPr>
          <w:p w14:paraId="1C534969" w14:textId="77777777" w:rsidR="007A0F00" w:rsidRPr="000B6EA7" w:rsidRDefault="00804B6E">
            <w:pPr>
              <w:pStyle w:val="Tabla"/>
            </w:pPr>
            <w:r w:rsidRPr="000B6EA7">
              <w:rPr>
                <w:sz w:val="15"/>
              </w:rPr>
              <w:t>Identificador.</w:t>
            </w:r>
          </w:p>
        </w:tc>
      </w:tr>
      <w:tr w:rsidR="007A0F00" w:rsidRPr="000B6EA7" w14:paraId="4C4132A2" w14:textId="77777777">
        <w:trPr>
          <w:cantSplit/>
        </w:trPr>
        <w:tc>
          <w:tcPr>
            <w:tcW w:w="2494" w:type="dxa"/>
          </w:tcPr>
          <w:p w14:paraId="5FE5B64B" w14:textId="77777777" w:rsidR="007A0F00" w:rsidRPr="000B6EA7" w:rsidRDefault="00804B6E">
            <w:pPr>
              <w:pStyle w:val="Tabla"/>
            </w:pPr>
            <w:r w:rsidRPr="000B6EA7">
              <w:rPr>
                <w:sz w:val="15"/>
              </w:rPr>
              <w:t>usuario_id</w:t>
            </w:r>
          </w:p>
        </w:tc>
        <w:tc>
          <w:tcPr>
            <w:tcW w:w="1928" w:type="dxa"/>
          </w:tcPr>
          <w:p w14:paraId="0A8F3889" w14:textId="77777777" w:rsidR="007A0F00" w:rsidRPr="000B6EA7" w:rsidRDefault="00804B6E">
            <w:pPr>
              <w:pStyle w:val="Tabla"/>
            </w:pPr>
            <w:r w:rsidRPr="000B6EA7">
              <w:rPr>
                <w:sz w:val="15"/>
              </w:rPr>
              <w:t>uuid</w:t>
            </w:r>
          </w:p>
        </w:tc>
        <w:tc>
          <w:tcPr>
            <w:tcW w:w="2608" w:type="dxa"/>
          </w:tcPr>
          <w:p w14:paraId="337898B7" w14:textId="77777777" w:rsidR="007A0F00" w:rsidRPr="000B6EA7" w:rsidRDefault="00804B6E">
            <w:pPr>
              <w:pStyle w:val="Tabla"/>
            </w:pPr>
            <w:r w:rsidRPr="000B6EA7">
              <w:rPr>
                <w:sz w:val="15"/>
              </w:rPr>
              <w:t>FK → usuario, UQ</w:t>
            </w:r>
          </w:p>
        </w:tc>
        <w:tc>
          <w:tcPr>
            <w:tcW w:w="2381" w:type="dxa"/>
          </w:tcPr>
          <w:p w14:paraId="3487801E" w14:textId="77777777" w:rsidR="007A0F00" w:rsidRPr="000B6EA7" w:rsidRDefault="007A0F00">
            <w:pPr>
              <w:pStyle w:val="Tabla"/>
            </w:pPr>
          </w:p>
        </w:tc>
        <w:tc>
          <w:tcPr>
            <w:tcW w:w="5329" w:type="dxa"/>
          </w:tcPr>
          <w:p w14:paraId="4D4ADE5B" w14:textId="77777777" w:rsidR="007A0F00" w:rsidRPr="000B6EA7" w:rsidRDefault="00804B6E">
            <w:pPr>
              <w:pStyle w:val="Tabla"/>
            </w:pPr>
            <w:r w:rsidRPr="000B6EA7">
              <w:rPr>
                <w:sz w:val="15"/>
              </w:rPr>
              <w:t>Cuenta de acceso del docente, si existe.</w:t>
            </w:r>
          </w:p>
        </w:tc>
      </w:tr>
      <w:tr w:rsidR="007A0F00" w:rsidRPr="000B6EA7" w14:paraId="6E600116" w14:textId="77777777">
        <w:trPr>
          <w:cantSplit/>
        </w:trPr>
        <w:tc>
          <w:tcPr>
            <w:tcW w:w="2494" w:type="dxa"/>
          </w:tcPr>
          <w:p w14:paraId="7C404811" w14:textId="77777777" w:rsidR="007A0F00" w:rsidRPr="000B6EA7" w:rsidRDefault="00804B6E">
            <w:pPr>
              <w:pStyle w:val="Tabla"/>
            </w:pPr>
            <w:r w:rsidRPr="000B6EA7">
              <w:rPr>
                <w:sz w:val="15"/>
              </w:rPr>
              <w:t>codigo</w:t>
            </w:r>
          </w:p>
        </w:tc>
        <w:tc>
          <w:tcPr>
            <w:tcW w:w="1928" w:type="dxa"/>
          </w:tcPr>
          <w:p w14:paraId="49199E80" w14:textId="77777777" w:rsidR="007A0F00" w:rsidRPr="000B6EA7" w:rsidRDefault="00804B6E">
            <w:pPr>
              <w:pStyle w:val="Tabla"/>
            </w:pPr>
            <w:r w:rsidRPr="000B6EA7">
              <w:rPr>
                <w:sz w:val="15"/>
              </w:rPr>
              <w:t>varchar(20)</w:t>
            </w:r>
          </w:p>
        </w:tc>
        <w:tc>
          <w:tcPr>
            <w:tcW w:w="2608" w:type="dxa"/>
          </w:tcPr>
          <w:p w14:paraId="76E264BF" w14:textId="77777777" w:rsidR="007A0F00" w:rsidRPr="000B6EA7" w:rsidRDefault="00804B6E">
            <w:pPr>
              <w:pStyle w:val="Tabla"/>
            </w:pPr>
            <w:r w:rsidRPr="000B6EA7">
              <w:rPr>
                <w:sz w:val="15"/>
              </w:rPr>
              <w:t>UQ, NN</w:t>
            </w:r>
          </w:p>
        </w:tc>
        <w:tc>
          <w:tcPr>
            <w:tcW w:w="2381" w:type="dxa"/>
          </w:tcPr>
          <w:p w14:paraId="663FE1D4" w14:textId="77777777" w:rsidR="007A0F00" w:rsidRPr="000B6EA7" w:rsidRDefault="007A0F00">
            <w:pPr>
              <w:pStyle w:val="Tabla"/>
            </w:pPr>
          </w:p>
        </w:tc>
        <w:tc>
          <w:tcPr>
            <w:tcW w:w="5329" w:type="dxa"/>
          </w:tcPr>
          <w:p w14:paraId="3BC77854" w14:textId="77777777" w:rsidR="007A0F00" w:rsidRPr="000B6EA7" w:rsidRDefault="00804B6E">
            <w:pPr>
              <w:pStyle w:val="Tabla"/>
            </w:pPr>
            <w:r w:rsidRPr="000B6EA7">
              <w:rPr>
                <w:sz w:val="15"/>
              </w:rPr>
              <w:t>Código institucional del docente.</w:t>
            </w:r>
          </w:p>
        </w:tc>
      </w:tr>
      <w:tr w:rsidR="007A0F00" w:rsidRPr="000B6EA7" w14:paraId="3C5521B9" w14:textId="77777777">
        <w:trPr>
          <w:cantSplit/>
        </w:trPr>
        <w:tc>
          <w:tcPr>
            <w:tcW w:w="2494" w:type="dxa"/>
          </w:tcPr>
          <w:p w14:paraId="74168946" w14:textId="77777777" w:rsidR="007A0F00" w:rsidRPr="000B6EA7" w:rsidRDefault="00804B6E">
            <w:pPr>
              <w:pStyle w:val="Tabla"/>
            </w:pPr>
            <w:r w:rsidRPr="000B6EA7">
              <w:rPr>
                <w:sz w:val="15"/>
              </w:rPr>
              <w:t>nombres</w:t>
            </w:r>
          </w:p>
        </w:tc>
        <w:tc>
          <w:tcPr>
            <w:tcW w:w="1928" w:type="dxa"/>
          </w:tcPr>
          <w:p w14:paraId="1F9D2C02" w14:textId="77777777" w:rsidR="007A0F00" w:rsidRPr="000B6EA7" w:rsidRDefault="00804B6E">
            <w:pPr>
              <w:pStyle w:val="Tabla"/>
            </w:pPr>
            <w:r w:rsidRPr="000B6EA7">
              <w:rPr>
                <w:sz w:val="15"/>
              </w:rPr>
              <w:t>varchar(100)</w:t>
            </w:r>
          </w:p>
        </w:tc>
        <w:tc>
          <w:tcPr>
            <w:tcW w:w="2608" w:type="dxa"/>
          </w:tcPr>
          <w:p w14:paraId="6BADF9A7" w14:textId="77777777" w:rsidR="007A0F00" w:rsidRPr="000B6EA7" w:rsidRDefault="00804B6E">
            <w:pPr>
              <w:pStyle w:val="Tabla"/>
            </w:pPr>
            <w:r w:rsidRPr="000B6EA7">
              <w:rPr>
                <w:sz w:val="15"/>
              </w:rPr>
              <w:t>NN</w:t>
            </w:r>
          </w:p>
        </w:tc>
        <w:tc>
          <w:tcPr>
            <w:tcW w:w="2381" w:type="dxa"/>
          </w:tcPr>
          <w:p w14:paraId="0C4F6CF7" w14:textId="77777777" w:rsidR="007A0F00" w:rsidRPr="000B6EA7" w:rsidRDefault="007A0F00">
            <w:pPr>
              <w:pStyle w:val="Tabla"/>
            </w:pPr>
          </w:p>
        </w:tc>
        <w:tc>
          <w:tcPr>
            <w:tcW w:w="5329" w:type="dxa"/>
          </w:tcPr>
          <w:p w14:paraId="5E13E56B" w14:textId="77777777" w:rsidR="007A0F00" w:rsidRPr="000B6EA7" w:rsidRDefault="00804B6E">
            <w:pPr>
              <w:pStyle w:val="Tabla"/>
            </w:pPr>
            <w:r w:rsidRPr="000B6EA7">
              <w:rPr>
                <w:sz w:val="15"/>
              </w:rPr>
              <w:t>Nombres.</w:t>
            </w:r>
          </w:p>
        </w:tc>
      </w:tr>
      <w:tr w:rsidR="007A0F00" w:rsidRPr="000B6EA7" w14:paraId="5DDC31E7" w14:textId="77777777">
        <w:trPr>
          <w:cantSplit/>
        </w:trPr>
        <w:tc>
          <w:tcPr>
            <w:tcW w:w="2494" w:type="dxa"/>
          </w:tcPr>
          <w:p w14:paraId="28FB869B" w14:textId="77777777" w:rsidR="007A0F00" w:rsidRPr="000B6EA7" w:rsidRDefault="00804B6E">
            <w:pPr>
              <w:pStyle w:val="Tabla"/>
            </w:pPr>
            <w:r w:rsidRPr="000B6EA7">
              <w:rPr>
                <w:sz w:val="15"/>
              </w:rPr>
              <w:t>apellidos</w:t>
            </w:r>
          </w:p>
        </w:tc>
        <w:tc>
          <w:tcPr>
            <w:tcW w:w="1928" w:type="dxa"/>
          </w:tcPr>
          <w:p w14:paraId="5467BE53" w14:textId="77777777" w:rsidR="007A0F00" w:rsidRPr="000B6EA7" w:rsidRDefault="00804B6E">
            <w:pPr>
              <w:pStyle w:val="Tabla"/>
            </w:pPr>
            <w:r w:rsidRPr="000B6EA7">
              <w:rPr>
                <w:sz w:val="15"/>
              </w:rPr>
              <w:t>varchar(100)</w:t>
            </w:r>
          </w:p>
        </w:tc>
        <w:tc>
          <w:tcPr>
            <w:tcW w:w="2608" w:type="dxa"/>
          </w:tcPr>
          <w:p w14:paraId="2AFD6413" w14:textId="77777777" w:rsidR="007A0F00" w:rsidRPr="000B6EA7" w:rsidRDefault="00804B6E">
            <w:pPr>
              <w:pStyle w:val="Tabla"/>
            </w:pPr>
            <w:r w:rsidRPr="000B6EA7">
              <w:rPr>
                <w:sz w:val="15"/>
              </w:rPr>
              <w:t>NN</w:t>
            </w:r>
          </w:p>
        </w:tc>
        <w:tc>
          <w:tcPr>
            <w:tcW w:w="2381" w:type="dxa"/>
          </w:tcPr>
          <w:p w14:paraId="55F4F249" w14:textId="77777777" w:rsidR="007A0F00" w:rsidRPr="000B6EA7" w:rsidRDefault="007A0F00">
            <w:pPr>
              <w:pStyle w:val="Tabla"/>
            </w:pPr>
          </w:p>
        </w:tc>
        <w:tc>
          <w:tcPr>
            <w:tcW w:w="5329" w:type="dxa"/>
          </w:tcPr>
          <w:p w14:paraId="30FFBC01" w14:textId="77777777" w:rsidR="007A0F00" w:rsidRPr="000B6EA7" w:rsidRDefault="00804B6E">
            <w:pPr>
              <w:pStyle w:val="Tabla"/>
            </w:pPr>
            <w:r w:rsidRPr="000B6EA7">
              <w:rPr>
                <w:sz w:val="15"/>
              </w:rPr>
              <w:t>Apellidos.</w:t>
            </w:r>
          </w:p>
        </w:tc>
      </w:tr>
      <w:tr w:rsidR="007A0F00" w:rsidRPr="000B6EA7" w14:paraId="19D15180" w14:textId="77777777">
        <w:trPr>
          <w:cantSplit/>
        </w:trPr>
        <w:tc>
          <w:tcPr>
            <w:tcW w:w="2494" w:type="dxa"/>
          </w:tcPr>
          <w:p w14:paraId="637345F4" w14:textId="77777777" w:rsidR="007A0F00" w:rsidRPr="000B6EA7" w:rsidRDefault="00804B6E">
            <w:pPr>
              <w:pStyle w:val="Tabla"/>
            </w:pPr>
            <w:r w:rsidRPr="000B6EA7">
              <w:rPr>
                <w:sz w:val="15"/>
              </w:rPr>
              <w:t>email</w:t>
            </w:r>
          </w:p>
        </w:tc>
        <w:tc>
          <w:tcPr>
            <w:tcW w:w="1928" w:type="dxa"/>
          </w:tcPr>
          <w:p w14:paraId="584F9614" w14:textId="77777777" w:rsidR="007A0F00" w:rsidRPr="000B6EA7" w:rsidRDefault="00804B6E">
            <w:pPr>
              <w:pStyle w:val="Tabla"/>
            </w:pPr>
            <w:r w:rsidRPr="000B6EA7">
              <w:rPr>
                <w:sz w:val="15"/>
              </w:rPr>
              <w:t>varchar(150)</w:t>
            </w:r>
          </w:p>
        </w:tc>
        <w:tc>
          <w:tcPr>
            <w:tcW w:w="2608" w:type="dxa"/>
          </w:tcPr>
          <w:p w14:paraId="003D6173" w14:textId="77777777" w:rsidR="007A0F00" w:rsidRPr="000B6EA7" w:rsidRDefault="00804B6E">
            <w:pPr>
              <w:pStyle w:val="Tabla"/>
            </w:pPr>
            <w:r w:rsidRPr="000B6EA7">
              <w:rPr>
                <w:sz w:val="15"/>
              </w:rPr>
              <w:t>UQ, NN</w:t>
            </w:r>
          </w:p>
        </w:tc>
        <w:tc>
          <w:tcPr>
            <w:tcW w:w="2381" w:type="dxa"/>
          </w:tcPr>
          <w:p w14:paraId="4DD026A2" w14:textId="77777777" w:rsidR="007A0F00" w:rsidRPr="000B6EA7" w:rsidRDefault="007A0F00">
            <w:pPr>
              <w:pStyle w:val="Tabla"/>
            </w:pPr>
          </w:p>
        </w:tc>
        <w:tc>
          <w:tcPr>
            <w:tcW w:w="5329" w:type="dxa"/>
          </w:tcPr>
          <w:p w14:paraId="4566F4FC" w14:textId="77777777" w:rsidR="007A0F00" w:rsidRPr="000B6EA7" w:rsidRDefault="00804B6E">
            <w:pPr>
              <w:pStyle w:val="Tabla"/>
            </w:pPr>
            <w:r w:rsidRPr="000B6EA7">
              <w:rPr>
                <w:sz w:val="15"/>
              </w:rPr>
              <w:t>Correo de contacto.</w:t>
            </w:r>
          </w:p>
        </w:tc>
      </w:tr>
      <w:tr w:rsidR="007A0F00" w:rsidRPr="000B6EA7" w14:paraId="5F85A603" w14:textId="77777777">
        <w:trPr>
          <w:cantSplit/>
        </w:trPr>
        <w:tc>
          <w:tcPr>
            <w:tcW w:w="2494" w:type="dxa"/>
          </w:tcPr>
          <w:p w14:paraId="0E3048D6" w14:textId="77777777" w:rsidR="007A0F00" w:rsidRPr="000B6EA7" w:rsidRDefault="00804B6E">
            <w:pPr>
              <w:pStyle w:val="Tabla"/>
            </w:pPr>
            <w:r w:rsidRPr="000B6EA7">
              <w:rPr>
                <w:sz w:val="15"/>
              </w:rPr>
              <w:t>departamento_id</w:t>
            </w:r>
          </w:p>
        </w:tc>
        <w:tc>
          <w:tcPr>
            <w:tcW w:w="1928" w:type="dxa"/>
          </w:tcPr>
          <w:p w14:paraId="6D66E918" w14:textId="77777777" w:rsidR="007A0F00" w:rsidRPr="000B6EA7" w:rsidRDefault="00804B6E">
            <w:pPr>
              <w:pStyle w:val="Tabla"/>
            </w:pPr>
            <w:r w:rsidRPr="000B6EA7">
              <w:rPr>
                <w:sz w:val="15"/>
              </w:rPr>
              <w:t>uuid</w:t>
            </w:r>
          </w:p>
        </w:tc>
        <w:tc>
          <w:tcPr>
            <w:tcW w:w="2608" w:type="dxa"/>
          </w:tcPr>
          <w:p w14:paraId="20093621" w14:textId="77777777" w:rsidR="007A0F00" w:rsidRPr="000B6EA7" w:rsidRDefault="00804B6E">
            <w:pPr>
              <w:pStyle w:val="Tabla"/>
            </w:pPr>
            <w:r w:rsidRPr="000B6EA7">
              <w:rPr>
                <w:sz w:val="15"/>
              </w:rPr>
              <w:t>FK → departamento_academico, NN</w:t>
            </w:r>
          </w:p>
        </w:tc>
        <w:tc>
          <w:tcPr>
            <w:tcW w:w="2381" w:type="dxa"/>
          </w:tcPr>
          <w:p w14:paraId="1C6E65EF" w14:textId="77777777" w:rsidR="007A0F00" w:rsidRPr="000B6EA7" w:rsidRDefault="007A0F00">
            <w:pPr>
              <w:pStyle w:val="Tabla"/>
            </w:pPr>
          </w:p>
        </w:tc>
        <w:tc>
          <w:tcPr>
            <w:tcW w:w="5329" w:type="dxa"/>
          </w:tcPr>
          <w:p w14:paraId="52494269" w14:textId="77777777" w:rsidR="007A0F00" w:rsidRPr="000B6EA7" w:rsidRDefault="00804B6E">
            <w:pPr>
              <w:pStyle w:val="Tabla"/>
            </w:pPr>
            <w:r w:rsidRPr="000B6EA7">
              <w:rPr>
                <w:sz w:val="15"/>
              </w:rPr>
              <w:t>Departamento de adscripción.</w:t>
            </w:r>
          </w:p>
        </w:tc>
      </w:tr>
      <w:tr w:rsidR="007A0F00" w:rsidRPr="000B6EA7" w14:paraId="5928590C" w14:textId="77777777">
        <w:trPr>
          <w:cantSplit/>
        </w:trPr>
        <w:tc>
          <w:tcPr>
            <w:tcW w:w="2494" w:type="dxa"/>
          </w:tcPr>
          <w:p w14:paraId="253EA233" w14:textId="77777777" w:rsidR="007A0F00" w:rsidRPr="000B6EA7" w:rsidRDefault="00804B6E">
            <w:pPr>
              <w:pStyle w:val="Tabla"/>
            </w:pPr>
            <w:r w:rsidRPr="000B6EA7">
              <w:rPr>
                <w:sz w:val="15"/>
              </w:rPr>
              <w:t>categoria_id</w:t>
            </w:r>
          </w:p>
        </w:tc>
        <w:tc>
          <w:tcPr>
            <w:tcW w:w="1928" w:type="dxa"/>
          </w:tcPr>
          <w:p w14:paraId="6EE14196" w14:textId="77777777" w:rsidR="007A0F00" w:rsidRPr="000B6EA7" w:rsidRDefault="00804B6E">
            <w:pPr>
              <w:pStyle w:val="Tabla"/>
            </w:pPr>
            <w:r w:rsidRPr="000B6EA7">
              <w:rPr>
                <w:sz w:val="15"/>
              </w:rPr>
              <w:t>smallint</w:t>
            </w:r>
          </w:p>
        </w:tc>
        <w:tc>
          <w:tcPr>
            <w:tcW w:w="2608" w:type="dxa"/>
          </w:tcPr>
          <w:p w14:paraId="529E0722" w14:textId="77777777" w:rsidR="007A0F00" w:rsidRPr="000B6EA7" w:rsidRDefault="00804B6E">
            <w:pPr>
              <w:pStyle w:val="Tabla"/>
            </w:pPr>
            <w:r w:rsidRPr="000B6EA7">
              <w:rPr>
                <w:sz w:val="15"/>
              </w:rPr>
              <w:t>FK → categoria_docente, NN</w:t>
            </w:r>
          </w:p>
        </w:tc>
        <w:tc>
          <w:tcPr>
            <w:tcW w:w="2381" w:type="dxa"/>
          </w:tcPr>
          <w:p w14:paraId="13849612" w14:textId="77777777" w:rsidR="007A0F00" w:rsidRPr="000B6EA7" w:rsidRDefault="007A0F00">
            <w:pPr>
              <w:pStyle w:val="Tabla"/>
            </w:pPr>
          </w:p>
        </w:tc>
        <w:tc>
          <w:tcPr>
            <w:tcW w:w="5329" w:type="dxa"/>
          </w:tcPr>
          <w:p w14:paraId="607DE789" w14:textId="77777777" w:rsidR="007A0F00" w:rsidRPr="000B6EA7" w:rsidRDefault="00804B6E">
            <w:pPr>
              <w:pStyle w:val="Tabla"/>
            </w:pPr>
            <w:r w:rsidRPr="000B6EA7">
              <w:rPr>
                <w:sz w:val="15"/>
              </w:rPr>
              <w:t>Categoría vigente.</w:t>
            </w:r>
          </w:p>
        </w:tc>
      </w:tr>
      <w:tr w:rsidR="007A0F00" w:rsidRPr="000B6EA7" w14:paraId="0ECE2D67" w14:textId="77777777">
        <w:trPr>
          <w:cantSplit/>
        </w:trPr>
        <w:tc>
          <w:tcPr>
            <w:tcW w:w="2494" w:type="dxa"/>
          </w:tcPr>
          <w:p w14:paraId="7BECF8DF" w14:textId="77777777" w:rsidR="007A0F00" w:rsidRPr="000B6EA7" w:rsidRDefault="00804B6E">
            <w:pPr>
              <w:pStyle w:val="Tabla"/>
            </w:pPr>
            <w:r w:rsidRPr="000B6EA7">
              <w:rPr>
                <w:sz w:val="15"/>
              </w:rPr>
              <w:t>dedicacion_id</w:t>
            </w:r>
          </w:p>
        </w:tc>
        <w:tc>
          <w:tcPr>
            <w:tcW w:w="1928" w:type="dxa"/>
          </w:tcPr>
          <w:p w14:paraId="4D148935" w14:textId="77777777" w:rsidR="007A0F00" w:rsidRPr="000B6EA7" w:rsidRDefault="00804B6E">
            <w:pPr>
              <w:pStyle w:val="Tabla"/>
            </w:pPr>
            <w:r w:rsidRPr="000B6EA7">
              <w:rPr>
                <w:sz w:val="15"/>
              </w:rPr>
              <w:t>smallint</w:t>
            </w:r>
          </w:p>
        </w:tc>
        <w:tc>
          <w:tcPr>
            <w:tcW w:w="2608" w:type="dxa"/>
          </w:tcPr>
          <w:p w14:paraId="27E09C62" w14:textId="77777777" w:rsidR="007A0F00" w:rsidRPr="000B6EA7" w:rsidRDefault="00804B6E">
            <w:pPr>
              <w:pStyle w:val="Tabla"/>
            </w:pPr>
            <w:r w:rsidRPr="000B6EA7">
              <w:rPr>
                <w:sz w:val="15"/>
              </w:rPr>
              <w:t>FK → dedicacion, NN</w:t>
            </w:r>
          </w:p>
        </w:tc>
        <w:tc>
          <w:tcPr>
            <w:tcW w:w="2381" w:type="dxa"/>
          </w:tcPr>
          <w:p w14:paraId="6EDC252E" w14:textId="77777777" w:rsidR="007A0F00" w:rsidRPr="000B6EA7" w:rsidRDefault="007A0F00">
            <w:pPr>
              <w:pStyle w:val="Tabla"/>
            </w:pPr>
          </w:p>
        </w:tc>
        <w:tc>
          <w:tcPr>
            <w:tcW w:w="5329" w:type="dxa"/>
          </w:tcPr>
          <w:p w14:paraId="0E8B3DCA" w14:textId="77777777" w:rsidR="007A0F00" w:rsidRPr="000B6EA7" w:rsidRDefault="00804B6E">
            <w:pPr>
              <w:pStyle w:val="Tabla"/>
            </w:pPr>
            <w:r w:rsidRPr="000B6EA7">
              <w:rPr>
                <w:sz w:val="15"/>
              </w:rPr>
              <w:t>Dedicación vigente.</w:t>
            </w:r>
          </w:p>
        </w:tc>
      </w:tr>
      <w:tr w:rsidR="007A0F00" w:rsidRPr="000B6EA7" w14:paraId="0B3EAE85" w14:textId="77777777">
        <w:trPr>
          <w:cantSplit/>
        </w:trPr>
        <w:tc>
          <w:tcPr>
            <w:tcW w:w="2494" w:type="dxa"/>
          </w:tcPr>
          <w:p w14:paraId="16B072AE" w14:textId="77777777" w:rsidR="007A0F00" w:rsidRPr="000B6EA7" w:rsidRDefault="00804B6E">
            <w:pPr>
              <w:pStyle w:val="Tabla"/>
            </w:pPr>
            <w:r w:rsidRPr="000B6EA7">
              <w:rPr>
                <w:sz w:val="15"/>
              </w:rPr>
              <w:t>fecha_categoria</w:t>
            </w:r>
          </w:p>
        </w:tc>
        <w:tc>
          <w:tcPr>
            <w:tcW w:w="1928" w:type="dxa"/>
          </w:tcPr>
          <w:p w14:paraId="0A2C41C6" w14:textId="77777777" w:rsidR="007A0F00" w:rsidRPr="000B6EA7" w:rsidRDefault="00804B6E">
            <w:pPr>
              <w:pStyle w:val="Tabla"/>
            </w:pPr>
            <w:r w:rsidRPr="000B6EA7">
              <w:rPr>
                <w:sz w:val="15"/>
              </w:rPr>
              <w:t>date</w:t>
            </w:r>
          </w:p>
        </w:tc>
        <w:tc>
          <w:tcPr>
            <w:tcW w:w="2608" w:type="dxa"/>
          </w:tcPr>
          <w:p w14:paraId="5EE4041F" w14:textId="77777777" w:rsidR="007A0F00" w:rsidRPr="000B6EA7" w:rsidRDefault="00804B6E">
            <w:pPr>
              <w:pStyle w:val="Tabla"/>
            </w:pPr>
            <w:r w:rsidRPr="000B6EA7">
              <w:rPr>
                <w:sz w:val="15"/>
              </w:rPr>
              <w:t>NN</w:t>
            </w:r>
          </w:p>
        </w:tc>
        <w:tc>
          <w:tcPr>
            <w:tcW w:w="2381" w:type="dxa"/>
          </w:tcPr>
          <w:p w14:paraId="6C7F0621" w14:textId="77777777" w:rsidR="007A0F00" w:rsidRPr="000B6EA7" w:rsidRDefault="007A0F00">
            <w:pPr>
              <w:pStyle w:val="Tabla"/>
            </w:pPr>
          </w:p>
        </w:tc>
        <w:tc>
          <w:tcPr>
            <w:tcW w:w="5329" w:type="dxa"/>
          </w:tcPr>
          <w:p w14:paraId="601B1D44" w14:textId="77777777" w:rsidR="007A0F00" w:rsidRPr="000B6EA7" w:rsidRDefault="00804B6E">
            <w:pPr>
              <w:pStyle w:val="Tabla"/>
            </w:pPr>
            <w:r w:rsidRPr="000B6EA7">
              <w:rPr>
                <w:sz w:val="15"/>
              </w:rPr>
              <w:t>Fecha desde la que ostenta la categoría actual (antigüedad en categoría).</w:t>
            </w:r>
          </w:p>
        </w:tc>
      </w:tr>
      <w:tr w:rsidR="007A0F00" w:rsidRPr="000B6EA7" w14:paraId="2081E8A1" w14:textId="77777777">
        <w:trPr>
          <w:cantSplit/>
        </w:trPr>
        <w:tc>
          <w:tcPr>
            <w:tcW w:w="2494" w:type="dxa"/>
          </w:tcPr>
          <w:p w14:paraId="7EB9DE9B" w14:textId="77777777" w:rsidR="007A0F00" w:rsidRPr="000B6EA7" w:rsidRDefault="00804B6E">
            <w:pPr>
              <w:pStyle w:val="Tabla"/>
            </w:pPr>
            <w:r w:rsidRPr="000B6EA7">
              <w:rPr>
                <w:sz w:val="15"/>
              </w:rPr>
              <w:t>especialidad</w:t>
            </w:r>
          </w:p>
        </w:tc>
        <w:tc>
          <w:tcPr>
            <w:tcW w:w="1928" w:type="dxa"/>
          </w:tcPr>
          <w:p w14:paraId="3B9DECA6" w14:textId="77777777" w:rsidR="007A0F00" w:rsidRPr="000B6EA7" w:rsidRDefault="00804B6E">
            <w:pPr>
              <w:pStyle w:val="Tabla"/>
            </w:pPr>
            <w:r w:rsidRPr="000B6EA7">
              <w:rPr>
                <w:sz w:val="15"/>
              </w:rPr>
              <w:t>varchar(120)</w:t>
            </w:r>
          </w:p>
        </w:tc>
        <w:tc>
          <w:tcPr>
            <w:tcW w:w="2608" w:type="dxa"/>
          </w:tcPr>
          <w:p w14:paraId="348C7E63" w14:textId="77777777" w:rsidR="007A0F00" w:rsidRPr="000B6EA7" w:rsidRDefault="007A0F00">
            <w:pPr>
              <w:pStyle w:val="Tabla"/>
            </w:pPr>
          </w:p>
        </w:tc>
        <w:tc>
          <w:tcPr>
            <w:tcW w:w="2381" w:type="dxa"/>
          </w:tcPr>
          <w:p w14:paraId="0CD96CE4" w14:textId="77777777" w:rsidR="007A0F00" w:rsidRPr="000B6EA7" w:rsidRDefault="007A0F00">
            <w:pPr>
              <w:pStyle w:val="Tabla"/>
            </w:pPr>
          </w:p>
        </w:tc>
        <w:tc>
          <w:tcPr>
            <w:tcW w:w="5329" w:type="dxa"/>
          </w:tcPr>
          <w:p w14:paraId="0C3320E7" w14:textId="77777777" w:rsidR="007A0F00" w:rsidRPr="000B6EA7" w:rsidRDefault="00804B6E">
            <w:pPr>
              <w:pStyle w:val="Tabla"/>
            </w:pPr>
            <w:r w:rsidRPr="000B6EA7">
              <w:rPr>
                <w:sz w:val="15"/>
              </w:rPr>
              <w:t>Especialidad académica.</w:t>
            </w:r>
          </w:p>
        </w:tc>
      </w:tr>
      <w:tr w:rsidR="007A0F00" w:rsidRPr="000B6EA7" w14:paraId="7FE942ED" w14:textId="77777777">
        <w:trPr>
          <w:cantSplit/>
        </w:trPr>
        <w:tc>
          <w:tcPr>
            <w:tcW w:w="2494" w:type="dxa"/>
          </w:tcPr>
          <w:p w14:paraId="32C6307F" w14:textId="77777777" w:rsidR="007A0F00" w:rsidRPr="000B6EA7" w:rsidRDefault="00804B6E">
            <w:pPr>
              <w:pStyle w:val="Tabla"/>
            </w:pPr>
            <w:r w:rsidRPr="000B6EA7">
              <w:rPr>
                <w:sz w:val="15"/>
              </w:rPr>
              <w:t>activo</w:t>
            </w:r>
          </w:p>
        </w:tc>
        <w:tc>
          <w:tcPr>
            <w:tcW w:w="1928" w:type="dxa"/>
          </w:tcPr>
          <w:p w14:paraId="783F40F7" w14:textId="77777777" w:rsidR="007A0F00" w:rsidRPr="000B6EA7" w:rsidRDefault="00804B6E">
            <w:pPr>
              <w:pStyle w:val="Tabla"/>
            </w:pPr>
            <w:r w:rsidRPr="000B6EA7">
              <w:rPr>
                <w:sz w:val="15"/>
              </w:rPr>
              <w:t>boolean</w:t>
            </w:r>
          </w:p>
        </w:tc>
        <w:tc>
          <w:tcPr>
            <w:tcW w:w="2608" w:type="dxa"/>
          </w:tcPr>
          <w:p w14:paraId="2DAC32DA" w14:textId="77777777" w:rsidR="007A0F00" w:rsidRPr="000B6EA7" w:rsidRDefault="00804B6E">
            <w:pPr>
              <w:pStyle w:val="Tabla"/>
            </w:pPr>
            <w:r w:rsidRPr="000B6EA7">
              <w:rPr>
                <w:sz w:val="15"/>
              </w:rPr>
              <w:t>NN</w:t>
            </w:r>
          </w:p>
        </w:tc>
        <w:tc>
          <w:tcPr>
            <w:tcW w:w="2381" w:type="dxa"/>
          </w:tcPr>
          <w:p w14:paraId="4227970F" w14:textId="77777777" w:rsidR="007A0F00" w:rsidRPr="000B6EA7" w:rsidRDefault="00804B6E">
            <w:pPr>
              <w:pStyle w:val="Tabla"/>
            </w:pPr>
            <w:r w:rsidRPr="000B6EA7">
              <w:rPr>
                <w:sz w:val="15"/>
              </w:rPr>
              <w:t>true</w:t>
            </w:r>
          </w:p>
        </w:tc>
        <w:tc>
          <w:tcPr>
            <w:tcW w:w="5329" w:type="dxa"/>
          </w:tcPr>
          <w:p w14:paraId="03DAE754" w14:textId="77777777" w:rsidR="007A0F00" w:rsidRPr="000B6EA7" w:rsidRDefault="00804B6E">
            <w:pPr>
              <w:pStyle w:val="Tabla"/>
            </w:pPr>
            <w:r w:rsidRPr="000B6EA7">
              <w:rPr>
                <w:sz w:val="15"/>
              </w:rPr>
              <w:t>Docente en actividad.</w:t>
            </w:r>
          </w:p>
        </w:tc>
      </w:tr>
      <w:tr w:rsidR="007A0F00" w:rsidRPr="000B6EA7" w14:paraId="01B148C9" w14:textId="77777777">
        <w:trPr>
          <w:cantSplit/>
        </w:trPr>
        <w:tc>
          <w:tcPr>
            <w:tcW w:w="2494" w:type="dxa"/>
          </w:tcPr>
          <w:p w14:paraId="32B96DE4" w14:textId="77777777" w:rsidR="007A0F00" w:rsidRPr="000B6EA7" w:rsidRDefault="00804B6E">
            <w:pPr>
              <w:pStyle w:val="Tabla"/>
            </w:pPr>
            <w:r w:rsidRPr="000B6EA7">
              <w:rPr>
                <w:sz w:val="15"/>
              </w:rPr>
              <w:t>version</w:t>
            </w:r>
          </w:p>
        </w:tc>
        <w:tc>
          <w:tcPr>
            <w:tcW w:w="1928" w:type="dxa"/>
          </w:tcPr>
          <w:p w14:paraId="0EB99DF8" w14:textId="77777777" w:rsidR="007A0F00" w:rsidRPr="000B6EA7" w:rsidRDefault="00804B6E">
            <w:pPr>
              <w:pStyle w:val="Tabla"/>
            </w:pPr>
            <w:r w:rsidRPr="000B6EA7">
              <w:rPr>
                <w:sz w:val="15"/>
              </w:rPr>
              <w:t>integer</w:t>
            </w:r>
          </w:p>
        </w:tc>
        <w:tc>
          <w:tcPr>
            <w:tcW w:w="2608" w:type="dxa"/>
          </w:tcPr>
          <w:p w14:paraId="01EDFA48" w14:textId="77777777" w:rsidR="007A0F00" w:rsidRPr="000B6EA7" w:rsidRDefault="00804B6E">
            <w:pPr>
              <w:pStyle w:val="Tabla"/>
            </w:pPr>
            <w:r w:rsidRPr="000B6EA7">
              <w:rPr>
                <w:sz w:val="15"/>
              </w:rPr>
              <w:t>NN</w:t>
            </w:r>
          </w:p>
        </w:tc>
        <w:tc>
          <w:tcPr>
            <w:tcW w:w="2381" w:type="dxa"/>
          </w:tcPr>
          <w:p w14:paraId="21A73EB3" w14:textId="77777777" w:rsidR="007A0F00" w:rsidRPr="000B6EA7" w:rsidRDefault="00804B6E">
            <w:pPr>
              <w:pStyle w:val="Tabla"/>
            </w:pPr>
            <w:r w:rsidRPr="000B6EA7">
              <w:rPr>
                <w:sz w:val="15"/>
              </w:rPr>
              <w:t>1</w:t>
            </w:r>
          </w:p>
        </w:tc>
        <w:tc>
          <w:tcPr>
            <w:tcW w:w="5329" w:type="dxa"/>
          </w:tcPr>
          <w:p w14:paraId="281D28C1" w14:textId="77777777" w:rsidR="007A0F00" w:rsidRPr="000B6EA7" w:rsidRDefault="00804B6E">
            <w:pPr>
              <w:pStyle w:val="Tabla"/>
            </w:pPr>
            <w:r w:rsidRPr="000B6EA7">
              <w:rPr>
                <w:sz w:val="15"/>
              </w:rPr>
              <w:t>Control de concurrencia optimista (If-Match).</w:t>
            </w:r>
          </w:p>
        </w:tc>
      </w:tr>
      <w:tr w:rsidR="007A0F00" w:rsidRPr="000B6EA7" w14:paraId="236656EF" w14:textId="77777777">
        <w:trPr>
          <w:cantSplit/>
        </w:trPr>
        <w:tc>
          <w:tcPr>
            <w:tcW w:w="2494" w:type="dxa"/>
          </w:tcPr>
          <w:p w14:paraId="0942043D" w14:textId="77777777" w:rsidR="007A0F00" w:rsidRPr="000B6EA7" w:rsidRDefault="00804B6E">
            <w:pPr>
              <w:pStyle w:val="Tabla"/>
            </w:pPr>
            <w:r w:rsidRPr="000B6EA7">
              <w:rPr>
                <w:sz w:val="15"/>
              </w:rPr>
              <w:t>creado_en</w:t>
            </w:r>
          </w:p>
        </w:tc>
        <w:tc>
          <w:tcPr>
            <w:tcW w:w="1928" w:type="dxa"/>
          </w:tcPr>
          <w:p w14:paraId="44A95B00" w14:textId="77777777" w:rsidR="007A0F00" w:rsidRPr="000B6EA7" w:rsidRDefault="00804B6E">
            <w:pPr>
              <w:pStyle w:val="Tabla"/>
            </w:pPr>
            <w:r w:rsidRPr="000B6EA7">
              <w:rPr>
                <w:sz w:val="15"/>
              </w:rPr>
              <w:t>timestamptz</w:t>
            </w:r>
          </w:p>
        </w:tc>
        <w:tc>
          <w:tcPr>
            <w:tcW w:w="2608" w:type="dxa"/>
          </w:tcPr>
          <w:p w14:paraId="3014DA5F" w14:textId="77777777" w:rsidR="007A0F00" w:rsidRPr="000B6EA7" w:rsidRDefault="00804B6E">
            <w:pPr>
              <w:pStyle w:val="Tabla"/>
            </w:pPr>
            <w:r w:rsidRPr="000B6EA7">
              <w:rPr>
                <w:sz w:val="15"/>
              </w:rPr>
              <w:t>NN</w:t>
            </w:r>
          </w:p>
        </w:tc>
        <w:tc>
          <w:tcPr>
            <w:tcW w:w="2381" w:type="dxa"/>
          </w:tcPr>
          <w:p w14:paraId="2B0A2EBA" w14:textId="77777777" w:rsidR="007A0F00" w:rsidRPr="000B6EA7" w:rsidRDefault="00804B6E">
            <w:pPr>
              <w:pStyle w:val="Tabla"/>
            </w:pPr>
            <w:r w:rsidRPr="000B6EA7">
              <w:rPr>
                <w:sz w:val="15"/>
              </w:rPr>
              <w:t>now()</w:t>
            </w:r>
          </w:p>
        </w:tc>
        <w:tc>
          <w:tcPr>
            <w:tcW w:w="5329" w:type="dxa"/>
          </w:tcPr>
          <w:p w14:paraId="40AF6299" w14:textId="77777777" w:rsidR="007A0F00" w:rsidRPr="000B6EA7" w:rsidRDefault="00804B6E">
            <w:pPr>
              <w:pStyle w:val="Tabla"/>
            </w:pPr>
            <w:r w:rsidRPr="000B6EA7">
              <w:rPr>
                <w:sz w:val="15"/>
              </w:rPr>
              <w:t>Fecha de alta.</w:t>
            </w:r>
          </w:p>
        </w:tc>
      </w:tr>
      <w:tr w:rsidR="007A0F00" w:rsidRPr="000B6EA7" w14:paraId="2DBD362B" w14:textId="77777777">
        <w:trPr>
          <w:cantSplit/>
        </w:trPr>
        <w:tc>
          <w:tcPr>
            <w:tcW w:w="2494" w:type="dxa"/>
          </w:tcPr>
          <w:p w14:paraId="2821D003" w14:textId="77777777" w:rsidR="007A0F00" w:rsidRPr="000B6EA7" w:rsidRDefault="00804B6E">
            <w:pPr>
              <w:pStyle w:val="Tabla"/>
            </w:pPr>
            <w:r w:rsidRPr="000B6EA7">
              <w:rPr>
                <w:sz w:val="15"/>
              </w:rPr>
              <w:t>actualizado_en</w:t>
            </w:r>
          </w:p>
        </w:tc>
        <w:tc>
          <w:tcPr>
            <w:tcW w:w="1928" w:type="dxa"/>
          </w:tcPr>
          <w:p w14:paraId="3435DDFB" w14:textId="77777777" w:rsidR="007A0F00" w:rsidRPr="000B6EA7" w:rsidRDefault="00804B6E">
            <w:pPr>
              <w:pStyle w:val="Tabla"/>
            </w:pPr>
            <w:r w:rsidRPr="000B6EA7">
              <w:rPr>
                <w:sz w:val="15"/>
              </w:rPr>
              <w:t>timestamptz</w:t>
            </w:r>
          </w:p>
        </w:tc>
        <w:tc>
          <w:tcPr>
            <w:tcW w:w="2608" w:type="dxa"/>
          </w:tcPr>
          <w:p w14:paraId="1191A653" w14:textId="77777777" w:rsidR="007A0F00" w:rsidRPr="000B6EA7" w:rsidRDefault="00804B6E">
            <w:pPr>
              <w:pStyle w:val="Tabla"/>
            </w:pPr>
            <w:r w:rsidRPr="000B6EA7">
              <w:rPr>
                <w:sz w:val="15"/>
              </w:rPr>
              <w:t>NN</w:t>
            </w:r>
          </w:p>
        </w:tc>
        <w:tc>
          <w:tcPr>
            <w:tcW w:w="2381" w:type="dxa"/>
          </w:tcPr>
          <w:p w14:paraId="1BA68436" w14:textId="77777777" w:rsidR="007A0F00" w:rsidRPr="000B6EA7" w:rsidRDefault="00804B6E">
            <w:pPr>
              <w:pStyle w:val="Tabla"/>
            </w:pPr>
            <w:r w:rsidRPr="000B6EA7">
              <w:rPr>
                <w:sz w:val="15"/>
              </w:rPr>
              <w:t>now()</w:t>
            </w:r>
          </w:p>
        </w:tc>
        <w:tc>
          <w:tcPr>
            <w:tcW w:w="5329" w:type="dxa"/>
          </w:tcPr>
          <w:p w14:paraId="5E2ADF16" w14:textId="77777777" w:rsidR="007A0F00" w:rsidRPr="000B6EA7" w:rsidRDefault="00804B6E">
            <w:pPr>
              <w:pStyle w:val="Tabla"/>
            </w:pPr>
            <w:r w:rsidRPr="000B6EA7">
              <w:rPr>
                <w:sz w:val="15"/>
              </w:rPr>
              <w:t>Última modificación.</w:t>
            </w:r>
          </w:p>
        </w:tc>
      </w:tr>
    </w:tbl>
    <w:p w14:paraId="4ED3EE08" w14:textId="77777777" w:rsidR="007A0F00" w:rsidRPr="000B6EA7" w:rsidRDefault="007A0F00">
      <w:pPr>
        <w:pStyle w:val="Textoindependiente"/>
        <w:spacing w:after="40"/>
      </w:pPr>
    </w:p>
    <w:p w14:paraId="335F7DA7" w14:textId="77777777" w:rsidR="007A0F00" w:rsidRPr="000B6EA7" w:rsidRDefault="00804B6E">
      <w:pPr>
        <w:pStyle w:val="Textoindependiente"/>
        <w:spacing w:after="40"/>
      </w:pPr>
      <w:r w:rsidRPr="000B6EA7">
        <w:rPr>
          <w:b/>
          <w:sz w:val="15"/>
        </w:rPr>
        <w:t>Índices:</w:t>
      </w:r>
      <w:r w:rsidRPr="000B6EA7">
        <w:rPr>
          <w:sz w:val="15"/>
        </w:rPr>
        <w:t xml:space="preserve"> ix_docente_departamento (departamento_id); ix_docente_apellidos (apellidos, nombres).</w:t>
      </w:r>
    </w:p>
    <w:p w14:paraId="716433DA" w14:textId="77777777" w:rsidR="007A0F00" w:rsidRPr="000B6EA7" w:rsidRDefault="00804B6E">
      <w:pPr>
        <w:pStyle w:val="Ttulo3"/>
      </w:pPr>
      <w:r w:rsidRPr="000B6EA7">
        <w:lastRenderedPageBreak/>
        <w:t>legajo</w:t>
      </w:r>
    </w:p>
    <w:p w14:paraId="2C261746" w14:textId="77777777" w:rsidR="007A0F00" w:rsidRPr="000B6EA7" w:rsidRDefault="00804B6E">
      <w:pPr>
        <w:pStyle w:val="Textoindependiente"/>
        <w:keepNext/>
        <w:spacing w:after="60"/>
      </w:pPr>
      <w:r w:rsidRPr="000B6EA7">
        <w:rPr>
          <w:sz w:val="17"/>
        </w:rPr>
        <w:t>Legajo del docente: conjunto de antecedentes y evidencias. Relación 1:1 con el docente.</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388D5F33" w14:textId="77777777">
        <w:trPr>
          <w:tblHeader/>
        </w:trPr>
        <w:tc>
          <w:tcPr>
            <w:tcW w:w="2494" w:type="dxa"/>
            <w:shd w:val="clear" w:color="auto" w:fill="DBEBF4"/>
          </w:tcPr>
          <w:p w14:paraId="4C57B39E" w14:textId="77777777" w:rsidR="007A0F00" w:rsidRPr="000B6EA7" w:rsidRDefault="00804B6E">
            <w:pPr>
              <w:pStyle w:val="Tabla"/>
            </w:pPr>
            <w:r w:rsidRPr="000B6EA7">
              <w:rPr>
                <w:b/>
                <w:sz w:val="15"/>
              </w:rPr>
              <w:t>Columna</w:t>
            </w:r>
          </w:p>
        </w:tc>
        <w:tc>
          <w:tcPr>
            <w:tcW w:w="1928" w:type="dxa"/>
            <w:shd w:val="clear" w:color="auto" w:fill="DBEBF4"/>
          </w:tcPr>
          <w:p w14:paraId="5B929069" w14:textId="77777777" w:rsidR="007A0F00" w:rsidRPr="000B6EA7" w:rsidRDefault="00804B6E">
            <w:pPr>
              <w:pStyle w:val="Tabla"/>
            </w:pPr>
            <w:r w:rsidRPr="000B6EA7">
              <w:rPr>
                <w:b/>
                <w:sz w:val="15"/>
              </w:rPr>
              <w:t>Tipo</w:t>
            </w:r>
          </w:p>
        </w:tc>
        <w:tc>
          <w:tcPr>
            <w:tcW w:w="2608" w:type="dxa"/>
            <w:shd w:val="clear" w:color="auto" w:fill="DBEBF4"/>
          </w:tcPr>
          <w:p w14:paraId="20BAE815" w14:textId="77777777" w:rsidR="007A0F00" w:rsidRPr="000B6EA7" w:rsidRDefault="00804B6E">
            <w:pPr>
              <w:pStyle w:val="Tabla"/>
            </w:pPr>
            <w:r w:rsidRPr="000B6EA7">
              <w:rPr>
                <w:b/>
                <w:sz w:val="15"/>
              </w:rPr>
              <w:t>Restricciones</w:t>
            </w:r>
          </w:p>
        </w:tc>
        <w:tc>
          <w:tcPr>
            <w:tcW w:w="2381" w:type="dxa"/>
            <w:shd w:val="clear" w:color="auto" w:fill="DBEBF4"/>
          </w:tcPr>
          <w:p w14:paraId="3D664299" w14:textId="77777777" w:rsidR="007A0F00" w:rsidRPr="000B6EA7" w:rsidRDefault="00804B6E">
            <w:pPr>
              <w:pStyle w:val="Tabla"/>
            </w:pPr>
            <w:r w:rsidRPr="000B6EA7">
              <w:rPr>
                <w:b/>
                <w:sz w:val="15"/>
              </w:rPr>
              <w:t>Defecto</w:t>
            </w:r>
          </w:p>
        </w:tc>
        <w:tc>
          <w:tcPr>
            <w:tcW w:w="5329" w:type="dxa"/>
            <w:shd w:val="clear" w:color="auto" w:fill="DBEBF4"/>
          </w:tcPr>
          <w:p w14:paraId="1715C0AD" w14:textId="77777777" w:rsidR="007A0F00" w:rsidRPr="000B6EA7" w:rsidRDefault="00804B6E">
            <w:pPr>
              <w:pStyle w:val="Tabla"/>
            </w:pPr>
            <w:r w:rsidRPr="000B6EA7">
              <w:rPr>
                <w:b/>
                <w:sz w:val="15"/>
              </w:rPr>
              <w:t>Descripción</w:t>
            </w:r>
          </w:p>
        </w:tc>
      </w:tr>
      <w:tr w:rsidR="007A0F00" w:rsidRPr="000B6EA7" w14:paraId="08CC9E0A" w14:textId="77777777">
        <w:trPr>
          <w:cantSplit/>
        </w:trPr>
        <w:tc>
          <w:tcPr>
            <w:tcW w:w="2494" w:type="dxa"/>
          </w:tcPr>
          <w:p w14:paraId="228A03C4" w14:textId="77777777" w:rsidR="007A0F00" w:rsidRPr="000B6EA7" w:rsidRDefault="00804B6E">
            <w:pPr>
              <w:pStyle w:val="Tabla"/>
            </w:pPr>
            <w:r w:rsidRPr="000B6EA7">
              <w:rPr>
                <w:sz w:val="15"/>
              </w:rPr>
              <w:t>id</w:t>
            </w:r>
          </w:p>
        </w:tc>
        <w:tc>
          <w:tcPr>
            <w:tcW w:w="1928" w:type="dxa"/>
          </w:tcPr>
          <w:p w14:paraId="23BF40AF" w14:textId="77777777" w:rsidR="007A0F00" w:rsidRPr="000B6EA7" w:rsidRDefault="00804B6E">
            <w:pPr>
              <w:pStyle w:val="Tabla"/>
            </w:pPr>
            <w:r w:rsidRPr="000B6EA7">
              <w:rPr>
                <w:sz w:val="15"/>
              </w:rPr>
              <w:t>uuid</w:t>
            </w:r>
          </w:p>
        </w:tc>
        <w:tc>
          <w:tcPr>
            <w:tcW w:w="2608" w:type="dxa"/>
          </w:tcPr>
          <w:p w14:paraId="7B21422D" w14:textId="77777777" w:rsidR="007A0F00" w:rsidRPr="000B6EA7" w:rsidRDefault="00804B6E">
            <w:pPr>
              <w:pStyle w:val="Tabla"/>
            </w:pPr>
            <w:r w:rsidRPr="000B6EA7">
              <w:rPr>
                <w:sz w:val="15"/>
              </w:rPr>
              <w:t>PK</w:t>
            </w:r>
          </w:p>
        </w:tc>
        <w:tc>
          <w:tcPr>
            <w:tcW w:w="2381" w:type="dxa"/>
          </w:tcPr>
          <w:p w14:paraId="45F4B8ED" w14:textId="77777777" w:rsidR="007A0F00" w:rsidRPr="000B6EA7" w:rsidRDefault="00804B6E">
            <w:pPr>
              <w:pStyle w:val="Tabla"/>
            </w:pPr>
            <w:r w:rsidRPr="000B6EA7">
              <w:rPr>
                <w:sz w:val="15"/>
              </w:rPr>
              <w:t>gen_random_uuid()</w:t>
            </w:r>
          </w:p>
        </w:tc>
        <w:tc>
          <w:tcPr>
            <w:tcW w:w="5329" w:type="dxa"/>
          </w:tcPr>
          <w:p w14:paraId="58672A3F" w14:textId="77777777" w:rsidR="007A0F00" w:rsidRPr="000B6EA7" w:rsidRDefault="00804B6E">
            <w:pPr>
              <w:pStyle w:val="Tabla"/>
            </w:pPr>
            <w:r w:rsidRPr="000B6EA7">
              <w:rPr>
                <w:sz w:val="15"/>
              </w:rPr>
              <w:t>Identificador.</w:t>
            </w:r>
          </w:p>
        </w:tc>
      </w:tr>
      <w:tr w:rsidR="007A0F00" w:rsidRPr="000B6EA7" w14:paraId="1E8509E8" w14:textId="77777777">
        <w:trPr>
          <w:cantSplit/>
        </w:trPr>
        <w:tc>
          <w:tcPr>
            <w:tcW w:w="2494" w:type="dxa"/>
          </w:tcPr>
          <w:p w14:paraId="2CD78F5F" w14:textId="77777777" w:rsidR="007A0F00" w:rsidRPr="000B6EA7" w:rsidRDefault="00804B6E">
            <w:pPr>
              <w:pStyle w:val="Tabla"/>
            </w:pPr>
            <w:r w:rsidRPr="000B6EA7">
              <w:rPr>
                <w:sz w:val="15"/>
              </w:rPr>
              <w:t>docente_id</w:t>
            </w:r>
          </w:p>
        </w:tc>
        <w:tc>
          <w:tcPr>
            <w:tcW w:w="1928" w:type="dxa"/>
          </w:tcPr>
          <w:p w14:paraId="64A3E9A7" w14:textId="77777777" w:rsidR="007A0F00" w:rsidRPr="000B6EA7" w:rsidRDefault="00804B6E">
            <w:pPr>
              <w:pStyle w:val="Tabla"/>
            </w:pPr>
            <w:r w:rsidRPr="000B6EA7">
              <w:rPr>
                <w:sz w:val="15"/>
              </w:rPr>
              <w:t>uuid</w:t>
            </w:r>
          </w:p>
        </w:tc>
        <w:tc>
          <w:tcPr>
            <w:tcW w:w="2608" w:type="dxa"/>
          </w:tcPr>
          <w:p w14:paraId="7F47AA12" w14:textId="77777777" w:rsidR="007A0F00" w:rsidRPr="000B6EA7" w:rsidRDefault="00804B6E">
            <w:pPr>
              <w:pStyle w:val="Tabla"/>
            </w:pPr>
            <w:r w:rsidRPr="000B6EA7">
              <w:rPr>
                <w:sz w:val="15"/>
              </w:rPr>
              <w:t>FK → docente, UQ, NN</w:t>
            </w:r>
          </w:p>
        </w:tc>
        <w:tc>
          <w:tcPr>
            <w:tcW w:w="2381" w:type="dxa"/>
          </w:tcPr>
          <w:p w14:paraId="7B545EC9" w14:textId="77777777" w:rsidR="007A0F00" w:rsidRPr="000B6EA7" w:rsidRDefault="007A0F00">
            <w:pPr>
              <w:pStyle w:val="Tabla"/>
            </w:pPr>
          </w:p>
        </w:tc>
        <w:tc>
          <w:tcPr>
            <w:tcW w:w="5329" w:type="dxa"/>
          </w:tcPr>
          <w:p w14:paraId="6EC534BC" w14:textId="77777777" w:rsidR="007A0F00" w:rsidRPr="000B6EA7" w:rsidRDefault="00804B6E">
            <w:pPr>
              <w:pStyle w:val="Tabla"/>
            </w:pPr>
            <w:r w:rsidRPr="000B6EA7">
              <w:rPr>
                <w:sz w:val="15"/>
              </w:rPr>
              <w:t>Docente propietario del legajo.</w:t>
            </w:r>
          </w:p>
        </w:tc>
      </w:tr>
      <w:tr w:rsidR="007A0F00" w:rsidRPr="000B6EA7" w14:paraId="44DCE45B" w14:textId="77777777">
        <w:trPr>
          <w:cantSplit/>
        </w:trPr>
        <w:tc>
          <w:tcPr>
            <w:tcW w:w="2494" w:type="dxa"/>
          </w:tcPr>
          <w:p w14:paraId="70D9DBA0" w14:textId="77777777" w:rsidR="007A0F00" w:rsidRPr="000B6EA7" w:rsidRDefault="00804B6E">
            <w:pPr>
              <w:pStyle w:val="Tabla"/>
            </w:pPr>
            <w:r w:rsidRPr="000B6EA7">
              <w:rPr>
                <w:sz w:val="15"/>
              </w:rPr>
              <w:t>fecha_apertura</w:t>
            </w:r>
          </w:p>
        </w:tc>
        <w:tc>
          <w:tcPr>
            <w:tcW w:w="1928" w:type="dxa"/>
          </w:tcPr>
          <w:p w14:paraId="70CB7ADD" w14:textId="77777777" w:rsidR="007A0F00" w:rsidRPr="000B6EA7" w:rsidRDefault="00804B6E">
            <w:pPr>
              <w:pStyle w:val="Tabla"/>
            </w:pPr>
            <w:r w:rsidRPr="000B6EA7">
              <w:rPr>
                <w:sz w:val="15"/>
              </w:rPr>
              <w:t>date</w:t>
            </w:r>
          </w:p>
        </w:tc>
        <w:tc>
          <w:tcPr>
            <w:tcW w:w="2608" w:type="dxa"/>
          </w:tcPr>
          <w:p w14:paraId="4935664C" w14:textId="77777777" w:rsidR="007A0F00" w:rsidRPr="000B6EA7" w:rsidRDefault="00804B6E">
            <w:pPr>
              <w:pStyle w:val="Tabla"/>
            </w:pPr>
            <w:r w:rsidRPr="000B6EA7">
              <w:rPr>
                <w:sz w:val="15"/>
              </w:rPr>
              <w:t>NN</w:t>
            </w:r>
          </w:p>
        </w:tc>
        <w:tc>
          <w:tcPr>
            <w:tcW w:w="2381" w:type="dxa"/>
          </w:tcPr>
          <w:p w14:paraId="20A24EBF" w14:textId="77777777" w:rsidR="007A0F00" w:rsidRPr="000B6EA7" w:rsidRDefault="00804B6E">
            <w:pPr>
              <w:pStyle w:val="Tabla"/>
            </w:pPr>
            <w:r w:rsidRPr="000B6EA7">
              <w:rPr>
                <w:sz w:val="15"/>
              </w:rPr>
              <w:t>current_date</w:t>
            </w:r>
          </w:p>
        </w:tc>
        <w:tc>
          <w:tcPr>
            <w:tcW w:w="5329" w:type="dxa"/>
          </w:tcPr>
          <w:p w14:paraId="0DB3C6C3" w14:textId="77777777" w:rsidR="007A0F00" w:rsidRPr="000B6EA7" w:rsidRDefault="00804B6E">
            <w:pPr>
              <w:pStyle w:val="Tabla"/>
            </w:pPr>
            <w:r w:rsidRPr="000B6EA7">
              <w:rPr>
                <w:sz w:val="15"/>
              </w:rPr>
              <w:t>Fecha de apertura del legajo.</w:t>
            </w:r>
          </w:p>
        </w:tc>
      </w:tr>
      <w:tr w:rsidR="007A0F00" w:rsidRPr="000B6EA7" w14:paraId="3BB7BEDB" w14:textId="77777777">
        <w:trPr>
          <w:cantSplit/>
        </w:trPr>
        <w:tc>
          <w:tcPr>
            <w:tcW w:w="2494" w:type="dxa"/>
          </w:tcPr>
          <w:p w14:paraId="693155C4" w14:textId="77777777" w:rsidR="007A0F00" w:rsidRPr="000B6EA7" w:rsidRDefault="00804B6E">
            <w:pPr>
              <w:pStyle w:val="Tabla"/>
            </w:pPr>
            <w:r w:rsidRPr="000B6EA7">
              <w:rPr>
                <w:sz w:val="15"/>
              </w:rPr>
              <w:t>observaciones</w:t>
            </w:r>
          </w:p>
        </w:tc>
        <w:tc>
          <w:tcPr>
            <w:tcW w:w="1928" w:type="dxa"/>
          </w:tcPr>
          <w:p w14:paraId="24B430D3" w14:textId="77777777" w:rsidR="007A0F00" w:rsidRPr="000B6EA7" w:rsidRDefault="00804B6E">
            <w:pPr>
              <w:pStyle w:val="Tabla"/>
            </w:pPr>
            <w:r w:rsidRPr="000B6EA7">
              <w:rPr>
                <w:sz w:val="15"/>
              </w:rPr>
              <w:t>text</w:t>
            </w:r>
          </w:p>
        </w:tc>
        <w:tc>
          <w:tcPr>
            <w:tcW w:w="2608" w:type="dxa"/>
          </w:tcPr>
          <w:p w14:paraId="2FC1C25B" w14:textId="77777777" w:rsidR="007A0F00" w:rsidRPr="000B6EA7" w:rsidRDefault="007A0F00">
            <w:pPr>
              <w:pStyle w:val="Tabla"/>
            </w:pPr>
          </w:p>
        </w:tc>
        <w:tc>
          <w:tcPr>
            <w:tcW w:w="2381" w:type="dxa"/>
          </w:tcPr>
          <w:p w14:paraId="3749DD46" w14:textId="77777777" w:rsidR="007A0F00" w:rsidRPr="000B6EA7" w:rsidRDefault="007A0F00">
            <w:pPr>
              <w:pStyle w:val="Tabla"/>
            </w:pPr>
          </w:p>
        </w:tc>
        <w:tc>
          <w:tcPr>
            <w:tcW w:w="5329" w:type="dxa"/>
          </w:tcPr>
          <w:p w14:paraId="27BA9375" w14:textId="77777777" w:rsidR="007A0F00" w:rsidRPr="000B6EA7" w:rsidRDefault="00804B6E">
            <w:pPr>
              <w:pStyle w:val="Tabla"/>
            </w:pPr>
            <w:r w:rsidRPr="000B6EA7">
              <w:rPr>
                <w:sz w:val="15"/>
              </w:rPr>
              <w:t>Notas de custodia del legajo.</w:t>
            </w:r>
          </w:p>
        </w:tc>
      </w:tr>
      <w:tr w:rsidR="007A0F00" w:rsidRPr="000B6EA7" w14:paraId="3FBC1C37" w14:textId="77777777">
        <w:trPr>
          <w:cantSplit/>
        </w:trPr>
        <w:tc>
          <w:tcPr>
            <w:tcW w:w="2494" w:type="dxa"/>
          </w:tcPr>
          <w:p w14:paraId="132198C0" w14:textId="77777777" w:rsidR="007A0F00" w:rsidRPr="000B6EA7" w:rsidRDefault="00804B6E">
            <w:pPr>
              <w:pStyle w:val="Tabla"/>
            </w:pPr>
            <w:r w:rsidRPr="000B6EA7">
              <w:rPr>
                <w:sz w:val="15"/>
              </w:rPr>
              <w:t>creado_en</w:t>
            </w:r>
          </w:p>
        </w:tc>
        <w:tc>
          <w:tcPr>
            <w:tcW w:w="1928" w:type="dxa"/>
          </w:tcPr>
          <w:p w14:paraId="0AEDB247" w14:textId="77777777" w:rsidR="007A0F00" w:rsidRPr="000B6EA7" w:rsidRDefault="00804B6E">
            <w:pPr>
              <w:pStyle w:val="Tabla"/>
            </w:pPr>
            <w:r w:rsidRPr="000B6EA7">
              <w:rPr>
                <w:sz w:val="15"/>
              </w:rPr>
              <w:t>timestamptz</w:t>
            </w:r>
          </w:p>
        </w:tc>
        <w:tc>
          <w:tcPr>
            <w:tcW w:w="2608" w:type="dxa"/>
          </w:tcPr>
          <w:p w14:paraId="5BDD0DEE" w14:textId="77777777" w:rsidR="007A0F00" w:rsidRPr="000B6EA7" w:rsidRDefault="00804B6E">
            <w:pPr>
              <w:pStyle w:val="Tabla"/>
            </w:pPr>
            <w:r w:rsidRPr="000B6EA7">
              <w:rPr>
                <w:sz w:val="15"/>
              </w:rPr>
              <w:t>NN</w:t>
            </w:r>
          </w:p>
        </w:tc>
        <w:tc>
          <w:tcPr>
            <w:tcW w:w="2381" w:type="dxa"/>
          </w:tcPr>
          <w:p w14:paraId="4A6C4FE2" w14:textId="77777777" w:rsidR="007A0F00" w:rsidRPr="000B6EA7" w:rsidRDefault="00804B6E">
            <w:pPr>
              <w:pStyle w:val="Tabla"/>
            </w:pPr>
            <w:r w:rsidRPr="000B6EA7">
              <w:rPr>
                <w:sz w:val="15"/>
              </w:rPr>
              <w:t>now()</w:t>
            </w:r>
          </w:p>
        </w:tc>
        <w:tc>
          <w:tcPr>
            <w:tcW w:w="5329" w:type="dxa"/>
          </w:tcPr>
          <w:p w14:paraId="38416493" w14:textId="77777777" w:rsidR="007A0F00" w:rsidRPr="000B6EA7" w:rsidRDefault="00804B6E">
            <w:pPr>
              <w:pStyle w:val="Tabla"/>
            </w:pPr>
            <w:r w:rsidRPr="000B6EA7">
              <w:rPr>
                <w:sz w:val="15"/>
              </w:rPr>
              <w:t>Fecha de alta.</w:t>
            </w:r>
          </w:p>
        </w:tc>
      </w:tr>
    </w:tbl>
    <w:p w14:paraId="2E934864" w14:textId="77777777" w:rsidR="007A0F00" w:rsidRPr="000B6EA7" w:rsidRDefault="007A0F00">
      <w:pPr>
        <w:pStyle w:val="Textoindependiente"/>
        <w:spacing w:after="40"/>
      </w:pPr>
    </w:p>
    <w:p w14:paraId="634CF912" w14:textId="77777777" w:rsidR="007A0F00" w:rsidRPr="000B6EA7" w:rsidRDefault="00804B6E">
      <w:pPr>
        <w:pStyle w:val="Ttulo3"/>
      </w:pPr>
      <w:r w:rsidRPr="000B6EA7">
        <w:t>tipo_merito</w:t>
      </w:r>
    </w:p>
    <w:p w14:paraId="1AFC1217" w14:textId="77777777" w:rsidR="007A0F00" w:rsidRPr="000B6EA7" w:rsidRDefault="00804B6E">
      <w:pPr>
        <w:pStyle w:val="Textoindependiente"/>
        <w:keepNext/>
        <w:spacing w:after="60"/>
      </w:pPr>
      <w:r w:rsidRPr="000B6EA7">
        <w:rPr>
          <w:sz w:val="17"/>
        </w:rPr>
        <w:t>Catálogo de tipos de mérito o antecedente que admite el legajo (RF02).</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4A065D29" w14:textId="77777777">
        <w:trPr>
          <w:tblHeader/>
        </w:trPr>
        <w:tc>
          <w:tcPr>
            <w:tcW w:w="2494" w:type="dxa"/>
            <w:shd w:val="clear" w:color="auto" w:fill="DBEBF4"/>
          </w:tcPr>
          <w:p w14:paraId="534EBB12" w14:textId="77777777" w:rsidR="007A0F00" w:rsidRPr="000B6EA7" w:rsidRDefault="00804B6E">
            <w:pPr>
              <w:pStyle w:val="Tabla"/>
            </w:pPr>
            <w:r w:rsidRPr="000B6EA7">
              <w:rPr>
                <w:b/>
                <w:sz w:val="15"/>
              </w:rPr>
              <w:t>Columna</w:t>
            </w:r>
          </w:p>
        </w:tc>
        <w:tc>
          <w:tcPr>
            <w:tcW w:w="1928" w:type="dxa"/>
            <w:shd w:val="clear" w:color="auto" w:fill="DBEBF4"/>
          </w:tcPr>
          <w:p w14:paraId="0E6B7CA8" w14:textId="77777777" w:rsidR="007A0F00" w:rsidRPr="000B6EA7" w:rsidRDefault="00804B6E">
            <w:pPr>
              <w:pStyle w:val="Tabla"/>
            </w:pPr>
            <w:r w:rsidRPr="000B6EA7">
              <w:rPr>
                <w:b/>
                <w:sz w:val="15"/>
              </w:rPr>
              <w:t>Tipo</w:t>
            </w:r>
          </w:p>
        </w:tc>
        <w:tc>
          <w:tcPr>
            <w:tcW w:w="2608" w:type="dxa"/>
            <w:shd w:val="clear" w:color="auto" w:fill="DBEBF4"/>
          </w:tcPr>
          <w:p w14:paraId="4C99E7B6" w14:textId="77777777" w:rsidR="007A0F00" w:rsidRPr="000B6EA7" w:rsidRDefault="00804B6E">
            <w:pPr>
              <w:pStyle w:val="Tabla"/>
            </w:pPr>
            <w:r w:rsidRPr="000B6EA7">
              <w:rPr>
                <w:b/>
                <w:sz w:val="15"/>
              </w:rPr>
              <w:t>Restricciones</w:t>
            </w:r>
          </w:p>
        </w:tc>
        <w:tc>
          <w:tcPr>
            <w:tcW w:w="2381" w:type="dxa"/>
            <w:shd w:val="clear" w:color="auto" w:fill="DBEBF4"/>
          </w:tcPr>
          <w:p w14:paraId="475B112D" w14:textId="77777777" w:rsidR="007A0F00" w:rsidRPr="000B6EA7" w:rsidRDefault="00804B6E">
            <w:pPr>
              <w:pStyle w:val="Tabla"/>
            </w:pPr>
            <w:r w:rsidRPr="000B6EA7">
              <w:rPr>
                <w:b/>
                <w:sz w:val="15"/>
              </w:rPr>
              <w:t>Defecto</w:t>
            </w:r>
          </w:p>
        </w:tc>
        <w:tc>
          <w:tcPr>
            <w:tcW w:w="5329" w:type="dxa"/>
            <w:shd w:val="clear" w:color="auto" w:fill="DBEBF4"/>
          </w:tcPr>
          <w:p w14:paraId="0BAEBFF2" w14:textId="77777777" w:rsidR="007A0F00" w:rsidRPr="000B6EA7" w:rsidRDefault="00804B6E">
            <w:pPr>
              <w:pStyle w:val="Tabla"/>
            </w:pPr>
            <w:r w:rsidRPr="000B6EA7">
              <w:rPr>
                <w:b/>
                <w:sz w:val="15"/>
              </w:rPr>
              <w:t>Descripción</w:t>
            </w:r>
          </w:p>
        </w:tc>
      </w:tr>
      <w:tr w:rsidR="007A0F00" w:rsidRPr="000B6EA7" w14:paraId="74B5EC2B" w14:textId="77777777">
        <w:trPr>
          <w:cantSplit/>
        </w:trPr>
        <w:tc>
          <w:tcPr>
            <w:tcW w:w="2494" w:type="dxa"/>
          </w:tcPr>
          <w:p w14:paraId="7130DB36" w14:textId="77777777" w:rsidR="007A0F00" w:rsidRPr="000B6EA7" w:rsidRDefault="00804B6E">
            <w:pPr>
              <w:pStyle w:val="Tabla"/>
            </w:pPr>
            <w:r w:rsidRPr="000B6EA7">
              <w:rPr>
                <w:sz w:val="15"/>
              </w:rPr>
              <w:t>id</w:t>
            </w:r>
          </w:p>
        </w:tc>
        <w:tc>
          <w:tcPr>
            <w:tcW w:w="1928" w:type="dxa"/>
          </w:tcPr>
          <w:p w14:paraId="7A56A757" w14:textId="77777777" w:rsidR="007A0F00" w:rsidRPr="000B6EA7" w:rsidRDefault="00804B6E">
            <w:pPr>
              <w:pStyle w:val="Tabla"/>
            </w:pPr>
            <w:r w:rsidRPr="000B6EA7">
              <w:rPr>
                <w:sz w:val="15"/>
              </w:rPr>
              <w:t>smallint</w:t>
            </w:r>
          </w:p>
        </w:tc>
        <w:tc>
          <w:tcPr>
            <w:tcW w:w="2608" w:type="dxa"/>
          </w:tcPr>
          <w:p w14:paraId="695EB734" w14:textId="77777777" w:rsidR="007A0F00" w:rsidRPr="000B6EA7" w:rsidRDefault="00804B6E">
            <w:pPr>
              <w:pStyle w:val="Tabla"/>
            </w:pPr>
            <w:r w:rsidRPr="000B6EA7">
              <w:rPr>
                <w:sz w:val="15"/>
              </w:rPr>
              <w:t>PK</w:t>
            </w:r>
          </w:p>
        </w:tc>
        <w:tc>
          <w:tcPr>
            <w:tcW w:w="2381" w:type="dxa"/>
          </w:tcPr>
          <w:p w14:paraId="71A736CE" w14:textId="77777777" w:rsidR="007A0F00" w:rsidRPr="000B6EA7" w:rsidRDefault="007A0F00">
            <w:pPr>
              <w:pStyle w:val="Tabla"/>
            </w:pPr>
          </w:p>
        </w:tc>
        <w:tc>
          <w:tcPr>
            <w:tcW w:w="5329" w:type="dxa"/>
          </w:tcPr>
          <w:p w14:paraId="36EE72C6" w14:textId="77777777" w:rsidR="007A0F00" w:rsidRPr="000B6EA7" w:rsidRDefault="00804B6E">
            <w:pPr>
              <w:pStyle w:val="Tabla"/>
            </w:pPr>
            <w:r w:rsidRPr="000B6EA7">
              <w:rPr>
                <w:sz w:val="15"/>
              </w:rPr>
              <w:t>Identificador del catálogo.</w:t>
            </w:r>
          </w:p>
        </w:tc>
      </w:tr>
      <w:tr w:rsidR="007A0F00" w:rsidRPr="000B6EA7" w14:paraId="298F263E" w14:textId="77777777">
        <w:trPr>
          <w:cantSplit/>
        </w:trPr>
        <w:tc>
          <w:tcPr>
            <w:tcW w:w="2494" w:type="dxa"/>
          </w:tcPr>
          <w:p w14:paraId="02323073" w14:textId="77777777" w:rsidR="007A0F00" w:rsidRPr="000B6EA7" w:rsidRDefault="00804B6E">
            <w:pPr>
              <w:pStyle w:val="Tabla"/>
            </w:pPr>
            <w:r w:rsidRPr="000B6EA7">
              <w:rPr>
                <w:sz w:val="15"/>
              </w:rPr>
              <w:t>codigo</w:t>
            </w:r>
          </w:p>
        </w:tc>
        <w:tc>
          <w:tcPr>
            <w:tcW w:w="1928" w:type="dxa"/>
          </w:tcPr>
          <w:p w14:paraId="5A7964F2" w14:textId="77777777" w:rsidR="007A0F00" w:rsidRPr="000B6EA7" w:rsidRDefault="00804B6E">
            <w:pPr>
              <w:pStyle w:val="Tabla"/>
            </w:pPr>
            <w:r w:rsidRPr="000B6EA7">
              <w:rPr>
                <w:sz w:val="15"/>
              </w:rPr>
              <w:t>varchar(20)</w:t>
            </w:r>
          </w:p>
        </w:tc>
        <w:tc>
          <w:tcPr>
            <w:tcW w:w="2608" w:type="dxa"/>
          </w:tcPr>
          <w:p w14:paraId="7E228875" w14:textId="77777777" w:rsidR="007A0F00" w:rsidRPr="000B6EA7" w:rsidRDefault="00804B6E">
            <w:pPr>
              <w:pStyle w:val="Tabla"/>
            </w:pPr>
            <w:r w:rsidRPr="000B6EA7">
              <w:rPr>
                <w:sz w:val="15"/>
              </w:rPr>
              <w:t>UQ, NN</w:t>
            </w:r>
          </w:p>
        </w:tc>
        <w:tc>
          <w:tcPr>
            <w:tcW w:w="2381" w:type="dxa"/>
          </w:tcPr>
          <w:p w14:paraId="0DD9DA9B" w14:textId="77777777" w:rsidR="007A0F00" w:rsidRPr="000B6EA7" w:rsidRDefault="007A0F00">
            <w:pPr>
              <w:pStyle w:val="Tabla"/>
            </w:pPr>
          </w:p>
        </w:tc>
        <w:tc>
          <w:tcPr>
            <w:tcW w:w="5329" w:type="dxa"/>
          </w:tcPr>
          <w:p w14:paraId="79A42793" w14:textId="77777777" w:rsidR="007A0F00" w:rsidRPr="000B6EA7" w:rsidRDefault="00804B6E">
            <w:pPr>
              <w:pStyle w:val="Tabla"/>
            </w:pPr>
            <w:r w:rsidRPr="000B6EA7">
              <w:rPr>
                <w:sz w:val="15"/>
              </w:rPr>
              <w:t>experiencia, titulo, maestria, doctorado, investigacion, ponencia, participacion, ratificacion.</w:t>
            </w:r>
          </w:p>
        </w:tc>
      </w:tr>
      <w:tr w:rsidR="007A0F00" w:rsidRPr="000B6EA7" w14:paraId="2579361E" w14:textId="77777777">
        <w:trPr>
          <w:cantSplit/>
        </w:trPr>
        <w:tc>
          <w:tcPr>
            <w:tcW w:w="2494" w:type="dxa"/>
          </w:tcPr>
          <w:p w14:paraId="73BAEB77" w14:textId="77777777" w:rsidR="007A0F00" w:rsidRPr="000B6EA7" w:rsidRDefault="00804B6E">
            <w:pPr>
              <w:pStyle w:val="Tabla"/>
            </w:pPr>
            <w:r w:rsidRPr="000B6EA7">
              <w:rPr>
                <w:sz w:val="15"/>
              </w:rPr>
              <w:t>nombre</w:t>
            </w:r>
          </w:p>
        </w:tc>
        <w:tc>
          <w:tcPr>
            <w:tcW w:w="1928" w:type="dxa"/>
          </w:tcPr>
          <w:p w14:paraId="64E8375A" w14:textId="77777777" w:rsidR="007A0F00" w:rsidRPr="000B6EA7" w:rsidRDefault="00804B6E">
            <w:pPr>
              <w:pStyle w:val="Tabla"/>
            </w:pPr>
            <w:r w:rsidRPr="000B6EA7">
              <w:rPr>
                <w:sz w:val="15"/>
              </w:rPr>
              <w:t>varchar(60)</w:t>
            </w:r>
          </w:p>
        </w:tc>
        <w:tc>
          <w:tcPr>
            <w:tcW w:w="2608" w:type="dxa"/>
          </w:tcPr>
          <w:p w14:paraId="3BA0731A" w14:textId="77777777" w:rsidR="007A0F00" w:rsidRPr="000B6EA7" w:rsidRDefault="00804B6E">
            <w:pPr>
              <w:pStyle w:val="Tabla"/>
            </w:pPr>
            <w:r w:rsidRPr="000B6EA7">
              <w:rPr>
                <w:sz w:val="15"/>
              </w:rPr>
              <w:t>NN</w:t>
            </w:r>
          </w:p>
        </w:tc>
        <w:tc>
          <w:tcPr>
            <w:tcW w:w="2381" w:type="dxa"/>
          </w:tcPr>
          <w:p w14:paraId="156C8C82" w14:textId="77777777" w:rsidR="007A0F00" w:rsidRPr="000B6EA7" w:rsidRDefault="007A0F00">
            <w:pPr>
              <w:pStyle w:val="Tabla"/>
            </w:pPr>
          </w:p>
        </w:tc>
        <w:tc>
          <w:tcPr>
            <w:tcW w:w="5329" w:type="dxa"/>
          </w:tcPr>
          <w:p w14:paraId="00570576" w14:textId="77777777" w:rsidR="007A0F00" w:rsidRPr="000B6EA7" w:rsidRDefault="00804B6E">
            <w:pPr>
              <w:pStyle w:val="Tabla"/>
            </w:pPr>
            <w:r w:rsidRPr="000B6EA7">
              <w:rPr>
                <w:sz w:val="15"/>
              </w:rPr>
              <w:t>Nombre visible.</w:t>
            </w:r>
          </w:p>
        </w:tc>
      </w:tr>
      <w:tr w:rsidR="007A0F00" w:rsidRPr="000B6EA7" w14:paraId="5DB9D87A" w14:textId="77777777">
        <w:trPr>
          <w:cantSplit/>
        </w:trPr>
        <w:tc>
          <w:tcPr>
            <w:tcW w:w="2494" w:type="dxa"/>
          </w:tcPr>
          <w:p w14:paraId="361DE3DC" w14:textId="77777777" w:rsidR="007A0F00" w:rsidRPr="000B6EA7" w:rsidRDefault="00804B6E">
            <w:pPr>
              <w:pStyle w:val="Tabla"/>
            </w:pPr>
            <w:r w:rsidRPr="000B6EA7">
              <w:rPr>
                <w:sz w:val="15"/>
              </w:rPr>
              <w:t>grupo</w:t>
            </w:r>
          </w:p>
        </w:tc>
        <w:tc>
          <w:tcPr>
            <w:tcW w:w="1928" w:type="dxa"/>
          </w:tcPr>
          <w:p w14:paraId="33BB314F" w14:textId="77777777" w:rsidR="007A0F00" w:rsidRPr="000B6EA7" w:rsidRDefault="00804B6E">
            <w:pPr>
              <w:pStyle w:val="Tabla"/>
            </w:pPr>
            <w:r w:rsidRPr="000B6EA7">
              <w:rPr>
                <w:sz w:val="15"/>
              </w:rPr>
              <w:t>varchar(20)</w:t>
            </w:r>
          </w:p>
        </w:tc>
        <w:tc>
          <w:tcPr>
            <w:tcW w:w="2608" w:type="dxa"/>
          </w:tcPr>
          <w:p w14:paraId="2F5F7AFE" w14:textId="77777777" w:rsidR="007A0F00" w:rsidRPr="000B6EA7" w:rsidRDefault="00804B6E">
            <w:pPr>
              <w:pStyle w:val="Tabla"/>
            </w:pPr>
            <w:r w:rsidRPr="000B6EA7">
              <w:rPr>
                <w:sz w:val="15"/>
              </w:rPr>
              <w:t>NN</w:t>
            </w:r>
          </w:p>
        </w:tc>
        <w:tc>
          <w:tcPr>
            <w:tcW w:w="2381" w:type="dxa"/>
          </w:tcPr>
          <w:p w14:paraId="7CFE2D33" w14:textId="77777777" w:rsidR="007A0F00" w:rsidRPr="000B6EA7" w:rsidRDefault="007A0F00">
            <w:pPr>
              <w:pStyle w:val="Tabla"/>
            </w:pPr>
          </w:p>
        </w:tc>
        <w:tc>
          <w:tcPr>
            <w:tcW w:w="5329" w:type="dxa"/>
          </w:tcPr>
          <w:p w14:paraId="3E18EFF1" w14:textId="77777777" w:rsidR="007A0F00" w:rsidRPr="000B6EA7" w:rsidRDefault="00804B6E">
            <w:pPr>
              <w:pStyle w:val="Tabla"/>
            </w:pPr>
            <w:r w:rsidRPr="000B6EA7">
              <w:rPr>
                <w:sz w:val="15"/>
              </w:rPr>
              <w:t>grado, actividad, antecedente o requisito.</w:t>
            </w:r>
          </w:p>
        </w:tc>
      </w:tr>
      <w:tr w:rsidR="007A0F00" w:rsidRPr="000B6EA7" w14:paraId="009A290E" w14:textId="77777777">
        <w:trPr>
          <w:cantSplit/>
        </w:trPr>
        <w:tc>
          <w:tcPr>
            <w:tcW w:w="2494" w:type="dxa"/>
          </w:tcPr>
          <w:p w14:paraId="3DB297B0" w14:textId="77777777" w:rsidR="007A0F00" w:rsidRPr="000B6EA7" w:rsidRDefault="00804B6E">
            <w:pPr>
              <w:pStyle w:val="Tabla"/>
            </w:pPr>
            <w:r w:rsidRPr="000B6EA7">
              <w:rPr>
                <w:sz w:val="15"/>
              </w:rPr>
              <w:t>puntua</w:t>
            </w:r>
          </w:p>
        </w:tc>
        <w:tc>
          <w:tcPr>
            <w:tcW w:w="1928" w:type="dxa"/>
          </w:tcPr>
          <w:p w14:paraId="07720CD7" w14:textId="77777777" w:rsidR="007A0F00" w:rsidRPr="000B6EA7" w:rsidRDefault="00804B6E">
            <w:pPr>
              <w:pStyle w:val="Tabla"/>
            </w:pPr>
            <w:r w:rsidRPr="000B6EA7">
              <w:rPr>
                <w:sz w:val="15"/>
              </w:rPr>
              <w:t>boolean</w:t>
            </w:r>
          </w:p>
        </w:tc>
        <w:tc>
          <w:tcPr>
            <w:tcW w:w="2608" w:type="dxa"/>
          </w:tcPr>
          <w:p w14:paraId="3D6335AD" w14:textId="77777777" w:rsidR="007A0F00" w:rsidRPr="000B6EA7" w:rsidRDefault="00804B6E">
            <w:pPr>
              <w:pStyle w:val="Tabla"/>
            </w:pPr>
            <w:r w:rsidRPr="000B6EA7">
              <w:rPr>
                <w:sz w:val="15"/>
              </w:rPr>
              <w:t>NN</w:t>
            </w:r>
          </w:p>
        </w:tc>
        <w:tc>
          <w:tcPr>
            <w:tcW w:w="2381" w:type="dxa"/>
          </w:tcPr>
          <w:p w14:paraId="220EEFB6" w14:textId="77777777" w:rsidR="007A0F00" w:rsidRPr="000B6EA7" w:rsidRDefault="00804B6E">
            <w:pPr>
              <w:pStyle w:val="Tabla"/>
            </w:pPr>
            <w:r w:rsidRPr="000B6EA7">
              <w:rPr>
                <w:sz w:val="15"/>
              </w:rPr>
              <w:t>false</w:t>
            </w:r>
          </w:p>
        </w:tc>
        <w:tc>
          <w:tcPr>
            <w:tcW w:w="5329" w:type="dxa"/>
          </w:tcPr>
          <w:p w14:paraId="320EE5FF" w14:textId="77777777" w:rsidR="007A0F00" w:rsidRPr="000B6EA7" w:rsidRDefault="00804B6E">
            <w:pPr>
              <w:pStyle w:val="Tabla"/>
            </w:pPr>
            <w:r w:rsidRPr="000B6EA7">
              <w:rPr>
                <w:sz w:val="15"/>
              </w:rPr>
              <w:t>Si puede recibir puntaje según la rúbrica (RN06).</w:t>
            </w:r>
          </w:p>
        </w:tc>
      </w:tr>
    </w:tbl>
    <w:p w14:paraId="3525A127" w14:textId="77777777" w:rsidR="007A0F00" w:rsidRPr="000B6EA7" w:rsidRDefault="007A0F00">
      <w:pPr>
        <w:pStyle w:val="Textoindependiente"/>
        <w:spacing w:after="40"/>
      </w:pPr>
    </w:p>
    <w:p w14:paraId="7FA42F4E" w14:textId="77777777" w:rsidR="007A0F00" w:rsidRPr="000B6EA7" w:rsidRDefault="00804B6E">
      <w:pPr>
        <w:pStyle w:val="Textoindependiente"/>
        <w:spacing w:after="40"/>
      </w:pPr>
      <w:r w:rsidRPr="000B6EA7">
        <w:rPr>
          <w:b/>
          <w:sz w:val="15"/>
        </w:rPr>
        <w:t>Restricciones CHECK:</w:t>
      </w:r>
      <w:r w:rsidRPr="000B6EA7">
        <w:rPr>
          <w:sz w:val="15"/>
        </w:rPr>
        <w:t xml:space="preserve"> ck_tipo_merito_grupo: grupo IN ('grado','actividad','antecedente','requisito').</w:t>
      </w:r>
    </w:p>
    <w:p w14:paraId="58B7BC62" w14:textId="77777777" w:rsidR="007A0F00" w:rsidRPr="000B6EA7" w:rsidRDefault="00804B6E">
      <w:pPr>
        <w:pStyle w:val="Ttulo3"/>
      </w:pPr>
      <w:r w:rsidRPr="000B6EA7">
        <w:t>documento</w:t>
      </w:r>
    </w:p>
    <w:p w14:paraId="1BC2D332" w14:textId="77777777" w:rsidR="007A0F00" w:rsidRPr="000B6EA7" w:rsidRDefault="00804B6E">
      <w:pPr>
        <w:pStyle w:val="Textoindependiente"/>
        <w:keepNext/>
        <w:spacing w:after="60"/>
      </w:pPr>
      <w:r w:rsidRPr="000B6EA7">
        <w:rPr>
          <w:sz w:val="17"/>
        </w:rPr>
        <w:t>Metadatos de un archivo de evidencia. El binario se guarda en almacenamiento privado (RNF03).</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3449B79A" w14:textId="77777777">
        <w:trPr>
          <w:tblHeader/>
        </w:trPr>
        <w:tc>
          <w:tcPr>
            <w:tcW w:w="2494" w:type="dxa"/>
            <w:shd w:val="clear" w:color="auto" w:fill="DBEBF4"/>
          </w:tcPr>
          <w:p w14:paraId="1C2CE59B" w14:textId="77777777" w:rsidR="007A0F00" w:rsidRPr="000B6EA7" w:rsidRDefault="00804B6E">
            <w:pPr>
              <w:pStyle w:val="Tabla"/>
            </w:pPr>
            <w:r w:rsidRPr="000B6EA7">
              <w:rPr>
                <w:b/>
                <w:sz w:val="15"/>
              </w:rPr>
              <w:t>Columna</w:t>
            </w:r>
          </w:p>
        </w:tc>
        <w:tc>
          <w:tcPr>
            <w:tcW w:w="1928" w:type="dxa"/>
            <w:shd w:val="clear" w:color="auto" w:fill="DBEBF4"/>
          </w:tcPr>
          <w:p w14:paraId="017126E1" w14:textId="77777777" w:rsidR="007A0F00" w:rsidRPr="000B6EA7" w:rsidRDefault="00804B6E">
            <w:pPr>
              <w:pStyle w:val="Tabla"/>
            </w:pPr>
            <w:r w:rsidRPr="000B6EA7">
              <w:rPr>
                <w:b/>
                <w:sz w:val="15"/>
              </w:rPr>
              <w:t>Tipo</w:t>
            </w:r>
          </w:p>
        </w:tc>
        <w:tc>
          <w:tcPr>
            <w:tcW w:w="2608" w:type="dxa"/>
            <w:shd w:val="clear" w:color="auto" w:fill="DBEBF4"/>
          </w:tcPr>
          <w:p w14:paraId="6CED48B9" w14:textId="77777777" w:rsidR="007A0F00" w:rsidRPr="000B6EA7" w:rsidRDefault="00804B6E">
            <w:pPr>
              <w:pStyle w:val="Tabla"/>
            </w:pPr>
            <w:r w:rsidRPr="000B6EA7">
              <w:rPr>
                <w:b/>
                <w:sz w:val="15"/>
              </w:rPr>
              <w:t>Restricciones</w:t>
            </w:r>
          </w:p>
        </w:tc>
        <w:tc>
          <w:tcPr>
            <w:tcW w:w="2381" w:type="dxa"/>
            <w:shd w:val="clear" w:color="auto" w:fill="DBEBF4"/>
          </w:tcPr>
          <w:p w14:paraId="660BC9E2" w14:textId="77777777" w:rsidR="007A0F00" w:rsidRPr="000B6EA7" w:rsidRDefault="00804B6E">
            <w:pPr>
              <w:pStyle w:val="Tabla"/>
            </w:pPr>
            <w:r w:rsidRPr="000B6EA7">
              <w:rPr>
                <w:b/>
                <w:sz w:val="15"/>
              </w:rPr>
              <w:t>Defecto</w:t>
            </w:r>
          </w:p>
        </w:tc>
        <w:tc>
          <w:tcPr>
            <w:tcW w:w="5329" w:type="dxa"/>
            <w:shd w:val="clear" w:color="auto" w:fill="DBEBF4"/>
          </w:tcPr>
          <w:p w14:paraId="6D4CBF09" w14:textId="77777777" w:rsidR="007A0F00" w:rsidRPr="000B6EA7" w:rsidRDefault="00804B6E">
            <w:pPr>
              <w:pStyle w:val="Tabla"/>
            </w:pPr>
            <w:r w:rsidRPr="000B6EA7">
              <w:rPr>
                <w:b/>
                <w:sz w:val="15"/>
              </w:rPr>
              <w:t>Descripción</w:t>
            </w:r>
          </w:p>
        </w:tc>
      </w:tr>
      <w:tr w:rsidR="007A0F00" w:rsidRPr="000B6EA7" w14:paraId="578D8773" w14:textId="77777777">
        <w:trPr>
          <w:cantSplit/>
        </w:trPr>
        <w:tc>
          <w:tcPr>
            <w:tcW w:w="2494" w:type="dxa"/>
          </w:tcPr>
          <w:p w14:paraId="0B156830" w14:textId="77777777" w:rsidR="007A0F00" w:rsidRPr="000B6EA7" w:rsidRDefault="00804B6E">
            <w:pPr>
              <w:pStyle w:val="Tabla"/>
            </w:pPr>
            <w:r w:rsidRPr="000B6EA7">
              <w:rPr>
                <w:sz w:val="15"/>
              </w:rPr>
              <w:t>id</w:t>
            </w:r>
          </w:p>
        </w:tc>
        <w:tc>
          <w:tcPr>
            <w:tcW w:w="1928" w:type="dxa"/>
          </w:tcPr>
          <w:p w14:paraId="4F4AB9BA" w14:textId="77777777" w:rsidR="007A0F00" w:rsidRPr="000B6EA7" w:rsidRDefault="00804B6E">
            <w:pPr>
              <w:pStyle w:val="Tabla"/>
            </w:pPr>
            <w:r w:rsidRPr="000B6EA7">
              <w:rPr>
                <w:sz w:val="15"/>
              </w:rPr>
              <w:t>uuid</w:t>
            </w:r>
          </w:p>
        </w:tc>
        <w:tc>
          <w:tcPr>
            <w:tcW w:w="2608" w:type="dxa"/>
          </w:tcPr>
          <w:p w14:paraId="00C3E892" w14:textId="77777777" w:rsidR="007A0F00" w:rsidRPr="000B6EA7" w:rsidRDefault="00804B6E">
            <w:pPr>
              <w:pStyle w:val="Tabla"/>
            </w:pPr>
            <w:r w:rsidRPr="000B6EA7">
              <w:rPr>
                <w:sz w:val="15"/>
              </w:rPr>
              <w:t>PK</w:t>
            </w:r>
          </w:p>
        </w:tc>
        <w:tc>
          <w:tcPr>
            <w:tcW w:w="2381" w:type="dxa"/>
          </w:tcPr>
          <w:p w14:paraId="76BDCDE7" w14:textId="77777777" w:rsidR="007A0F00" w:rsidRPr="000B6EA7" w:rsidRDefault="00804B6E">
            <w:pPr>
              <w:pStyle w:val="Tabla"/>
            </w:pPr>
            <w:r w:rsidRPr="000B6EA7">
              <w:rPr>
                <w:sz w:val="15"/>
              </w:rPr>
              <w:t>gen_random_uuid()</w:t>
            </w:r>
          </w:p>
        </w:tc>
        <w:tc>
          <w:tcPr>
            <w:tcW w:w="5329" w:type="dxa"/>
          </w:tcPr>
          <w:p w14:paraId="6A90FED8" w14:textId="77777777" w:rsidR="007A0F00" w:rsidRPr="000B6EA7" w:rsidRDefault="00804B6E">
            <w:pPr>
              <w:pStyle w:val="Tabla"/>
            </w:pPr>
            <w:r w:rsidRPr="000B6EA7">
              <w:rPr>
                <w:sz w:val="15"/>
              </w:rPr>
              <w:t>Identificador.</w:t>
            </w:r>
          </w:p>
        </w:tc>
      </w:tr>
      <w:tr w:rsidR="007A0F00" w:rsidRPr="000B6EA7" w14:paraId="6D8530BF" w14:textId="77777777">
        <w:trPr>
          <w:cantSplit/>
        </w:trPr>
        <w:tc>
          <w:tcPr>
            <w:tcW w:w="2494" w:type="dxa"/>
          </w:tcPr>
          <w:p w14:paraId="6B921E97" w14:textId="77777777" w:rsidR="007A0F00" w:rsidRPr="000B6EA7" w:rsidRDefault="00804B6E">
            <w:pPr>
              <w:pStyle w:val="Tabla"/>
            </w:pPr>
            <w:r w:rsidRPr="000B6EA7">
              <w:rPr>
                <w:sz w:val="15"/>
              </w:rPr>
              <w:t>legajo_id</w:t>
            </w:r>
          </w:p>
        </w:tc>
        <w:tc>
          <w:tcPr>
            <w:tcW w:w="1928" w:type="dxa"/>
          </w:tcPr>
          <w:p w14:paraId="5FAC828F" w14:textId="77777777" w:rsidR="007A0F00" w:rsidRPr="000B6EA7" w:rsidRDefault="00804B6E">
            <w:pPr>
              <w:pStyle w:val="Tabla"/>
            </w:pPr>
            <w:r w:rsidRPr="000B6EA7">
              <w:rPr>
                <w:sz w:val="15"/>
              </w:rPr>
              <w:t>uuid</w:t>
            </w:r>
          </w:p>
        </w:tc>
        <w:tc>
          <w:tcPr>
            <w:tcW w:w="2608" w:type="dxa"/>
          </w:tcPr>
          <w:p w14:paraId="7819A3F4" w14:textId="77777777" w:rsidR="007A0F00" w:rsidRPr="000B6EA7" w:rsidRDefault="00804B6E">
            <w:pPr>
              <w:pStyle w:val="Tabla"/>
            </w:pPr>
            <w:r w:rsidRPr="000B6EA7">
              <w:rPr>
                <w:sz w:val="15"/>
              </w:rPr>
              <w:t>FK → legajo, NN</w:t>
            </w:r>
          </w:p>
        </w:tc>
        <w:tc>
          <w:tcPr>
            <w:tcW w:w="2381" w:type="dxa"/>
          </w:tcPr>
          <w:p w14:paraId="0AB3B916" w14:textId="77777777" w:rsidR="007A0F00" w:rsidRPr="000B6EA7" w:rsidRDefault="007A0F00">
            <w:pPr>
              <w:pStyle w:val="Tabla"/>
            </w:pPr>
          </w:p>
        </w:tc>
        <w:tc>
          <w:tcPr>
            <w:tcW w:w="5329" w:type="dxa"/>
          </w:tcPr>
          <w:p w14:paraId="2BD034C5" w14:textId="77777777" w:rsidR="007A0F00" w:rsidRPr="000B6EA7" w:rsidRDefault="00804B6E">
            <w:pPr>
              <w:pStyle w:val="Tabla"/>
            </w:pPr>
            <w:r w:rsidRPr="000B6EA7">
              <w:rPr>
                <w:sz w:val="15"/>
              </w:rPr>
              <w:t>Legajo propietario del archivo.</w:t>
            </w:r>
          </w:p>
        </w:tc>
      </w:tr>
      <w:tr w:rsidR="007A0F00" w:rsidRPr="000B6EA7" w14:paraId="59150E4F" w14:textId="77777777">
        <w:trPr>
          <w:cantSplit/>
        </w:trPr>
        <w:tc>
          <w:tcPr>
            <w:tcW w:w="2494" w:type="dxa"/>
          </w:tcPr>
          <w:p w14:paraId="29ABFEA8" w14:textId="77777777" w:rsidR="007A0F00" w:rsidRPr="000B6EA7" w:rsidRDefault="00804B6E">
            <w:pPr>
              <w:pStyle w:val="Tabla"/>
            </w:pPr>
            <w:r w:rsidRPr="000B6EA7">
              <w:rPr>
                <w:sz w:val="15"/>
              </w:rPr>
              <w:t>subido_por</w:t>
            </w:r>
          </w:p>
        </w:tc>
        <w:tc>
          <w:tcPr>
            <w:tcW w:w="1928" w:type="dxa"/>
          </w:tcPr>
          <w:p w14:paraId="465542D4" w14:textId="77777777" w:rsidR="007A0F00" w:rsidRPr="000B6EA7" w:rsidRDefault="00804B6E">
            <w:pPr>
              <w:pStyle w:val="Tabla"/>
            </w:pPr>
            <w:r w:rsidRPr="000B6EA7">
              <w:rPr>
                <w:sz w:val="15"/>
              </w:rPr>
              <w:t>uuid</w:t>
            </w:r>
          </w:p>
        </w:tc>
        <w:tc>
          <w:tcPr>
            <w:tcW w:w="2608" w:type="dxa"/>
          </w:tcPr>
          <w:p w14:paraId="4FF1AA03" w14:textId="77777777" w:rsidR="007A0F00" w:rsidRPr="000B6EA7" w:rsidRDefault="00804B6E">
            <w:pPr>
              <w:pStyle w:val="Tabla"/>
            </w:pPr>
            <w:r w:rsidRPr="000B6EA7">
              <w:rPr>
                <w:sz w:val="15"/>
              </w:rPr>
              <w:t>FK → usuario, NN</w:t>
            </w:r>
          </w:p>
        </w:tc>
        <w:tc>
          <w:tcPr>
            <w:tcW w:w="2381" w:type="dxa"/>
          </w:tcPr>
          <w:p w14:paraId="05141D9E" w14:textId="77777777" w:rsidR="007A0F00" w:rsidRPr="000B6EA7" w:rsidRDefault="007A0F00">
            <w:pPr>
              <w:pStyle w:val="Tabla"/>
            </w:pPr>
          </w:p>
        </w:tc>
        <w:tc>
          <w:tcPr>
            <w:tcW w:w="5329" w:type="dxa"/>
          </w:tcPr>
          <w:p w14:paraId="6FC0F8C8" w14:textId="77777777" w:rsidR="007A0F00" w:rsidRPr="000B6EA7" w:rsidRDefault="00804B6E">
            <w:pPr>
              <w:pStyle w:val="Tabla"/>
            </w:pPr>
            <w:r w:rsidRPr="000B6EA7">
              <w:rPr>
                <w:sz w:val="15"/>
              </w:rPr>
              <w:t>Usuario que cargó el archivo.</w:t>
            </w:r>
          </w:p>
        </w:tc>
      </w:tr>
      <w:tr w:rsidR="007A0F00" w:rsidRPr="000B6EA7" w14:paraId="7E852B62" w14:textId="77777777">
        <w:trPr>
          <w:cantSplit/>
        </w:trPr>
        <w:tc>
          <w:tcPr>
            <w:tcW w:w="2494" w:type="dxa"/>
          </w:tcPr>
          <w:p w14:paraId="17D2DE12" w14:textId="77777777" w:rsidR="007A0F00" w:rsidRPr="000B6EA7" w:rsidRDefault="00804B6E">
            <w:pPr>
              <w:pStyle w:val="Tabla"/>
            </w:pPr>
            <w:r w:rsidRPr="000B6EA7">
              <w:rPr>
                <w:sz w:val="15"/>
              </w:rPr>
              <w:t>nombre_original</w:t>
            </w:r>
          </w:p>
        </w:tc>
        <w:tc>
          <w:tcPr>
            <w:tcW w:w="1928" w:type="dxa"/>
          </w:tcPr>
          <w:p w14:paraId="0F9E0533" w14:textId="77777777" w:rsidR="007A0F00" w:rsidRPr="000B6EA7" w:rsidRDefault="00804B6E">
            <w:pPr>
              <w:pStyle w:val="Tabla"/>
            </w:pPr>
            <w:r w:rsidRPr="000B6EA7">
              <w:rPr>
                <w:sz w:val="15"/>
              </w:rPr>
              <w:t>varchar(255)</w:t>
            </w:r>
          </w:p>
        </w:tc>
        <w:tc>
          <w:tcPr>
            <w:tcW w:w="2608" w:type="dxa"/>
          </w:tcPr>
          <w:p w14:paraId="3C3A32E5" w14:textId="77777777" w:rsidR="007A0F00" w:rsidRPr="000B6EA7" w:rsidRDefault="00804B6E">
            <w:pPr>
              <w:pStyle w:val="Tabla"/>
            </w:pPr>
            <w:r w:rsidRPr="000B6EA7">
              <w:rPr>
                <w:sz w:val="15"/>
              </w:rPr>
              <w:t>NN</w:t>
            </w:r>
          </w:p>
        </w:tc>
        <w:tc>
          <w:tcPr>
            <w:tcW w:w="2381" w:type="dxa"/>
          </w:tcPr>
          <w:p w14:paraId="1FBF4BF7" w14:textId="77777777" w:rsidR="007A0F00" w:rsidRPr="000B6EA7" w:rsidRDefault="007A0F00">
            <w:pPr>
              <w:pStyle w:val="Tabla"/>
            </w:pPr>
          </w:p>
        </w:tc>
        <w:tc>
          <w:tcPr>
            <w:tcW w:w="5329" w:type="dxa"/>
          </w:tcPr>
          <w:p w14:paraId="08D2153B" w14:textId="77777777" w:rsidR="007A0F00" w:rsidRPr="000B6EA7" w:rsidRDefault="00804B6E">
            <w:pPr>
              <w:pStyle w:val="Tabla"/>
            </w:pPr>
            <w:r w:rsidRPr="000B6EA7">
              <w:rPr>
                <w:sz w:val="15"/>
              </w:rPr>
              <w:t>Nombre con el que se cargó.</w:t>
            </w:r>
          </w:p>
        </w:tc>
      </w:tr>
      <w:tr w:rsidR="007A0F00" w:rsidRPr="000B6EA7" w14:paraId="5F9E3849" w14:textId="77777777">
        <w:trPr>
          <w:cantSplit/>
        </w:trPr>
        <w:tc>
          <w:tcPr>
            <w:tcW w:w="2494" w:type="dxa"/>
          </w:tcPr>
          <w:p w14:paraId="55DE3C38" w14:textId="77777777" w:rsidR="007A0F00" w:rsidRPr="000B6EA7" w:rsidRDefault="00804B6E">
            <w:pPr>
              <w:pStyle w:val="Tabla"/>
            </w:pPr>
            <w:r w:rsidRPr="000B6EA7">
              <w:rPr>
                <w:sz w:val="15"/>
              </w:rPr>
              <w:t>tipo_mime</w:t>
            </w:r>
          </w:p>
        </w:tc>
        <w:tc>
          <w:tcPr>
            <w:tcW w:w="1928" w:type="dxa"/>
          </w:tcPr>
          <w:p w14:paraId="49B926A8" w14:textId="77777777" w:rsidR="007A0F00" w:rsidRPr="000B6EA7" w:rsidRDefault="00804B6E">
            <w:pPr>
              <w:pStyle w:val="Tabla"/>
            </w:pPr>
            <w:r w:rsidRPr="000B6EA7">
              <w:rPr>
                <w:sz w:val="15"/>
              </w:rPr>
              <w:t>varchar(100)</w:t>
            </w:r>
          </w:p>
        </w:tc>
        <w:tc>
          <w:tcPr>
            <w:tcW w:w="2608" w:type="dxa"/>
          </w:tcPr>
          <w:p w14:paraId="5F0CCD9A" w14:textId="77777777" w:rsidR="007A0F00" w:rsidRPr="000B6EA7" w:rsidRDefault="00804B6E">
            <w:pPr>
              <w:pStyle w:val="Tabla"/>
            </w:pPr>
            <w:r w:rsidRPr="000B6EA7">
              <w:rPr>
                <w:sz w:val="15"/>
              </w:rPr>
              <w:t>NN</w:t>
            </w:r>
          </w:p>
        </w:tc>
        <w:tc>
          <w:tcPr>
            <w:tcW w:w="2381" w:type="dxa"/>
          </w:tcPr>
          <w:p w14:paraId="09386D3B" w14:textId="77777777" w:rsidR="007A0F00" w:rsidRPr="000B6EA7" w:rsidRDefault="007A0F00">
            <w:pPr>
              <w:pStyle w:val="Tabla"/>
            </w:pPr>
          </w:p>
        </w:tc>
        <w:tc>
          <w:tcPr>
            <w:tcW w:w="5329" w:type="dxa"/>
          </w:tcPr>
          <w:p w14:paraId="54C33392" w14:textId="77777777" w:rsidR="007A0F00" w:rsidRPr="000B6EA7" w:rsidRDefault="00804B6E">
            <w:pPr>
              <w:pStyle w:val="Tabla"/>
            </w:pPr>
            <w:r w:rsidRPr="000B6EA7">
              <w:rPr>
                <w:sz w:val="15"/>
              </w:rPr>
              <w:t>Tipo detectado por el servidor.</w:t>
            </w:r>
          </w:p>
        </w:tc>
      </w:tr>
      <w:tr w:rsidR="007A0F00" w:rsidRPr="000B6EA7" w14:paraId="13533373" w14:textId="77777777">
        <w:trPr>
          <w:cantSplit/>
        </w:trPr>
        <w:tc>
          <w:tcPr>
            <w:tcW w:w="2494" w:type="dxa"/>
          </w:tcPr>
          <w:p w14:paraId="53E236F7" w14:textId="77777777" w:rsidR="007A0F00" w:rsidRPr="000B6EA7" w:rsidRDefault="00804B6E">
            <w:pPr>
              <w:pStyle w:val="Tabla"/>
            </w:pPr>
            <w:r w:rsidRPr="000B6EA7">
              <w:rPr>
                <w:sz w:val="15"/>
              </w:rPr>
              <w:t>tamano_bytes</w:t>
            </w:r>
          </w:p>
        </w:tc>
        <w:tc>
          <w:tcPr>
            <w:tcW w:w="1928" w:type="dxa"/>
          </w:tcPr>
          <w:p w14:paraId="28637188" w14:textId="77777777" w:rsidR="007A0F00" w:rsidRPr="000B6EA7" w:rsidRDefault="00804B6E">
            <w:pPr>
              <w:pStyle w:val="Tabla"/>
            </w:pPr>
            <w:r w:rsidRPr="000B6EA7">
              <w:rPr>
                <w:sz w:val="15"/>
              </w:rPr>
              <w:t>bigint</w:t>
            </w:r>
          </w:p>
        </w:tc>
        <w:tc>
          <w:tcPr>
            <w:tcW w:w="2608" w:type="dxa"/>
          </w:tcPr>
          <w:p w14:paraId="0A07330B" w14:textId="77777777" w:rsidR="007A0F00" w:rsidRPr="000B6EA7" w:rsidRDefault="00804B6E">
            <w:pPr>
              <w:pStyle w:val="Tabla"/>
            </w:pPr>
            <w:r w:rsidRPr="000B6EA7">
              <w:rPr>
                <w:sz w:val="15"/>
              </w:rPr>
              <w:t>NN</w:t>
            </w:r>
          </w:p>
        </w:tc>
        <w:tc>
          <w:tcPr>
            <w:tcW w:w="2381" w:type="dxa"/>
          </w:tcPr>
          <w:p w14:paraId="513DEF28" w14:textId="77777777" w:rsidR="007A0F00" w:rsidRPr="000B6EA7" w:rsidRDefault="007A0F00">
            <w:pPr>
              <w:pStyle w:val="Tabla"/>
            </w:pPr>
          </w:p>
        </w:tc>
        <w:tc>
          <w:tcPr>
            <w:tcW w:w="5329" w:type="dxa"/>
          </w:tcPr>
          <w:p w14:paraId="500CBA48" w14:textId="77777777" w:rsidR="007A0F00" w:rsidRPr="000B6EA7" w:rsidRDefault="00804B6E">
            <w:pPr>
              <w:pStyle w:val="Tabla"/>
            </w:pPr>
            <w:r w:rsidRPr="000B6EA7">
              <w:rPr>
                <w:sz w:val="15"/>
              </w:rPr>
              <w:t>Tamaño en bytes.</w:t>
            </w:r>
          </w:p>
        </w:tc>
      </w:tr>
      <w:tr w:rsidR="007A0F00" w:rsidRPr="000B6EA7" w14:paraId="16D8491A" w14:textId="77777777">
        <w:trPr>
          <w:cantSplit/>
        </w:trPr>
        <w:tc>
          <w:tcPr>
            <w:tcW w:w="2494" w:type="dxa"/>
          </w:tcPr>
          <w:p w14:paraId="79E98DB4" w14:textId="77777777" w:rsidR="007A0F00" w:rsidRPr="000B6EA7" w:rsidRDefault="00804B6E">
            <w:pPr>
              <w:pStyle w:val="Tabla"/>
            </w:pPr>
            <w:r w:rsidRPr="000B6EA7">
              <w:rPr>
                <w:sz w:val="15"/>
              </w:rPr>
              <w:t>hash_sha256</w:t>
            </w:r>
          </w:p>
        </w:tc>
        <w:tc>
          <w:tcPr>
            <w:tcW w:w="1928" w:type="dxa"/>
          </w:tcPr>
          <w:p w14:paraId="0FEE24CF" w14:textId="77777777" w:rsidR="007A0F00" w:rsidRPr="000B6EA7" w:rsidRDefault="00804B6E">
            <w:pPr>
              <w:pStyle w:val="Tabla"/>
            </w:pPr>
            <w:r w:rsidRPr="000B6EA7">
              <w:rPr>
                <w:sz w:val="15"/>
              </w:rPr>
              <w:t>char(64)</w:t>
            </w:r>
          </w:p>
        </w:tc>
        <w:tc>
          <w:tcPr>
            <w:tcW w:w="2608" w:type="dxa"/>
          </w:tcPr>
          <w:p w14:paraId="3E06DAC3" w14:textId="77777777" w:rsidR="007A0F00" w:rsidRPr="000B6EA7" w:rsidRDefault="00804B6E">
            <w:pPr>
              <w:pStyle w:val="Tabla"/>
            </w:pPr>
            <w:r w:rsidRPr="000B6EA7">
              <w:rPr>
                <w:sz w:val="15"/>
              </w:rPr>
              <w:t>NN</w:t>
            </w:r>
          </w:p>
        </w:tc>
        <w:tc>
          <w:tcPr>
            <w:tcW w:w="2381" w:type="dxa"/>
          </w:tcPr>
          <w:p w14:paraId="28034235" w14:textId="77777777" w:rsidR="007A0F00" w:rsidRPr="000B6EA7" w:rsidRDefault="007A0F00">
            <w:pPr>
              <w:pStyle w:val="Tabla"/>
            </w:pPr>
          </w:p>
        </w:tc>
        <w:tc>
          <w:tcPr>
            <w:tcW w:w="5329" w:type="dxa"/>
          </w:tcPr>
          <w:p w14:paraId="200FBD27" w14:textId="77777777" w:rsidR="007A0F00" w:rsidRPr="000B6EA7" w:rsidRDefault="00804B6E">
            <w:pPr>
              <w:pStyle w:val="Tabla"/>
            </w:pPr>
            <w:r w:rsidRPr="000B6EA7">
              <w:rPr>
                <w:sz w:val="15"/>
              </w:rPr>
              <w:t>Huella para comprobar integridad.</w:t>
            </w:r>
          </w:p>
        </w:tc>
      </w:tr>
      <w:tr w:rsidR="007A0F00" w:rsidRPr="000B6EA7" w14:paraId="670122F5" w14:textId="77777777">
        <w:trPr>
          <w:cantSplit/>
        </w:trPr>
        <w:tc>
          <w:tcPr>
            <w:tcW w:w="2494" w:type="dxa"/>
          </w:tcPr>
          <w:p w14:paraId="02792C50" w14:textId="77777777" w:rsidR="007A0F00" w:rsidRPr="000B6EA7" w:rsidRDefault="00804B6E">
            <w:pPr>
              <w:pStyle w:val="Tabla"/>
            </w:pPr>
            <w:r w:rsidRPr="000B6EA7">
              <w:rPr>
                <w:sz w:val="15"/>
              </w:rPr>
              <w:t>clave_almacenamiento</w:t>
            </w:r>
          </w:p>
        </w:tc>
        <w:tc>
          <w:tcPr>
            <w:tcW w:w="1928" w:type="dxa"/>
          </w:tcPr>
          <w:p w14:paraId="7DA59F92" w14:textId="77777777" w:rsidR="007A0F00" w:rsidRPr="000B6EA7" w:rsidRDefault="00804B6E">
            <w:pPr>
              <w:pStyle w:val="Tabla"/>
            </w:pPr>
            <w:r w:rsidRPr="000B6EA7">
              <w:rPr>
                <w:sz w:val="15"/>
              </w:rPr>
              <w:t>varchar(300)</w:t>
            </w:r>
          </w:p>
        </w:tc>
        <w:tc>
          <w:tcPr>
            <w:tcW w:w="2608" w:type="dxa"/>
          </w:tcPr>
          <w:p w14:paraId="55E7B22E" w14:textId="77777777" w:rsidR="007A0F00" w:rsidRPr="000B6EA7" w:rsidRDefault="00804B6E">
            <w:pPr>
              <w:pStyle w:val="Tabla"/>
            </w:pPr>
            <w:r w:rsidRPr="000B6EA7">
              <w:rPr>
                <w:sz w:val="15"/>
              </w:rPr>
              <w:t>UQ, NN</w:t>
            </w:r>
          </w:p>
        </w:tc>
        <w:tc>
          <w:tcPr>
            <w:tcW w:w="2381" w:type="dxa"/>
          </w:tcPr>
          <w:p w14:paraId="34AB6F25" w14:textId="77777777" w:rsidR="007A0F00" w:rsidRPr="000B6EA7" w:rsidRDefault="007A0F00">
            <w:pPr>
              <w:pStyle w:val="Tabla"/>
            </w:pPr>
          </w:p>
        </w:tc>
        <w:tc>
          <w:tcPr>
            <w:tcW w:w="5329" w:type="dxa"/>
          </w:tcPr>
          <w:p w14:paraId="2FD3AF84" w14:textId="77777777" w:rsidR="007A0F00" w:rsidRPr="000B6EA7" w:rsidRDefault="00804B6E">
            <w:pPr>
              <w:pStyle w:val="Tabla"/>
            </w:pPr>
            <w:r w:rsidRPr="000B6EA7">
              <w:rPr>
                <w:sz w:val="15"/>
              </w:rPr>
              <w:t>Clave del objeto en almacenamiento privado.</w:t>
            </w:r>
          </w:p>
        </w:tc>
      </w:tr>
      <w:tr w:rsidR="007A0F00" w:rsidRPr="000B6EA7" w14:paraId="568F4F17" w14:textId="77777777">
        <w:trPr>
          <w:cantSplit/>
        </w:trPr>
        <w:tc>
          <w:tcPr>
            <w:tcW w:w="2494" w:type="dxa"/>
          </w:tcPr>
          <w:p w14:paraId="31A70033" w14:textId="77777777" w:rsidR="007A0F00" w:rsidRPr="000B6EA7" w:rsidRDefault="00804B6E">
            <w:pPr>
              <w:pStyle w:val="Tabla"/>
            </w:pPr>
            <w:r w:rsidRPr="000B6EA7">
              <w:rPr>
                <w:sz w:val="15"/>
              </w:rPr>
              <w:lastRenderedPageBreak/>
              <w:t>version</w:t>
            </w:r>
          </w:p>
        </w:tc>
        <w:tc>
          <w:tcPr>
            <w:tcW w:w="1928" w:type="dxa"/>
          </w:tcPr>
          <w:p w14:paraId="6EBF6D48" w14:textId="77777777" w:rsidR="007A0F00" w:rsidRPr="000B6EA7" w:rsidRDefault="00804B6E">
            <w:pPr>
              <w:pStyle w:val="Tabla"/>
            </w:pPr>
            <w:r w:rsidRPr="000B6EA7">
              <w:rPr>
                <w:sz w:val="15"/>
              </w:rPr>
              <w:t>integer</w:t>
            </w:r>
          </w:p>
        </w:tc>
        <w:tc>
          <w:tcPr>
            <w:tcW w:w="2608" w:type="dxa"/>
          </w:tcPr>
          <w:p w14:paraId="40D04B4F" w14:textId="77777777" w:rsidR="007A0F00" w:rsidRPr="000B6EA7" w:rsidRDefault="00804B6E">
            <w:pPr>
              <w:pStyle w:val="Tabla"/>
            </w:pPr>
            <w:r w:rsidRPr="000B6EA7">
              <w:rPr>
                <w:sz w:val="15"/>
              </w:rPr>
              <w:t>NN</w:t>
            </w:r>
          </w:p>
        </w:tc>
        <w:tc>
          <w:tcPr>
            <w:tcW w:w="2381" w:type="dxa"/>
          </w:tcPr>
          <w:p w14:paraId="11E5DBC3" w14:textId="77777777" w:rsidR="007A0F00" w:rsidRPr="000B6EA7" w:rsidRDefault="00804B6E">
            <w:pPr>
              <w:pStyle w:val="Tabla"/>
            </w:pPr>
            <w:r w:rsidRPr="000B6EA7">
              <w:rPr>
                <w:sz w:val="15"/>
              </w:rPr>
              <w:t>1</w:t>
            </w:r>
          </w:p>
        </w:tc>
        <w:tc>
          <w:tcPr>
            <w:tcW w:w="5329" w:type="dxa"/>
          </w:tcPr>
          <w:p w14:paraId="3A2C74F3" w14:textId="77777777" w:rsidR="007A0F00" w:rsidRPr="000B6EA7" w:rsidRDefault="00804B6E">
            <w:pPr>
              <w:pStyle w:val="Tabla"/>
            </w:pPr>
            <w:r w:rsidRPr="000B6EA7">
              <w:rPr>
                <w:sz w:val="15"/>
              </w:rPr>
              <w:t>Número de versión del documento.</w:t>
            </w:r>
          </w:p>
        </w:tc>
      </w:tr>
      <w:tr w:rsidR="007A0F00" w:rsidRPr="000B6EA7" w14:paraId="0EF2BF76" w14:textId="77777777">
        <w:trPr>
          <w:cantSplit/>
        </w:trPr>
        <w:tc>
          <w:tcPr>
            <w:tcW w:w="2494" w:type="dxa"/>
          </w:tcPr>
          <w:p w14:paraId="52DA03C4" w14:textId="77777777" w:rsidR="007A0F00" w:rsidRPr="000B6EA7" w:rsidRDefault="00804B6E">
            <w:pPr>
              <w:pStyle w:val="Tabla"/>
            </w:pPr>
            <w:r w:rsidRPr="000B6EA7">
              <w:rPr>
                <w:sz w:val="15"/>
              </w:rPr>
              <w:t>reemplaza_a</w:t>
            </w:r>
          </w:p>
        </w:tc>
        <w:tc>
          <w:tcPr>
            <w:tcW w:w="1928" w:type="dxa"/>
          </w:tcPr>
          <w:p w14:paraId="10CF4AF3" w14:textId="77777777" w:rsidR="007A0F00" w:rsidRPr="000B6EA7" w:rsidRDefault="00804B6E">
            <w:pPr>
              <w:pStyle w:val="Tabla"/>
            </w:pPr>
            <w:r w:rsidRPr="000B6EA7">
              <w:rPr>
                <w:sz w:val="15"/>
              </w:rPr>
              <w:t>uuid</w:t>
            </w:r>
          </w:p>
        </w:tc>
        <w:tc>
          <w:tcPr>
            <w:tcW w:w="2608" w:type="dxa"/>
          </w:tcPr>
          <w:p w14:paraId="7B7B1075" w14:textId="77777777" w:rsidR="007A0F00" w:rsidRPr="000B6EA7" w:rsidRDefault="00804B6E">
            <w:pPr>
              <w:pStyle w:val="Tabla"/>
            </w:pPr>
            <w:r w:rsidRPr="000B6EA7">
              <w:rPr>
                <w:sz w:val="15"/>
              </w:rPr>
              <w:t>FK → documento</w:t>
            </w:r>
          </w:p>
        </w:tc>
        <w:tc>
          <w:tcPr>
            <w:tcW w:w="2381" w:type="dxa"/>
          </w:tcPr>
          <w:p w14:paraId="3B3363F2" w14:textId="77777777" w:rsidR="007A0F00" w:rsidRPr="000B6EA7" w:rsidRDefault="007A0F00">
            <w:pPr>
              <w:pStyle w:val="Tabla"/>
            </w:pPr>
          </w:p>
        </w:tc>
        <w:tc>
          <w:tcPr>
            <w:tcW w:w="5329" w:type="dxa"/>
          </w:tcPr>
          <w:p w14:paraId="3D8E161A" w14:textId="77777777" w:rsidR="007A0F00" w:rsidRPr="000B6EA7" w:rsidRDefault="00804B6E">
            <w:pPr>
              <w:pStyle w:val="Tabla"/>
            </w:pPr>
            <w:r w:rsidRPr="000B6EA7">
              <w:rPr>
                <w:sz w:val="15"/>
              </w:rPr>
              <w:t>Versión anterior que sustituye; nunca se sobrescribe.</w:t>
            </w:r>
          </w:p>
        </w:tc>
      </w:tr>
      <w:tr w:rsidR="007A0F00" w:rsidRPr="000B6EA7" w14:paraId="3DE002BF" w14:textId="77777777">
        <w:trPr>
          <w:cantSplit/>
        </w:trPr>
        <w:tc>
          <w:tcPr>
            <w:tcW w:w="2494" w:type="dxa"/>
          </w:tcPr>
          <w:p w14:paraId="11A7C772" w14:textId="77777777" w:rsidR="007A0F00" w:rsidRPr="000B6EA7" w:rsidRDefault="00804B6E">
            <w:pPr>
              <w:pStyle w:val="Tabla"/>
            </w:pPr>
            <w:r w:rsidRPr="000B6EA7">
              <w:rPr>
                <w:sz w:val="15"/>
              </w:rPr>
              <w:t>retener_hasta</w:t>
            </w:r>
          </w:p>
        </w:tc>
        <w:tc>
          <w:tcPr>
            <w:tcW w:w="1928" w:type="dxa"/>
          </w:tcPr>
          <w:p w14:paraId="6C9B0F04" w14:textId="77777777" w:rsidR="007A0F00" w:rsidRPr="000B6EA7" w:rsidRDefault="00804B6E">
            <w:pPr>
              <w:pStyle w:val="Tabla"/>
            </w:pPr>
            <w:r w:rsidRPr="000B6EA7">
              <w:rPr>
                <w:sz w:val="15"/>
              </w:rPr>
              <w:t>date</w:t>
            </w:r>
          </w:p>
        </w:tc>
        <w:tc>
          <w:tcPr>
            <w:tcW w:w="2608" w:type="dxa"/>
          </w:tcPr>
          <w:p w14:paraId="139C0BE9" w14:textId="77777777" w:rsidR="007A0F00" w:rsidRPr="000B6EA7" w:rsidRDefault="007A0F00">
            <w:pPr>
              <w:pStyle w:val="Tabla"/>
            </w:pPr>
          </w:p>
        </w:tc>
        <w:tc>
          <w:tcPr>
            <w:tcW w:w="2381" w:type="dxa"/>
          </w:tcPr>
          <w:p w14:paraId="64819C12" w14:textId="77777777" w:rsidR="007A0F00" w:rsidRPr="000B6EA7" w:rsidRDefault="007A0F00">
            <w:pPr>
              <w:pStyle w:val="Tabla"/>
            </w:pPr>
          </w:p>
        </w:tc>
        <w:tc>
          <w:tcPr>
            <w:tcW w:w="5329" w:type="dxa"/>
          </w:tcPr>
          <w:p w14:paraId="5B4D41BE" w14:textId="77777777" w:rsidR="007A0F00" w:rsidRPr="000B6EA7" w:rsidRDefault="00804B6E">
            <w:pPr>
              <w:pStyle w:val="Tabla"/>
            </w:pPr>
            <w:r w:rsidRPr="000B6EA7">
              <w:rPr>
                <w:sz w:val="15"/>
              </w:rPr>
              <w:t>Fin del plazo de retención institucional.</w:t>
            </w:r>
          </w:p>
        </w:tc>
      </w:tr>
      <w:tr w:rsidR="007A0F00" w:rsidRPr="000B6EA7" w14:paraId="0BD32BC1" w14:textId="77777777">
        <w:trPr>
          <w:cantSplit/>
        </w:trPr>
        <w:tc>
          <w:tcPr>
            <w:tcW w:w="2494" w:type="dxa"/>
          </w:tcPr>
          <w:p w14:paraId="55D6225E" w14:textId="77777777" w:rsidR="007A0F00" w:rsidRPr="000B6EA7" w:rsidRDefault="00804B6E">
            <w:pPr>
              <w:pStyle w:val="Tabla"/>
            </w:pPr>
            <w:r w:rsidRPr="000B6EA7">
              <w:rPr>
                <w:sz w:val="15"/>
              </w:rPr>
              <w:t>subido_en</w:t>
            </w:r>
          </w:p>
        </w:tc>
        <w:tc>
          <w:tcPr>
            <w:tcW w:w="1928" w:type="dxa"/>
          </w:tcPr>
          <w:p w14:paraId="12F146D8" w14:textId="77777777" w:rsidR="007A0F00" w:rsidRPr="000B6EA7" w:rsidRDefault="00804B6E">
            <w:pPr>
              <w:pStyle w:val="Tabla"/>
            </w:pPr>
            <w:r w:rsidRPr="000B6EA7">
              <w:rPr>
                <w:sz w:val="15"/>
              </w:rPr>
              <w:t>timestamptz</w:t>
            </w:r>
          </w:p>
        </w:tc>
        <w:tc>
          <w:tcPr>
            <w:tcW w:w="2608" w:type="dxa"/>
          </w:tcPr>
          <w:p w14:paraId="4D378603" w14:textId="77777777" w:rsidR="007A0F00" w:rsidRPr="000B6EA7" w:rsidRDefault="00804B6E">
            <w:pPr>
              <w:pStyle w:val="Tabla"/>
            </w:pPr>
            <w:r w:rsidRPr="000B6EA7">
              <w:rPr>
                <w:sz w:val="15"/>
              </w:rPr>
              <w:t>NN</w:t>
            </w:r>
          </w:p>
        </w:tc>
        <w:tc>
          <w:tcPr>
            <w:tcW w:w="2381" w:type="dxa"/>
          </w:tcPr>
          <w:p w14:paraId="661D0E1C" w14:textId="77777777" w:rsidR="007A0F00" w:rsidRPr="000B6EA7" w:rsidRDefault="00804B6E">
            <w:pPr>
              <w:pStyle w:val="Tabla"/>
            </w:pPr>
            <w:r w:rsidRPr="000B6EA7">
              <w:rPr>
                <w:sz w:val="15"/>
              </w:rPr>
              <w:t>now()</w:t>
            </w:r>
          </w:p>
        </w:tc>
        <w:tc>
          <w:tcPr>
            <w:tcW w:w="5329" w:type="dxa"/>
          </w:tcPr>
          <w:p w14:paraId="03B32D08" w14:textId="77777777" w:rsidR="007A0F00" w:rsidRPr="000B6EA7" w:rsidRDefault="00804B6E">
            <w:pPr>
              <w:pStyle w:val="Tabla"/>
            </w:pPr>
            <w:r w:rsidRPr="000B6EA7">
              <w:rPr>
                <w:sz w:val="15"/>
              </w:rPr>
              <w:t>Fecha de carga.</w:t>
            </w:r>
          </w:p>
        </w:tc>
      </w:tr>
    </w:tbl>
    <w:p w14:paraId="3F424628" w14:textId="77777777" w:rsidR="007A0F00" w:rsidRPr="000B6EA7" w:rsidRDefault="007A0F00">
      <w:pPr>
        <w:pStyle w:val="Textoindependiente"/>
        <w:spacing w:after="40"/>
      </w:pPr>
    </w:p>
    <w:p w14:paraId="6C8A4B77" w14:textId="77777777" w:rsidR="007A0F00" w:rsidRPr="000B6EA7" w:rsidRDefault="00804B6E">
      <w:pPr>
        <w:pStyle w:val="Textoindependiente"/>
        <w:spacing w:after="40"/>
      </w:pPr>
      <w:r w:rsidRPr="000B6EA7">
        <w:rPr>
          <w:b/>
          <w:sz w:val="15"/>
        </w:rPr>
        <w:t>Restricciones CHECK:</w:t>
      </w:r>
      <w:r w:rsidRPr="000B6EA7">
        <w:rPr>
          <w:sz w:val="15"/>
        </w:rPr>
        <w:t xml:space="preserve"> ck_documento_tamano: tamano_bytes &gt; 0; ck_documento_hash: hash_sha256 ~ '^[0-9a-f]{64}$'.</w:t>
      </w:r>
    </w:p>
    <w:p w14:paraId="107DF365" w14:textId="77777777" w:rsidR="007A0F00" w:rsidRPr="000B6EA7" w:rsidRDefault="00804B6E">
      <w:pPr>
        <w:pStyle w:val="Textoindependiente"/>
        <w:spacing w:after="40"/>
      </w:pPr>
      <w:r w:rsidRPr="000B6EA7">
        <w:rPr>
          <w:b/>
          <w:sz w:val="15"/>
        </w:rPr>
        <w:t>Índices:</w:t>
      </w:r>
      <w:r w:rsidRPr="000B6EA7">
        <w:rPr>
          <w:sz w:val="15"/>
        </w:rPr>
        <w:t xml:space="preserve"> ix_documento_legajo (legajo_id); ix_documento_hash (hash_sha256).</w:t>
      </w:r>
    </w:p>
    <w:p w14:paraId="4AEF112E" w14:textId="77777777" w:rsidR="007A0F00" w:rsidRPr="000B6EA7" w:rsidRDefault="00804B6E">
      <w:pPr>
        <w:pStyle w:val="Ttulo3"/>
      </w:pPr>
      <w:r w:rsidRPr="000B6EA7">
        <w:t>merito</w:t>
      </w:r>
    </w:p>
    <w:p w14:paraId="5072E0FC" w14:textId="77777777" w:rsidR="007A0F00" w:rsidRPr="000B6EA7" w:rsidRDefault="00804B6E">
      <w:pPr>
        <w:pStyle w:val="Textoindependiente"/>
        <w:keepNext/>
        <w:spacing w:after="60"/>
      </w:pPr>
      <w:r w:rsidRPr="000B6EA7">
        <w:rPr>
          <w:sz w:val="17"/>
        </w:rPr>
        <w:t>Mérito del legajo (grado, actividad, ratificación, etc.) con su documento vigente y estado de verificación (RF02, RF03).</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5841C33C" w14:textId="77777777">
        <w:trPr>
          <w:tblHeader/>
        </w:trPr>
        <w:tc>
          <w:tcPr>
            <w:tcW w:w="2494" w:type="dxa"/>
            <w:shd w:val="clear" w:color="auto" w:fill="DBEBF4"/>
          </w:tcPr>
          <w:p w14:paraId="622E0421" w14:textId="77777777" w:rsidR="007A0F00" w:rsidRPr="000B6EA7" w:rsidRDefault="00804B6E">
            <w:pPr>
              <w:pStyle w:val="Tabla"/>
            </w:pPr>
            <w:r w:rsidRPr="000B6EA7">
              <w:rPr>
                <w:b/>
                <w:sz w:val="15"/>
              </w:rPr>
              <w:t>Columna</w:t>
            </w:r>
          </w:p>
        </w:tc>
        <w:tc>
          <w:tcPr>
            <w:tcW w:w="1928" w:type="dxa"/>
            <w:shd w:val="clear" w:color="auto" w:fill="DBEBF4"/>
          </w:tcPr>
          <w:p w14:paraId="1A614500" w14:textId="77777777" w:rsidR="007A0F00" w:rsidRPr="000B6EA7" w:rsidRDefault="00804B6E">
            <w:pPr>
              <w:pStyle w:val="Tabla"/>
            </w:pPr>
            <w:r w:rsidRPr="000B6EA7">
              <w:rPr>
                <w:b/>
                <w:sz w:val="15"/>
              </w:rPr>
              <w:t>Tipo</w:t>
            </w:r>
          </w:p>
        </w:tc>
        <w:tc>
          <w:tcPr>
            <w:tcW w:w="2608" w:type="dxa"/>
            <w:shd w:val="clear" w:color="auto" w:fill="DBEBF4"/>
          </w:tcPr>
          <w:p w14:paraId="20A0D0C4" w14:textId="77777777" w:rsidR="007A0F00" w:rsidRPr="000B6EA7" w:rsidRDefault="00804B6E">
            <w:pPr>
              <w:pStyle w:val="Tabla"/>
            </w:pPr>
            <w:r w:rsidRPr="000B6EA7">
              <w:rPr>
                <w:b/>
                <w:sz w:val="15"/>
              </w:rPr>
              <w:t>Restricciones</w:t>
            </w:r>
          </w:p>
        </w:tc>
        <w:tc>
          <w:tcPr>
            <w:tcW w:w="2381" w:type="dxa"/>
            <w:shd w:val="clear" w:color="auto" w:fill="DBEBF4"/>
          </w:tcPr>
          <w:p w14:paraId="5475B8C8" w14:textId="77777777" w:rsidR="007A0F00" w:rsidRPr="000B6EA7" w:rsidRDefault="00804B6E">
            <w:pPr>
              <w:pStyle w:val="Tabla"/>
            </w:pPr>
            <w:r w:rsidRPr="000B6EA7">
              <w:rPr>
                <w:b/>
                <w:sz w:val="15"/>
              </w:rPr>
              <w:t>Defecto</w:t>
            </w:r>
          </w:p>
        </w:tc>
        <w:tc>
          <w:tcPr>
            <w:tcW w:w="5329" w:type="dxa"/>
            <w:shd w:val="clear" w:color="auto" w:fill="DBEBF4"/>
          </w:tcPr>
          <w:p w14:paraId="433EB8BB" w14:textId="77777777" w:rsidR="007A0F00" w:rsidRPr="000B6EA7" w:rsidRDefault="00804B6E">
            <w:pPr>
              <w:pStyle w:val="Tabla"/>
            </w:pPr>
            <w:r w:rsidRPr="000B6EA7">
              <w:rPr>
                <w:b/>
                <w:sz w:val="15"/>
              </w:rPr>
              <w:t>Descripción</w:t>
            </w:r>
          </w:p>
        </w:tc>
      </w:tr>
      <w:tr w:rsidR="007A0F00" w:rsidRPr="000B6EA7" w14:paraId="076C52A0" w14:textId="77777777">
        <w:trPr>
          <w:cantSplit/>
        </w:trPr>
        <w:tc>
          <w:tcPr>
            <w:tcW w:w="2494" w:type="dxa"/>
          </w:tcPr>
          <w:p w14:paraId="6DEBC4D0" w14:textId="77777777" w:rsidR="007A0F00" w:rsidRPr="000B6EA7" w:rsidRDefault="00804B6E">
            <w:pPr>
              <w:pStyle w:val="Tabla"/>
            </w:pPr>
            <w:r w:rsidRPr="000B6EA7">
              <w:rPr>
                <w:sz w:val="15"/>
              </w:rPr>
              <w:t>id</w:t>
            </w:r>
          </w:p>
        </w:tc>
        <w:tc>
          <w:tcPr>
            <w:tcW w:w="1928" w:type="dxa"/>
          </w:tcPr>
          <w:p w14:paraId="08EA4E9C" w14:textId="77777777" w:rsidR="007A0F00" w:rsidRPr="000B6EA7" w:rsidRDefault="00804B6E">
            <w:pPr>
              <w:pStyle w:val="Tabla"/>
            </w:pPr>
            <w:r w:rsidRPr="000B6EA7">
              <w:rPr>
                <w:sz w:val="15"/>
              </w:rPr>
              <w:t>uuid</w:t>
            </w:r>
          </w:p>
        </w:tc>
        <w:tc>
          <w:tcPr>
            <w:tcW w:w="2608" w:type="dxa"/>
          </w:tcPr>
          <w:p w14:paraId="1FD671A5" w14:textId="77777777" w:rsidR="007A0F00" w:rsidRPr="000B6EA7" w:rsidRDefault="00804B6E">
            <w:pPr>
              <w:pStyle w:val="Tabla"/>
            </w:pPr>
            <w:r w:rsidRPr="000B6EA7">
              <w:rPr>
                <w:sz w:val="15"/>
              </w:rPr>
              <w:t>PK</w:t>
            </w:r>
          </w:p>
        </w:tc>
        <w:tc>
          <w:tcPr>
            <w:tcW w:w="2381" w:type="dxa"/>
          </w:tcPr>
          <w:p w14:paraId="00D2788C" w14:textId="77777777" w:rsidR="007A0F00" w:rsidRPr="000B6EA7" w:rsidRDefault="00804B6E">
            <w:pPr>
              <w:pStyle w:val="Tabla"/>
            </w:pPr>
            <w:r w:rsidRPr="000B6EA7">
              <w:rPr>
                <w:sz w:val="15"/>
              </w:rPr>
              <w:t>gen_random_uuid()</w:t>
            </w:r>
          </w:p>
        </w:tc>
        <w:tc>
          <w:tcPr>
            <w:tcW w:w="5329" w:type="dxa"/>
          </w:tcPr>
          <w:p w14:paraId="25674FC7" w14:textId="77777777" w:rsidR="007A0F00" w:rsidRPr="000B6EA7" w:rsidRDefault="00804B6E">
            <w:pPr>
              <w:pStyle w:val="Tabla"/>
            </w:pPr>
            <w:r w:rsidRPr="000B6EA7">
              <w:rPr>
                <w:sz w:val="15"/>
              </w:rPr>
              <w:t>Identificador.</w:t>
            </w:r>
          </w:p>
        </w:tc>
      </w:tr>
      <w:tr w:rsidR="007A0F00" w:rsidRPr="000B6EA7" w14:paraId="547F8ECF" w14:textId="77777777">
        <w:trPr>
          <w:cantSplit/>
        </w:trPr>
        <w:tc>
          <w:tcPr>
            <w:tcW w:w="2494" w:type="dxa"/>
          </w:tcPr>
          <w:p w14:paraId="61AA6E1F" w14:textId="77777777" w:rsidR="007A0F00" w:rsidRPr="000B6EA7" w:rsidRDefault="00804B6E">
            <w:pPr>
              <w:pStyle w:val="Tabla"/>
            </w:pPr>
            <w:r w:rsidRPr="000B6EA7">
              <w:rPr>
                <w:sz w:val="15"/>
              </w:rPr>
              <w:t>legajo_id</w:t>
            </w:r>
          </w:p>
        </w:tc>
        <w:tc>
          <w:tcPr>
            <w:tcW w:w="1928" w:type="dxa"/>
          </w:tcPr>
          <w:p w14:paraId="624F80FA" w14:textId="77777777" w:rsidR="007A0F00" w:rsidRPr="000B6EA7" w:rsidRDefault="00804B6E">
            <w:pPr>
              <w:pStyle w:val="Tabla"/>
            </w:pPr>
            <w:r w:rsidRPr="000B6EA7">
              <w:rPr>
                <w:sz w:val="15"/>
              </w:rPr>
              <w:t>uuid</w:t>
            </w:r>
          </w:p>
        </w:tc>
        <w:tc>
          <w:tcPr>
            <w:tcW w:w="2608" w:type="dxa"/>
          </w:tcPr>
          <w:p w14:paraId="1F13D395" w14:textId="77777777" w:rsidR="007A0F00" w:rsidRPr="000B6EA7" w:rsidRDefault="00804B6E">
            <w:pPr>
              <w:pStyle w:val="Tabla"/>
            </w:pPr>
            <w:r w:rsidRPr="000B6EA7">
              <w:rPr>
                <w:sz w:val="15"/>
              </w:rPr>
              <w:t>FK → legajo, NN</w:t>
            </w:r>
          </w:p>
        </w:tc>
        <w:tc>
          <w:tcPr>
            <w:tcW w:w="2381" w:type="dxa"/>
          </w:tcPr>
          <w:p w14:paraId="56A8D006" w14:textId="77777777" w:rsidR="007A0F00" w:rsidRPr="000B6EA7" w:rsidRDefault="007A0F00">
            <w:pPr>
              <w:pStyle w:val="Tabla"/>
            </w:pPr>
          </w:p>
        </w:tc>
        <w:tc>
          <w:tcPr>
            <w:tcW w:w="5329" w:type="dxa"/>
          </w:tcPr>
          <w:p w14:paraId="2541484E" w14:textId="77777777" w:rsidR="007A0F00" w:rsidRPr="000B6EA7" w:rsidRDefault="00804B6E">
            <w:pPr>
              <w:pStyle w:val="Tabla"/>
            </w:pPr>
            <w:r w:rsidRPr="000B6EA7">
              <w:rPr>
                <w:sz w:val="15"/>
              </w:rPr>
              <w:t>Legajo al que pertenece.</w:t>
            </w:r>
          </w:p>
        </w:tc>
      </w:tr>
      <w:tr w:rsidR="007A0F00" w:rsidRPr="000B6EA7" w14:paraId="2C2EB5BD" w14:textId="77777777">
        <w:trPr>
          <w:cantSplit/>
        </w:trPr>
        <w:tc>
          <w:tcPr>
            <w:tcW w:w="2494" w:type="dxa"/>
          </w:tcPr>
          <w:p w14:paraId="3C967710" w14:textId="77777777" w:rsidR="007A0F00" w:rsidRPr="000B6EA7" w:rsidRDefault="00804B6E">
            <w:pPr>
              <w:pStyle w:val="Tabla"/>
            </w:pPr>
            <w:r w:rsidRPr="000B6EA7">
              <w:rPr>
                <w:sz w:val="15"/>
              </w:rPr>
              <w:t>tipo_merito_id</w:t>
            </w:r>
          </w:p>
        </w:tc>
        <w:tc>
          <w:tcPr>
            <w:tcW w:w="1928" w:type="dxa"/>
          </w:tcPr>
          <w:p w14:paraId="73626ECF" w14:textId="77777777" w:rsidR="007A0F00" w:rsidRPr="000B6EA7" w:rsidRDefault="00804B6E">
            <w:pPr>
              <w:pStyle w:val="Tabla"/>
            </w:pPr>
            <w:r w:rsidRPr="000B6EA7">
              <w:rPr>
                <w:sz w:val="15"/>
              </w:rPr>
              <w:t>smallint</w:t>
            </w:r>
          </w:p>
        </w:tc>
        <w:tc>
          <w:tcPr>
            <w:tcW w:w="2608" w:type="dxa"/>
          </w:tcPr>
          <w:p w14:paraId="2241FEC7" w14:textId="77777777" w:rsidR="007A0F00" w:rsidRPr="000B6EA7" w:rsidRDefault="00804B6E">
            <w:pPr>
              <w:pStyle w:val="Tabla"/>
            </w:pPr>
            <w:r w:rsidRPr="000B6EA7">
              <w:rPr>
                <w:sz w:val="15"/>
              </w:rPr>
              <w:t>FK → tipo_merito, NN</w:t>
            </w:r>
          </w:p>
        </w:tc>
        <w:tc>
          <w:tcPr>
            <w:tcW w:w="2381" w:type="dxa"/>
          </w:tcPr>
          <w:p w14:paraId="58D7CA45" w14:textId="77777777" w:rsidR="007A0F00" w:rsidRPr="000B6EA7" w:rsidRDefault="007A0F00">
            <w:pPr>
              <w:pStyle w:val="Tabla"/>
            </w:pPr>
          </w:p>
        </w:tc>
        <w:tc>
          <w:tcPr>
            <w:tcW w:w="5329" w:type="dxa"/>
          </w:tcPr>
          <w:p w14:paraId="697798D3" w14:textId="77777777" w:rsidR="007A0F00" w:rsidRPr="000B6EA7" w:rsidRDefault="00804B6E">
            <w:pPr>
              <w:pStyle w:val="Tabla"/>
            </w:pPr>
            <w:r w:rsidRPr="000B6EA7">
              <w:rPr>
                <w:sz w:val="15"/>
              </w:rPr>
              <w:t>Tipo de mérito.</w:t>
            </w:r>
          </w:p>
        </w:tc>
      </w:tr>
      <w:tr w:rsidR="007A0F00" w:rsidRPr="000B6EA7" w14:paraId="2CEE0F3C" w14:textId="77777777">
        <w:trPr>
          <w:cantSplit/>
        </w:trPr>
        <w:tc>
          <w:tcPr>
            <w:tcW w:w="2494" w:type="dxa"/>
          </w:tcPr>
          <w:p w14:paraId="16FEDA65" w14:textId="77777777" w:rsidR="007A0F00" w:rsidRPr="000B6EA7" w:rsidRDefault="00804B6E">
            <w:pPr>
              <w:pStyle w:val="Tabla"/>
            </w:pPr>
            <w:r w:rsidRPr="000B6EA7">
              <w:rPr>
                <w:sz w:val="15"/>
              </w:rPr>
              <w:t>titulo</w:t>
            </w:r>
          </w:p>
        </w:tc>
        <w:tc>
          <w:tcPr>
            <w:tcW w:w="1928" w:type="dxa"/>
          </w:tcPr>
          <w:p w14:paraId="4A0D1A26" w14:textId="77777777" w:rsidR="007A0F00" w:rsidRPr="000B6EA7" w:rsidRDefault="00804B6E">
            <w:pPr>
              <w:pStyle w:val="Tabla"/>
            </w:pPr>
            <w:r w:rsidRPr="000B6EA7">
              <w:rPr>
                <w:sz w:val="15"/>
              </w:rPr>
              <w:t>varchar(200)</w:t>
            </w:r>
          </w:p>
        </w:tc>
        <w:tc>
          <w:tcPr>
            <w:tcW w:w="2608" w:type="dxa"/>
          </w:tcPr>
          <w:p w14:paraId="73B10C40" w14:textId="77777777" w:rsidR="007A0F00" w:rsidRPr="000B6EA7" w:rsidRDefault="00804B6E">
            <w:pPr>
              <w:pStyle w:val="Tabla"/>
            </w:pPr>
            <w:r w:rsidRPr="000B6EA7">
              <w:rPr>
                <w:sz w:val="15"/>
              </w:rPr>
              <w:t>NN</w:t>
            </w:r>
          </w:p>
        </w:tc>
        <w:tc>
          <w:tcPr>
            <w:tcW w:w="2381" w:type="dxa"/>
          </w:tcPr>
          <w:p w14:paraId="6A2FFB64" w14:textId="77777777" w:rsidR="007A0F00" w:rsidRPr="000B6EA7" w:rsidRDefault="007A0F00">
            <w:pPr>
              <w:pStyle w:val="Tabla"/>
            </w:pPr>
          </w:p>
        </w:tc>
        <w:tc>
          <w:tcPr>
            <w:tcW w:w="5329" w:type="dxa"/>
          </w:tcPr>
          <w:p w14:paraId="4DCC2D2E" w14:textId="77777777" w:rsidR="007A0F00" w:rsidRPr="000B6EA7" w:rsidRDefault="00804B6E">
            <w:pPr>
              <w:pStyle w:val="Tabla"/>
            </w:pPr>
            <w:r w:rsidRPr="000B6EA7">
              <w:rPr>
                <w:sz w:val="15"/>
              </w:rPr>
              <w:t>Título o denominación del mérito.</w:t>
            </w:r>
          </w:p>
        </w:tc>
      </w:tr>
      <w:tr w:rsidR="007A0F00" w:rsidRPr="000B6EA7" w14:paraId="3C7793DF" w14:textId="77777777">
        <w:trPr>
          <w:cantSplit/>
        </w:trPr>
        <w:tc>
          <w:tcPr>
            <w:tcW w:w="2494" w:type="dxa"/>
          </w:tcPr>
          <w:p w14:paraId="43CB3C40" w14:textId="77777777" w:rsidR="007A0F00" w:rsidRPr="000B6EA7" w:rsidRDefault="00804B6E">
            <w:pPr>
              <w:pStyle w:val="Tabla"/>
            </w:pPr>
            <w:r w:rsidRPr="000B6EA7">
              <w:rPr>
                <w:sz w:val="15"/>
              </w:rPr>
              <w:t>institucion</w:t>
            </w:r>
          </w:p>
        </w:tc>
        <w:tc>
          <w:tcPr>
            <w:tcW w:w="1928" w:type="dxa"/>
          </w:tcPr>
          <w:p w14:paraId="66D339B7" w14:textId="77777777" w:rsidR="007A0F00" w:rsidRPr="000B6EA7" w:rsidRDefault="00804B6E">
            <w:pPr>
              <w:pStyle w:val="Tabla"/>
            </w:pPr>
            <w:r w:rsidRPr="000B6EA7">
              <w:rPr>
                <w:sz w:val="15"/>
              </w:rPr>
              <w:t>varchar(150)</w:t>
            </w:r>
          </w:p>
        </w:tc>
        <w:tc>
          <w:tcPr>
            <w:tcW w:w="2608" w:type="dxa"/>
          </w:tcPr>
          <w:p w14:paraId="505A12D9" w14:textId="77777777" w:rsidR="007A0F00" w:rsidRPr="000B6EA7" w:rsidRDefault="00804B6E">
            <w:pPr>
              <w:pStyle w:val="Tabla"/>
            </w:pPr>
            <w:r w:rsidRPr="000B6EA7">
              <w:rPr>
                <w:sz w:val="15"/>
              </w:rPr>
              <w:t>NN</w:t>
            </w:r>
          </w:p>
        </w:tc>
        <w:tc>
          <w:tcPr>
            <w:tcW w:w="2381" w:type="dxa"/>
          </w:tcPr>
          <w:p w14:paraId="2A91E1DB" w14:textId="77777777" w:rsidR="007A0F00" w:rsidRPr="000B6EA7" w:rsidRDefault="007A0F00">
            <w:pPr>
              <w:pStyle w:val="Tabla"/>
            </w:pPr>
          </w:p>
        </w:tc>
        <w:tc>
          <w:tcPr>
            <w:tcW w:w="5329" w:type="dxa"/>
          </w:tcPr>
          <w:p w14:paraId="39924BED" w14:textId="77777777" w:rsidR="007A0F00" w:rsidRPr="000B6EA7" w:rsidRDefault="00804B6E">
            <w:pPr>
              <w:pStyle w:val="Tabla"/>
            </w:pPr>
            <w:r w:rsidRPr="000B6EA7">
              <w:rPr>
                <w:sz w:val="15"/>
              </w:rPr>
              <w:t>Institución emisora u organizadora.</w:t>
            </w:r>
          </w:p>
        </w:tc>
      </w:tr>
      <w:tr w:rsidR="007A0F00" w:rsidRPr="000B6EA7" w14:paraId="5EE59FFF" w14:textId="77777777">
        <w:trPr>
          <w:cantSplit/>
        </w:trPr>
        <w:tc>
          <w:tcPr>
            <w:tcW w:w="2494" w:type="dxa"/>
          </w:tcPr>
          <w:p w14:paraId="5270A482" w14:textId="77777777" w:rsidR="007A0F00" w:rsidRPr="000B6EA7" w:rsidRDefault="00804B6E">
            <w:pPr>
              <w:pStyle w:val="Tabla"/>
            </w:pPr>
            <w:r w:rsidRPr="000B6EA7">
              <w:rPr>
                <w:sz w:val="15"/>
              </w:rPr>
              <w:t>fecha_merito</w:t>
            </w:r>
          </w:p>
        </w:tc>
        <w:tc>
          <w:tcPr>
            <w:tcW w:w="1928" w:type="dxa"/>
          </w:tcPr>
          <w:p w14:paraId="4663E88B" w14:textId="77777777" w:rsidR="007A0F00" w:rsidRPr="000B6EA7" w:rsidRDefault="00804B6E">
            <w:pPr>
              <w:pStyle w:val="Tabla"/>
            </w:pPr>
            <w:r w:rsidRPr="000B6EA7">
              <w:rPr>
                <w:sz w:val="15"/>
              </w:rPr>
              <w:t>date</w:t>
            </w:r>
          </w:p>
        </w:tc>
        <w:tc>
          <w:tcPr>
            <w:tcW w:w="2608" w:type="dxa"/>
          </w:tcPr>
          <w:p w14:paraId="01DCE3C2" w14:textId="77777777" w:rsidR="007A0F00" w:rsidRPr="000B6EA7" w:rsidRDefault="00804B6E">
            <w:pPr>
              <w:pStyle w:val="Tabla"/>
            </w:pPr>
            <w:r w:rsidRPr="000B6EA7">
              <w:rPr>
                <w:sz w:val="15"/>
              </w:rPr>
              <w:t>NN</w:t>
            </w:r>
          </w:p>
        </w:tc>
        <w:tc>
          <w:tcPr>
            <w:tcW w:w="2381" w:type="dxa"/>
          </w:tcPr>
          <w:p w14:paraId="121A32FD" w14:textId="77777777" w:rsidR="007A0F00" w:rsidRPr="000B6EA7" w:rsidRDefault="007A0F00">
            <w:pPr>
              <w:pStyle w:val="Tabla"/>
            </w:pPr>
          </w:p>
        </w:tc>
        <w:tc>
          <w:tcPr>
            <w:tcW w:w="5329" w:type="dxa"/>
          </w:tcPr>
          <w:p w14:paraId="1222DF85" w14:textId="77777777" w:rsidR="007A0F00" w:rsidRPr="000B6EA7" w:rsidRDefault="00804B6E">
            <w:pPr>
              <w:pStyle w:val="Tabla"/>
            </w:pPr>
            <w:r w:rsidRPr="000B6EA7">
              <w:rPr>
                <w:sz w:val="15"/>
              </w:rPr>
              <w:t>Fecha del grado, ponencia o actividad.</w:t>
            </w:r>
          </w:p>
        </w:tc>
      </w:tr>
      <w:tr w:rsidR="007A0F00" w:rsidRPr="000B6EA7" w14:paraId="226C0630" w14:textId="77777777">
        <w:trPr>
          <w:cantSplit/>
        </w:trPr>
        <w:tc>
          <w:tcPr>
            <w:tcW w:w="2494" w:type="dxa"/>
          </w:tcPr>
          <w:p w14:paraId="2A37D9B2" w14:textId="77777777" w:rsidR="007A0F00" w:rsidRPr="000B6EA7" w:rsidRDefault="00804B6E">
            <w:pPr>
              <w:pStyle w:val="Tabla"/>
            </w:pPr>
            <w:r w:rsidRPr="000B6EA7">
              <w:rPr>
                <w:sz w:val="15"/>
              </w:rPr>
              <w:t>documento_id</w:t>
            </w:r>
          </w:p>
        </w:tc>
        <w:tc>
          <w:tcPr>
            <w:tcW w:w="1928" w:type="dxa"/>
          </w:tcPr>
          <w:p w14:paraId="3BA75642" w14:textId="77777777" w:rsidR="007A0F00" w:rsidRPr="000B6EA7" w:rsidRDefault="00804B6E">
            <w:pPr>
              <w:pStyle w:val="Tabla"/>
            </w:pPr>
            <w:r w:rsidRPr="000B6EA7">
              <w:rPr>
                <w:sz w:val="15"/>
              </w:rPr>
              <w:t>uuid</w:t>
            </w:r>
          </w:p>
        </w:tc>
        <w:tc>
          <w:tcPr>
            <w:tcW w:w="2608" w:type="dxa"/>
          </w:tcPr>
          <w:p w14:paraId="1DA4FE97" w14:textId="77777777" w:rsidR="007A0F00" w:rsidRPr="000B6EA7" w:rsidRDefault="00804B6E">
            <w:pPr>
              <w:pStyle w:val="Tabla"/>
            </w:pPr>
            <w:r w:rsidRPr="000B6EA7">
              <w:rPr>
                <w:sz w:val="15"/>
              </w:rPr>
              <w:t>FK → documento, NN</w:t>
            </w:r>
          </w:p>
        </w:tc>
        <w:tc>
          <w:tcPr>
            <w:tcW w:w="2381" w:type="dxa"/>
          </w:tcPr>
          <w:p w14:paraId="5DC7ADD0" w14:textId="77777777" w:rsidR="007A0F00" w:rsidRPr="000B6EA7" w:rsidRDefault="007A0F00">
            <w:pPr>
              <w:pStyle w:val="Tabla"/>
            </w:pPr>
          </w:p>
        </w:tc>
        <w:tc>
          <w:tcPr>
            <w:tcW w:w="5329" w:type="dxa"/>
          </w:tcPr>
          <w:p w14:paraId="5063DEED" w14:textId="77777777" w:rsidR="007A0F00" w:rsidRPr="000B6EA7" w:rsidRDefault="00804B6E">
            <w:pPr>
              <w:pStyle w:val="Tabla"/>
            </w:pPr>
            <w:r w:rsidRPr="000B6EA7">
              <w:rPr>
                <w:sz w:val="15"/>
              </w:rPr>
              <w:t>Documento vigente que sustenta el mérito.</w:t>
            </w:r>
          </w:p>
        </w:tc>
      </w:tr>
      <w:tr w:rsidR="007A0F00" w:rsidRPr="000B6EA7" w14:paraId="03B0EF52" w14:textId="77777777">
        <w:trPr>
          <w:cantSplit/>
        </w:trPr>
        <w:tc>
          <w:tcPr>
            <w:tcW w:w="2494" w:type="dxa"/>
          </w:tcPr>
          <w:p w14:paraId="25361BFB" w14:textId="77777777" w:rsidR="007A0F00" w:rsidRPr="000B6EA7" w:rsidRDefault="00804B6E">
            <w:pPr>
              <w:pStyle w:val="Tabla"/>
            </w:pPr>
            <w:r w:rsidRPr="000B6EA7">
              <w:rPr>
                <w:sz w:val="15"/>
              </w:rPr>
              <w:t>estado_revision</w:t>
            </w:r>
          </w:p>
        </w:tc>
        <w:tc>
          <w:tcPr>
            <w:tcW w:w="1928" w:type="dxa"/>
          </w:tcPr>
          <w:p w14:paraId="27DC3D08" w14:textId="77777777" w:rsidR="007A0F00" w:rsidRPr="000B6EA7" w:rsidRDefault="00804B6E">
            <w:pPr>
              <w:pStyle w:val="Tabla"/>
            </w:pPr>
            <w:r w:rsidRPr="000B6EA7">
              <w:rPr>
                <w:sz w:val="15"/>
              </w:rPr>
              <w:t>estado_revision</w:t>
            </w:r>
          </w:p>
        </w:tc>
        <w:tc>
          <w:tcPr>
            <w:tcW w:w="2608" w:type="dxa"/>
          </w:tcPr>
          <w:p w14:paraId="471E355F" w14:textId="77777777" w:rsidR="007A0F00" w:rsidRPr="000B6EA7" w:rsidRDefault="00804B6E">
            <w:pPr>
              <w:pStyle w:val="Tabla"/>
            </w:pPr>
            <w:r w:rsidRPr="000B6EA7">
              <w:rPr>
                <w:sz w:val="15"/>
              </w:rPr>
              <w:t>NN</w:t>
            </w:r>
          </w:p>
        </w:tc>
        <w:tc>
          <w:tcPr>
            <w:tcW w:w="2381" w:type="dxa"/>
          </w:tcPr>
          <w:p w14:paraId="6CF252B4" w14:textId="77777777" w:rsidR="007A0F00" w:rsidRPr="000B6EA7" w:rsidRDefault="00804B6E">
            <w:pPr>
              <w:pStyle w:val="Tabla"/>
            </w:pPr>
            <w:r w:rsidRPr="000B6EA7">
              <w:rPr>
                <w:sz w:val="15"/>
              </w:rPr>
              <w:t>'pendiente'</w:t>
            </w:r>
          </w:p>
        </w:tc>
        <w:tc>
          <w:tcPr>
            <w:tcW w:w="5329" w:type="dxa"/>
          </w:tcPr>
          <w:p w14:paraId="275BB163" w14:textId="77777777" w:rsidR="007A0F00" w:rsidRPr="000B6EA7" w:rsidRDefault="00804B6E">
            <w:pPr>
              <w:pStyle w:val="Tabla"/>
            </w:pPr>
            <w:r w:rsidRPr="000B6EA7">
              <w:rPr>
                <w:sz w:val="15"/>
              </w:rPr>
              <w:t>Estado de verificación.</w:t>
            </w:r>
          </w:p>
        </w:tc>
      </w:tr>
      <w:tr w:rsidR="007A0F00" w:rsidRPr="000B6EA7" w14:paraId="4BA9C8C6" w14:textId="77777777">
        <w:trPr>
          <w:cantSplit/>
        </w:trPr>
        <w:tc>
          <w:tcPr>
            <w:tcW w:w="2494" w:type="dxa"/>
          </w:tcPr>
          <w:p w14:paraId="35D9D3CA" w14:textId="77777777" w:rsidR="007A0F00" w:rsidRPr="000B6EA7" w:rsidRDefault="00804B6E">
            <w:pPr>
              <w:pStyle w:val="Tabla"/>
            </w:pPr>
            <w:r w:rsidRPr="000B6EA7">
              <w:rPr>
                <w:sz w:val="15"/>
              </w:rPr>
              <w:t>observacion</w:t>
            </w:r>
          </w:p>
        </w:tc>
        <w:tc>
          <w:tcPr>
            <w:tcW w:w="1928" w:type="dxa"/>
          </w:tcPr>
          <w:p w14:paraId="009EAC4D" w14:textId="77777777" w:rsidR="007A0F00" w:rsidRPr="000B6EA7" w:rsidRDefault="00804B6E">
            <w:pPr>
              <w:pStyle w:val="Tabla"/>
            </w:pPr>
            <w:r w:rsidRPr="000B6EA7">
              <w:rPr>
                <w:sz w:val="15"/>
              </w:rPr>
              <w:t>text</w:t>
            </w:r>
          </w:p>
        </w:tc>
        <w:tc>
          <w:tcPr>
            <w:tcW w:w="2608" w:type="dxa"/>
          </w:tcPr>
          <w:p w14:paraId="6244B720" w14:textId="77777777" w:rsidR="007A0F00" w:rsidRPr="000B6EA7" w:rsidRDefault="007A0F00">
            <w:pPr>
              <w:pStyle w:val="Tabla"/>
            </w:pPr>
          </w:p>
        </w:tc>
        <w:tc>
          <w:tcPr>
            <w:tcW w:w="2381" w:type="dxa"/>
          </w:tcPr>
          <w:p w14:paraId="01322677" w14:textId="77777777" w:rsidR="007A0F00" w:rsidRPr="000B6EA7" w:rsidRDefault="007A0F00">
            <w:pPr>
              <w:pStyle w:val="Tabla"/>
            </w:pPr>
          </w:p>
        </w:tc>
        <w:tc>
          <w:tcPr>
            <w:tcW w:w="5329" w:type="dxa"/>
          </w:tcPr>
          <w:p w14:paraId="7BFA4804" w14:textId="77777777" w:rsidR="007A0F00" w:rsidRPr="000B6EA7" w:rsidRDefault="00804B6E">
            <w:pPr>
              <w:pStyle w:val="Tabla"/>
            </w:pPr>
            <w:r w:rsidRPr="000B6EA7">
              <w:rPr>
                <w:sz w:val="15"/>
              </w:rPr>
              <w:t>Observación vigente del revisor.</w:t>
            </w:r>
          </w:p>
        </w:tc>
      </w:tr>
      <w:tr w:rsidR="007A0F00" w:rsidRPr="000B6EA7" w14:paraId="333EFFFE" w14:textId="77777777">
        <w:trPr>
          <w:cantSplit/>
        </w:trPr>
        <w:tc>
          <w:tcPr>
            <w:tcW w:w="2494" w:type="dxa"/>
          </w:tcPr>
          <w:p w14:paraId="4B883AF5" w14:textId="77777777" w:rsidR="007A0F00" w:rsidRPr="000B6EA7" w:rsidRDefault="00804B6E">
            <w:pPr>
              <w:pStyle w:val="Tabla"/>
            </w:pPr>
            <w:r w:rsidRPr="000B6EA7">
              <w:rPr>
                <w:sz w:val="15"/>
              </w:rPr>
              <w:t>revisado_por</w:t>
            </w:r>
          </w:p>
        </w:tc>
        <w:tc>
          <w:tcPr>
            <w:tcW w:w="1928" w:type="dxa"/>
          </w:tcPr>
          <w:p w14:paraId="444A997A" w14:textId="77777777" w:rsidR="007A0F00" w:rsidRPr="000B6EA7" w:rsidRDefault="00804B6E">
            <w:pPr>
              <w:pStyle w:val="Tabla"/>
            </w:pPr>
            <w:r w:rsidRPr="000B6EA7">
              <w:rPr>
                <w:sz w:val="15"/>
              </w:rPr>
              <w:t>uuid</w:t>
            </w:r>
          </w:p>
        </w:tc>
        <w:tc>
          <w:tcPr>
            <w:tcW w:w="2608" w:type="dxa"/>
          </w:tcPr>
          <w:p w14:paraId="7CEEBA4E" w14:textId="77777777" w:rsidR="007A0F00" w:rsidRPr="000B6EA7" w:rsidRDefault="00804B6E">
            <w:pPr>
              <w:pStyle w:val="Tabla"/>
            </w:pPr>
            <w:r w:rsidRPr="000B6EA7">
              <w:rPr>
                <w:sz w:val="15"/>
              </w:rPr>
              <w:t>FK → usuario</w:t>
            </w:r>
          </w:p>
        </w:tc>
        <w:tc>
          <w:tcPr>
            <w:tcW w:w="2381" w:type="dxa"/>
          </w:tcPr>
          <w:p w14:paraId="6D6E2C22" w14:textId="77777777" w:rsidR="007A0F00" w:rsidRPr="000B6EA7" w:rsidRDefault="007A0F00">
            <w:pPr>
              <w:pStyle w:val="Tabla"/>
            </w:pPr>
          </w:p>
        </w:tc>
        <w:tc>
          <w:tcPr>
            <w:tcW w:w="5329" w:type="dxa"/>
          </w:tcPr>
          <w:p w14:paraId="36A00079" w14:textId="77777777" w:rsidR="007A0F00" w:rsidRPr="000B6EA7" w:rsidRDefault="00804B6E">
            <w:pPr>
              <w:pStyle w:val="Tabla"/>
            </w:pPr>
            <w:r w:rsidRPr="000B6EA7">
              <w:rPr>
                <w:sz w:val="15"/>
              </w:rPr>
              <w:t>Último revisor.</w:t>
            </w:r>
          </w:p>
        </w:tc>
      </w:tr>
      <w:tr w:rsidR="007A0F00" w:rsidRPr="000B6EA7" w14:paraId="271567D2" w14:textId="77777777">
        <w:trPr>
          <w:cantSplit/>
        </w:trPr>
        <w:tc>
          <w:tcPr>
            <w:tcW w:w="2494" w:type="dxa"/>
          </w:tcPr>
          <w:p w14:paraId="12EF8B8B" w14:textId="77777777" w:rsidR="007A0F00" w:rsidRPr="000B6EA7" w:rsidRDefault="00804B6E">
            <w:pPr>
              <w:pStyle w:val="Tabla"/>
            </w:pPr>
            <w:r w:rsidRPr="000B6EA7">
              <w:rPr>
                <w:sz w:val="15"/>
              </w:rPr>
              <w:t>revisado_en</w:t>
            </w:r>
          </w:p>
        </w:tc>
        <w:tc>
          <w:tcPr>
            <w:tcW w:w="1928" w:type="dxa"/>
          </w:tcPr>
          <w:p w14:paraId="0AC905ED" w14:textId="77777777" w:rsidR="007A0F00" w:rsidRPr="000B6EA7" w:rsidRDefault="00804B6E">
            <w:pPr>
              <w:pStyle w:val="Tabla"/>
            </w:pPr>
            <w:r w:rsidRPr="000B6EA7">
              <w:rPr>
                <w:sz w:val="15"/>
              </w:rPr>
              <w:t>timestamptz</w:t>
            </w:r>
          </w:p>
        </w:tc>
        <w:tc>
          <w:tcPr>
            <w:tcW w:w="2608" w:type="dxa"/>
          </w:tcPr>
          <w:p w14:paraId="5CF511F0" w14:textId="77777777" w:rsidR="007A0F00" w:rsidRPr="000B6EA7" w:rsidRDefault="007A0F00">
            <w:pPr>
              <w:pStyle w:val="Tabla"/>
            </w:pPr>
          </w:p>
        </w:tc>
        <w:tc>
          <w:tcPr>
            <w:tcW w:w="2381" w:type="dxa"/>
          </w:tcPr>
          <w:p w14:paraId="40BE10E9" w14:textId="77777777" w:rsidR="007A0F00" w:rsidRPr="000B6EA7" w:rsidRDefault="007A0F00">
            <w:pPr>
              <w:pStyle w:val="Tabla"/>
            </w:pPr>
          </w:p>
        </w:tc>
        <w:tc>
          <w:tcPr>
            <w:tcW w:w="5329" w:type="dxa"/>
          </w:tcPr>
          <w:p w14:paraId="569B83A0" w14:textId="77777777" w:rsidR="007A0F00" w:rsidRPr="000B6EA7" w:rsidRDefault="00804B6E">
            <w:pPr>
              <w:pStyle w:val="Tabla"/>
            </w:pPr>
            <w:r w:rsidRPr="000B6EA7">
              <w:rPr>
                <w:sz w:val="15"/>
              </w:rPr>
              <w:t>Fecha de la última revisión.</w:t>
            </w:r>
          </w:p>
        </w:tc>
      </w:tr>
      <w:tr w:rsidR="007A0F00" w:rsidRPr="000B6EA7" w14:paraId="1C0AF416" w14:textId="77777777">
        <w:trPr>
          <w:cantSplit/>
        </w:trPr>
        <w:tc>
          <w:tcPr>
            <w:tcW w:w="2494" w:type="dxa"/>
          </w:tcPr>
          <w:p w14:paraId="7B3C9CD5" w14:textId="77777777" w:rsidR="007A0F00" w:rsidRPr="000B6EA7" w:rsidRDefault="00804B6E">
            <w:pPr>
              <w:pStyle w:val="Tabla"/>
            </w:pPr>
            <w:r w:rsidRPr="000B6EA7">
              <w:rPr>
                <w:sz w:val="15"/>
              </w:rPr>
              <w:t>version</w:t>
            </w:r>
          </w:p>
        </w:tc>
        <w:tc>
          <w:tcPr>
            <w:tcW w:w="1928" w:type="dxa"/>
          </w:tcPr>
          <w:p w14:paraId="5F598466" w14:textId="77777777" w:rsidR="007A0F00" w:rsidRPr="000B6EA7" w:rsidRDefault="00804B6E">
            <w:pPr>
              <w:pStyle w:val="Tabla"/>
            </w:pPr>
            <w:r w:rsidRPr="000B6EA7">
              <w:rPr>
                <w:sz w:val="15"/>
              </w:rPr>
              <w:t>integer</w:t>
            </w:r>
          </w:p>
        </w:tc>
        <w:tc>
          <w:tcPr>
            <w:tcW w:w="2608" w:type="dxa"/>
          </w:tcPr>
          <w:p w14:paraId="083921FD" w14:textId="77777777" w:rsidR="007A0F00" w:rsidRPr="000B6EA7" w:rsidRDefault="00804B6E">
            <w:pPr>
              <w:pStyle w:val="Tabla"/>
            </w:pPr>
            <w:r w:rsidRPr="000B6EA7">
              <w:rPr>
                <w:sz w:val="15"/>
              </w:rPr>
              <w:t>NN</w:t>
            </w:r>
          </w:p>
        </w:tc>
        <w:tc>
          <w:tcPr>
            <w:tcW w:w="2381" w:type="dxa"/>
          </w:tcPr>
          <w:p w14:paraId="12D98DBA" w14:textId="77777777" w:rsidR="007A0F00" w:rsidRPr="000B6EA7" w:rsidRDefault="00804B6E">
            <w:pPr>
              <w:pStyle w:val="Tabla"/>
            </w:pPr>
            <w:r w:rsidRPr="000B6EA7">
              <w:rPr>
                <w:sz w:val="15"/>
              </w:rPr>
              <w:t>1</w:t>
            </w:r>
          </w:p>
        </w:tc>
        <w:tc>
          <w:tcPr>
            <w:tcW w:w="5329" w:type="dxa"/>
          </w:tcPr>
          <w:p w14:paraId="3F1ECF7E" w14:textId="77777777" w:rsidR="007A0F00" w:rsidRPr="000B6EA7" w:rsidRDefault="00804B6E">
            <w:pPr>
              <w:pStyle w:val="Tabla"/>
            </w:pPr>
            <w:r w:rsidRPr="000B6EA7">
              <w:rPr>
                <w:sz w:val="15"/>
              </w:rPr>
              <w:t>Control de concurrencia optimista.</w:t>
            </w:r>
          </w:p>
        </w:tc>
      </w:tr>
      <w:tr w:rsidR="007A0F00" w:rsidRPr="000B6EA7" w14:paraId="6C1EBB26" w14:textId="77777777">
        <w:trPr>
          <w:cantSplit/>
        </w:trPr>
        <w:tc>
          <w:tcPr>
            <w:tcW w:w="2494" w:type="dxa"/>
          </w:tcPr>
          <w:p w14:paraId="6B42A544" w14:textId="77777777" w:rsidR="007A0F00" w:rsidRPr="000B6EA7" w:rsidRDefault="00804B6E">
            <w:pPr>
              <w:pStyle w:val="Tabla"/>
            </w:pPr>
            <w:r w:rsidRPr="000B6EA7">
              <w:rPr>
                <w:sz w:val="15"/>
              </w:rPr>
              <w:t>creado_en</w:t>
            </w:r>
          </w:p>
        </w:tc>
        <w:tc>
          <w:tcPr>
            <w:tcW w:w="1928" w:type="dxa"/>
          </w:tcPr>
          <w:p w14:paraId="76CB0129" w14:textId="77777777" w:rsidR="007A0F00" w:rsidRPr="000B6EA7" w:rsidRDefault="00804B6E">
            <w:pPr>
              <w:pStyle w:val="Tabla"/>
            </w:pPr>
            <w:r w:rsidRPr="000B6EA7">
              <w:rPr>
                <w:sz w:val="15"/>
              </w:rPr>
              <w:t>timestamptz</w:t>
            </w:r>
          </w:p>
        </w:tc>
        <w:tc>
          <w:tcPr>
            <w:tcW w:w="2608" w:type="dxa"/>
          </w:tcPr>
          <w:p w14:paraId="64F86B9E" w14:textId="77777777" w:rsidR="007A0F00" w:rsidRPr="000B6EA7" w:rsidRDefault="00804B6E">
            <w:pPr>
              <w:pStyle w:val="Tabla"/>
            </w:pPr>
            <w:r w:rsidRPr="000B6EA7">
              <w:rPr>
                <w:sz w:val="15"/>
              </w:rPr>
              <w:t>NN</w:t>
            </w:r>
          </w:p>
        </w:tc>
        <w:tc>
          <w:tcPr>
            <w:tcW w:w="2381" w:type="dxa"/>
          </w:tcPr>
          <w:p w14:paraId="294571A1" w14:textId="77777777" w:rsidR="007A0F00" w:rsidRPr="000B6EA7" w:rsidRDefault="00804B6E">
            <w:pPr>
              <w:pStyle w:val="Tabla"/>
            </w:pPr>
            <w:r w:rsidRPr="000B6EA7">
              <w:rPr>
                <w:sz w:val="15"/>
              </w:rPr>
              <w:t>now()</w:t>
            </w:r>
          </w:p>
        </w:tc>
        <w:tc>
          <w:tcPr>
            <w:tcW w:w="5329" w:type="dxa"/>
          </w:tcPr>
          <w:p w14:paraId="6824F02C" w14:textId="77777777" w:rsidR="007A0F00" w:rsidRPr="000B6EA7" w:rsidRDefault="00804B6E">
            <w:pPr>
              <w:pStyle w:val="Tabla"/>
            </w:pPr>
            <w:r w:rsidRPr="000B6EA7">
              <w:rPr>
                <w:sz w:val="15"/>
              </w:rPr>
              <w:t>Fecha de alta.</w:t>
            </w:r>
          </w:p>
        </w:tc>
      </w:tr>
      <w:tr w:rsidR="007A0F00" w:rsidRPr="000B6EA7" w14:paraId="599D55B9" w14:textId="77777777">
        <w:trPr>
          <w:cantSplit/>
        </w:trPr>
        <w:tc>
          <w:tcPr>
            <w:tcW w:w="2494" w:type="dxa"/>
          </w:tcPr>
          <w:p w14:paraId="71FE819C" w14:textId="77777777" w:rsidR="007A0F00" w:rsidRPr="000B6EA7" w:rsidRDefault="00804B6E">
            <w:pPr>
              <w:pStyle w:val="Tabla"/>
            </w:pPr>
            <w:r w:rsidRPr="000B6EA7">
              <w:rPr>
                <w:sz w:val="15"/>
              </w:rPr>
              <w:t>actualizado_en</w:t>
            </w:r>
          </w:p>
        </w:tc>
        <w:tc>
          <w:tcPr>
            <w:tcW w:w="1928" w:type="dxa"/>
          </w:tcPr>
          <w:p w14:paraId="4BBF3196" w14:textId="77777777" w:rsidR="007A0F00" w:rsidRPr="000B6EA7" w:rsidRDefault="00804B6E">
            <w:pPr>
              <w:pStyle w:val="Tabla"/>
            </w:pPr>
            <w:r w:rsidRPr="000B6EA7">
              <w:rPr>
                <w:sz w:val="15"/>
              </w:rPr>
              <w:t>timestamptz</w:t>
            </w:r>
          </w:p>
        </w:tc>
        <w:tc>
          <w:tcPr>
            <w:tcW w:w="2608" w:type="dxa"/>
          </w:tcPr>
          <w:p w14:paraId="00DE2156" w14:textId="77777777" w:rsidR="007A0F00" w:rsidRPr="000B6EA7" w:rsidRDefault="00804B6E">
            <w:pPr>
              <w:pStyle w:val="Tabla"/>
            </w:pPr>
            <w:r w:rsidRPr="000B6EA7">
              <w:rPr>
                <w:sz w:val="15"/>
              </w:rPr>
              <w:t>NN</w:t>
            </w:r>
          </w:p>
        </w:tc>
        <w:tc>
          <w:tcPr>
            <w:tcW w:w="2381" w:type="dxa"/>
          </w:tcPr>
          <w:p w14:paraId="64B18B8D" w14:textId="77777777" w:rsidR="007A0F00" w:rsidRPr="000B6EA7" w:rsidRDefault="00804B6E">
            <w:pPr>
              <w:pStyle w:val="Tabla"/>
            </w:pPr>
            <w:r w:rsidRPr="000B6EA7">
              <w:rPr>
                <w:sz w:val="15"/>
              </w:rPr>
              <w:t>now()</w:t>
            </w:r>
          </w:p>
        </w:tc>
        <w:tc>
          <w:tcPr>
            <w:tcW w:w="5329" w:type="dxa"/>
          </w:tcPr>
          <w:p w14:paraId="0A43799E" w14:textId="77777777" w:rsidR="007A0F00" w:rsidRPr="000B6EA7" w:rsidRDefault="00804B6E">
            <w:pPr>
              <w:pStyle w:val="Tabla"/>
            </w:pPr>
            <w:r w:rsidRPr="000B6EA7">
              <w:rPr>
                <w:sz w:val="15"/>
              </w:rPr>
              <w:t>Última modificación.</w:t>
            </w:r>
          </w:p>
        </w:tc>
      </w:tr>
    </w:tbl>
    <w:p w14:paraId="03EE844F" w14:textId="77777777" w:rsidR="007A0F00" w:rsidRPr="000B6EA7" w:rsidRDefault="007A0F00">
      <w:pPr>
        <w:pStyle w:val="Textoindependiente"/>
        <w:spacing w:after="40"/>
      </w:pPr>
    </w:p>
    <w:p w14:paraId="705685F7" w14:textId="77777777" w:rsidR="007A0F00" w:rsidRPr="000B6EA7" w:rsidRDefault="00804B6E">
      <w:pPr>
        <w:pStyle w:val="Textoindependiente"/>
        <w:spacing w:after="40"/>
      </w:pPr>
      <w:r w:rsidRPr="000B6EA7">
        <w:rPr>
          <w:b/>
          <w:sz w:val="15"/>
        </w:rPr>
        <w:t>Restricciones CHECK:</w:t>
      </w:r>
      <w:r w:rsidRPr="000B6EA7">
        <w:rPr>
          <w:sz w:val="15"/>
        </w:rPr>
        <w:t xml:space="preserve"> ck_merito_observado: estado_revision &lt;&gt; 'observado' OR length(btrim(coalesce(observacion,''))) &gt; 0; ck_merito_revisor: estado_revision = 'pendiente' OR revisado_por IS NOT NULL.</w:t>
      </w:r>
    </w:p>
    <w:p w14:paraId="425E4892" w14:textId="77777777" w:rsidR="007A0F00" w:rsidRPr="000B6EA7" w:rsidRDefault="00804B6E">
      <w:pPr>
        <w:pStyle w:val="Textoindependiente"/>
        <w:spacing w:after="40"/>
      </w:pPr>
      <w:r w:rsidRPr="000B6EA7">
        <w:rPr>
          <w:b/>
          <w:sz w:val="15"/>
        </w:rPr>
        <w:t>Índices:</w:t>
      </w:r>
      <w:r w:rsidRPr="000B6EA7">
        <w:rPr>
          <w:sz w:val="15"/>
        </w:rPr>
        <w:t xml:space="preserve"> ix_merito_legajo_estado (legajo_id, estado_revision); ix_merito_tipo (tipo_merito_id).</w:t>
      </w:r>
    </w:p>
    <w:p w14:paraId="3612DBFC" w14:textId="77777777" w:rsidR="007A0F00" w:rsidRPr="000B6EA7" w:rsidRDefault="00804B6E">
      <w:pPr>
        <w:pStyle w:val="Ttulo3"/>
      </w:pPr>
      <w:r w:rsidRPr="000B6EA7">
        <w:t>revision_merito</w:t>
      </w:r>
    </w:p>
    <w:p w14:paraId="0C8E2F50" w14:textId="77777777" w:rsidR="007A0F00" w:rsidRPr="000B6EA7" w:rsidRDefault="00804B6E">
      <w:pPr>
        <w:pStyle w:val="Textoindependiente"/>
        <w:keepNext/>
        <w:spacing w:after="60"/>
      </w:pPr>
      <w:r w:rsidRPr="000B6EA7">
        <w:rPr>
          <w:sz w:val="17"/>
        </w:rPr>
        <w:t>Historial inmutable de revisiones y correcciones de un mérito, con copias antes/después (RF03, RNF02).</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20D08C3D" w14:textId="77777777">
        <w:trPr>
          <w:tblHeader/>
        </w:trPr>
        <w:tc>
          <w:tcPr>
            <w:tcW w:w="2494" w:type="dxa"/>
            <w:shd w:val="clear" w:color="auto" w:fill="DBEBF4"/>
          </w:tcPr>
          <w:p w14:paraId="45B9BE98" w14:textId="77777777" w:rsidR="007A0F00" w:rsidRPr="000B6EA7" w:rsidRDefault="00804B6E">
            <w:pPr>
              <w:pStyle w:val="Tabla"/>
            </w:pPr>
            <w:r w:rsidRPr="000B6EA7">
              <w:rPr>
                <w:b/>
                <w:sz w:val="15"/>
              </w:rPr>
              <w:t>Columna</w:t>
            </w:r>
          </w:p>
        </w:tc>
        <w:tc>
          <w:tcPr>
            <w:tcW w:w="1928" w:type="dxa"/>
            <w:shd w:val="clear" w:color="auto" w:fill="DBEBF4"/>
          </w:tcPr>
          <w:p w14:paraId="01D19F58" w14:textId="77777777" w:rsidR="007A0F00" w:rsidRPr="000B6EA7" w:rsidRDefault="00804B6E">
            <w:pPr>
              <w:pStyle w:val="Tabla"/>
            </w:pPr>
            <w:r w:rsidRPr="000B6EA7">
              <w:rPr>
                <w:b/>
                <w:sz w:val="15"/>
              </w:rPr>
              <w:t>Tipo</w:t>
            </w:r>
          </w:p>
        </w:tc>
        <w:tc>
          <w:tcPr>
            <w:tcW w:w="2608" w:type="dxa"/>
            <w:shd w:val="clear" w:color="auto" w:fill="DBEBF4"/>
          </w:tcPr>
          <w:p w14:paraId="61DAA971" w14:textId="77777777" w:rsidR="007A0F00" w:rsidRPr="000B6EA7" w:rsidRDefault="00804B6E">
            <w:pPr>
              <w:pStyle w:val="Tabla"/>
            </w:pPr>
            <w:r w:rsidRPr="000B6EA7">
              <w:rPr>
                <w:b/>
                <w:sz w:val="15"/>
              </w:rPr>
              <w:t>Restricciones</w:t>
            </w:r>
          </w:p>
        </w:tc>
        <w:tc>
          <w:tcPr>
            <w:tcW w:w="2381" w:type="dxa"/>
            <w:shd w:val="clear" w:color="auto" w:fill="DBEBF4"/>
          </w:tcPr>
          <w:p w14:paraId="1CA32FEB" w14:textId="77777777" w:rsidR="007A0F00" w:rsidRPr="000B6EA7" w:rsidRDefault="00804B6E">
            <w:pPr>
              <w:pStyle w:val="Tabla"/>
            </w:pPr>
            <w:r w:rsidRPr="000B6EA7">
              <w:rPr>
                <w:b/>
                <w:sz w:val="15"/>
              </w:rPr>
              <w:t>Defecto</w:t>
            </w:r>
          </w:p>
        </w:tc>
        <w:tc>
          <w:tcPr>
            <w:tcW w:w="5329" w:type="dxa"/>
            <w:shd w:val="clear" w:color="auto" w:fill="DBEBF4"/>
          </w:tcPr>
          <w:p w14:paraId="3B720903" w14:textId="77777777" w:rsidR="007A0F00" w:rsidRPr="000B6EA7" w:rsidRDefault="00804B6E">
            <w:pPr>
              <w:pStyle w:val="Tabla"/>
            </w:pPr>
            <w:r w:rsidRPr="000B6EA7">
              <w:rPr>
                <w:b/>
                <w:sz w:val="15"/>
              </w:rPr>
              <w:t>Descripción</w:t>
            </w:r>
          </w:p>
        </w:tc>
      </w:tr>
      <w:tr w:rsidR="007A0F00" w:rsidRPr="000B6EA7" w14:paraId="488BECF4" w14:textId="77777777">
        <w:trPr>
          <w:cantSplit/>
        </w:trPr>
        <w:tc>
          <w:tcPr>
            <w:tcW w:w="2494" w:type="dxa"/>
          </w:tcPr>
          <w:p w14:paraId="7BA0B2F5" w14:textId="77777777" w:rsidR="007A0F00" w:rsidRPr="000B6EA7" w:rsidRDefault="00804B6E">
            <w:pPr>
              <w:pStyle w:val="Tabla"/>
            </w:pPr>
            <w:r w:rsidRPr="000B6EA7">
              <w:rPr>
                <w:sz w:val="15"/>
              </w:rPr>
              <w:lastRenderedPageBreak/>
              <w:t>id</w:t>
            </w:r>
          </w:p>
        </w:tc>
        <w:tc>
          <w:tcPr>
            <w:tcW w:w="1928" w:type="dxa"/>
          </w:tcPr>
          <w:p w14:paraId="5EFE670D" w14:textId="77777777" w:rsidR="007A0F00" w:rsidRPr="000B6EA7" w:rsidRDefault="00804B6E">
            <w:pPr>
              <w:pStyle w:val="Tabla"/>
            </w:pPr>
            <w:r w:rsidRPr="000B6EA7">
              <w:rPr>
                <w:sz w:val="15"/>
              </w:rPr>
              <w:t>uuid</w:t>
            </w:r>
          </w:p>
        </w:tc>
        <w:tc>
          <w:tcPr>
            <w:tcW w:w="2608" w:type="dxa"/>
          </w:tcPr>
          <w:p w14:paraId="60C435E9" w14:textId="77777777" w:rsidR="007A0F00" w:rsidRPr="000B6EA7" w:rsidRDefault="00804B6E">
            <w:pPr>
              <w:pStyle w:val="Tabla"/>
            </w:pPr>
            <w:r w:rsidRPr="000B6EA7">
              <w:rPr>
                <w:sz w:val="15"/>
              </w:rPr>
              <w:t>PK</w:t>
            </w:r>
          </w:p>
        </w:tc>
        <w:tc>
          <w:tcPr>
            <w:tcW w:w="2381" w:type="dxa"/>
          </w:tcPr>
          <w:p w14:paraId="625523D4" w14:textId="77777777" w:rsidR="007A0F00" w:rsidRPr="000B6EA7" w:rsidRDefault="00804B6E">
            <w:pPr>
              <w:pStyle w:val="Tabla"/>
            </w:pPr>
            <w:r w:rsidRPr="000B6EA7">
              <w:rPr>
                <w:sz w:val="15"/>
              </w:rPr>
              <w:t>gen_random_uuid()</w:t>
            </w:r>
          </w:p>
        </w:tc>
        <w:tc>
          <w:tcPr>
            <w:tcW w:w="5329" w:type="dxa"/>
          </w:tcPr>
          <w:p w14:paraId="774C6357" w14:textId="77777777" w:rsidR="007A0F00" w:rsidRPr="000B6EA7" w:rsidRDefault="00804B6E">
            <w:pPr>
              <w:pStyle w:val="Tabla"/>
            </w:pPr>
            <w:r w:rsidRPr="000B6EA7">
              <w:rPr>
                <w:sz w:val="15"/>
              </w:rPr>
              <w:t>Identificador.</w:t>
            </w:r>
          </w:p>
        </w:tc>
      </w:tr>
      <w:tr w:rsidR="007A0F00" w:rsidRPr="000B6EA7" w14:paraId="0A03E959" w14:textId="77777777">
        <w:trPr>
          <w:cantSplit/>
        </w:trPr>
        <w:tc>
          <w:tcPr>
            <w:tcW w:w="2494" w:type="dxa"/>
          </w:tcPr>
          <w:p w14:paraId="3B0E194B" w14:textId="77777777" w:rsidR="007A0F00" w:rsidRPr="000B6EA7" w:rsidRDefault="00804B6E">
            <w:pPr>
              <w:pStyle w:val="Tabla"/>
            </w:pPr>
            <w:r w:rsidRPr="000B6EA7">
              <w:rPr>
                <w:sz w:val="15"/>
              </w:rPr>
              <w:t>merito_id</w:t>
            </w:r>
          </w:p>
        </w:tc>
        <w:tc>
          <w:tcPr>
            <w:tcW w:w="1928" w:type="dxa"/>
          </w:tcPr>
          <w:p w14:paraId="26ED251E" w14:textId="77777777" w:rsidR="007A0F00" w:rsidRPr="000B6EA7" w:rsidRDefault="00804B6E">
            <w:pPr>
              <w:pStyle w:val="Tabla"/>
            </w:pPr>
            <w:r w:rsidRPr="000B6EA7">
              <w:rPr>
                <w:sz w:val="15"/>
              </w:rPr>
              <w:t>uuid</w:t>
            </w:r>
          </w:p>
        </w:tc>
        <w:tc>
          <w:tcPr>
            <w:tcW w:w="2608" w:type="dxa"/>
          </w:tcPr>
          <w:p w14:paraId="72B5C5B0" w14:textId="77777777" w:rsidR="007A0F00" w:rsidRPr="000B6EA7" w:rsidRDefault="00804B6E">
            <w:pPr>
              <w:pStyle w:val="Tabla"/>
            </w:pPr>
            <w:r w:rsidRPr="000B6EA7">
              <w:rPr>
                <w:sz w:val="15"/>
              </w:rPr>
              <w:t>FK → merito, NN</w:t>
            </w:r>
          </w:p>
        </w:tc>
        <w:tc>
          <w:tcPr>
            <w:tcW w:w="2381" w:type="dxa"/>
          </w:tcPr>
          <w:p w14:paraId="426DF051" w14:textId="77777777" w:rsidR="007A0F00" w:rsidRPr="000B6EA7" w:rsidRDefault="007A0F00">
            <w:pPr>
              <w:pStyle w:val="Tabla"/>
            </w:pPr>
          </w:p>
        </w:tc>
        <w:tc>
          <w:tcPr>
            <w:tcW w:w="5329" w:type="dxa"/>
          </w:tcPr>
          <w:p w14:paraId="0EA9252D" w14:textId="77777777" w:rsidR="007A0F00" w:rsidRPr="000B6EA7" w:rsidRDefault="00804B6E">
            <w:pPr>
              <w:pStyle w:val="Tabla"/>
            </w:pPr>
            <w:r w:rsidRPr="000B6EA7">
              <w:rPr>
                <w:sz w:val="15"/>
              </w:rPr>
              <w:t>Mérito revisado.</w:t>
            </w:r>
          </w:p>
        </w:tc>
      </w:tr>
      <w:tr w:rsidR="007A0F00" w:rsidRPr="000B6EA7" w14:paraId="1E2BEC4B" w14:textId="77777777">
        <w:trPr>
          <w:cantSplit/>
        </w:trPr>
        <w:tc>
          <w:tcPr>
            <w:tcW w:w="2494" w:type="dxa"/>
          </w:tcPr>
          <w:p w14:paraId="531B9F12" w14:textId="77777777" w:rsidR="007A0F00" w:rsidRPr="000B6EA7" w:rsidRDefault="00804B6E">
            <w:pPr>
              <w:pStyle w:val="Tabla"/>
            </w:pPr>
            <w:r w:rsidRPr="000B6EA7">
              <w:rPr>
                <w:sz w:val="15"/>
              </w:rPr>
              <w:t>revisor_id</w:t>
            </w:r>
          </w:p>
        </w:tc>
        <w:tc>
          <w:tcPr>
            <w:tcW w:w="1928" w:type="dxa"/>
          </w:tcPr>
          <w:p w14:paraId="65B26807" w14:textId="77777777" w:rsidR="007A0F00" w:rsidRPr="000B6EA7" w:rsidRDefault="00804B6E">
            <w:pPr>
              <w:pStyle w:val="Tabla"/>
            </w:pPr>
            <w:r w:rsidRPr="000B6EA7">
              <w:rPr>
                <w:sz w:val="15"/>
              </w:rPr>
              <w:t>uuid</w:t>
            </w:r>
          </w:p>
        </w:tc>
        <w:tc>
          <w:tcPr>
            <w:tcW w:w="2608" w:type="dxa"/>
          </w:tcPr>
          <w:p w14:paraId="084DC35E" w14:textId="77777777" w:rsidR="007A0F00" w:rsidRPr="000B6EA7" w:rsidRDefault="00804B6E">
            <w:pPr>
              <w:pStyle w:val="Tabla"/>
            </w:pPr>
            <w:r w:rsidRPr="000B6EA7">
              <w:rPr>
                <w:sz w:val="15"/>
              </w:rPr>
              <w:t>FK → usuario, NN</w:t>
            </w:r>
          </w:p>
        </w:tc>
        <w:tc>
          <w:tcPr>
            <w:tcW w:w="2381" w:type="dxa"/>
          </w:tcPr>
          <w:p w14:paraId="2A4C9310" w14:textId="77777777" w:rsidR="007A0F00" w:rsidRPr="000B6EA7" w:rsidRDefault="007A0F00">
            <w:pPr>
              <w:pStyle w:val="Tabla"/>
            </w:pPr>
          </w:p>
        </w:tc>
        <w:tc>
          <w:tcPr>
            <w:tcW w:w="5329" w:type="dxa"/>
          </w:tcPr>
          <w:p w14:paraId="56B2A334" w14:textId="77777777" w:rsidR="007A0F00" w:rsidRPr="000B6EA7" w:rsidRDefault="00804B6E">
            <w:pPr>
              <w:pStyle w:val="Tabla"/>
            </w:pPr>
            <w:r w:rsidRPr="000B6EA7">
              <w:rPr>
                <w:sz w:val="15"/>
              </w:rPr>
              <w:t>Identidad real de quien actuó.</w:t>
            </w:r>
          </w:p>
        </w:tc>
      </w:tr>
      <w:tr w:rsidR="007A0F00" w:rsidRPr="000B6EA7" w14:paraId="2DB44FB8" w14:textId="77777777">
        <w:trPr>
          <w:cantSplit/>
        </w:trPr>
        <w:tc>
          <w:tcPr>
            <w:tcW w:w="2494" w:type="dxa"/>
          </w:tcPr>
          <w:p w14:paraId="1614AA07" w14:textId="77777777" w:rsidR="007A0F00" w:rsidRPr="000B6EA7" w:rsidRDefault="00804B6E">
            <w:pPr>
              <w:pStyle w:val="Tabla"/>
            </w:pPr>
            <w:r w:rsidRPr="000B6EA7">
              <w:rPr>
                <w:sz w:val="15"/>
              </w:rPr>
              <w:t>rol_id</w:t>
            </w:r>
          </w:p>
        </w:tc>
        <w:tc>
          <w:tcPr>
            <w:tcW w:w="1928" w:type="dxa"/>
          </w:tcPr>
          <w:p w14:paraId="31CB8B89" w14:textId="77777777" w:rsidR="007A0F00" w:rsidRPr="000B6EA7" w:rsidRDefault="00804B6E">
            <w:pPr>
              <w:pStyle w:val="Tabla"/>
            </w:pPr>
            <w:r w:rsidRPr="000B6EA7">
              <w:rPr>
                <w:sz w:val="15"/>
              </w:rPr>
              <w:t>smallint</w:t>
            </w:r>
          </w:p>
        </w:tc>
        <w:tc>
          <w:tcPr>
            <w:tcW w:w="2608" w:type="dxa"/>
          </w:tcPr>
          <w:p w14:paraId="68B4DB10" w14:textId="77777777" w:rsidR="007A0F00" w:rsidRPr="000B6EA7" w:rsidRDefault="00804B6E">
            <w:pPr>
              <w:pStyle w:val="Tabla"/>
            </w:pPr>
            <w:r w:rsidRPr="000B6EA7">
              <w:rPr>
                <w:sz w:val="15"/>
              </w:rPr>
              <w:t>FK → rol, NN</w:t>
            </w:r>
          </w:p>
        </w:tc>
        <w:tc>
          <w:tcPr>
            <w:tcW w:w="2381" w:type="dxa"/>
          </w:tcPr>
          <w:p w14:paraId="7D44DBE9" w14:textId="77777777" w:rsidR="007A0F00" w:rsidRPr="000B6EA7" w:rsidRDefault="007A0F00">
            <w:pPr>
              <w:pStyle w:val="Tabla"/>
            </w:pPr>
          </w:p>
        </w:tc>
        <w:tc>
          <w:tcPr>
            <w:tcW w:w="5329" w:type="dxa"/>
          </w:tcPr>
          <w:p w14:paraId="55B57773" w14:textId="77777777" w:rsidR="007A0F00" w:rsidRPr="000B6EA7" w:rsidRDefault="00804B6E">
            <w:pPr>
              <w:pStyle w:val="Tabla"/>
            </w:pPr>
            <w:r w:rsidRPr="000B6EA7">
              <w:rPr>
                <w:sz w:val="15"/>
              </w:rPr>
              <w:t>Rol con el que actuó.</w:t>
            </w:r>
          </w:p>
        </w:tc>
      </w:tr>
      <w:tr w:rsidR="007A0F00" w:rsidRPr="000B6EA7" w14:paraId="2C589607" w14:textId="77777777">
        <w:trPr>
          <w:cantSplit/>
        </w:trPr>
        <w:tc>
          <w:tcPr>
            <w:tcW w:w="2494" w:type="dxa"/>
          </w:tcPr>
          <w:p w14:paraId="7963109E" w14:textId="77777777" w:rsidR="007A0F00" w:rsidRPr="000B6EA7" w:rsidRDefault="00804B6E">
            <w:pPr>
              <w:pStyle w:val="Tabla"/>
            </w:pPr>
            <w:r w:rsidRPr="000B6EA7">
              <w:rPr>
                <w:sz w:val="15"/>
              </w:rPr>
              <w:t>accion</w:t>
            </w:r>
          </w:p>
        </w:tc>
        <w:tc>
          <w:tcPr>
            <w:tcW w:w="1928" w:type="dxa"/>
          </w:tcPr>
          <w:p w14:paraId="6881883D" w14:textId="77777777" w:rsidR="007A0F00" w:rsidRPr="000B6EA7" w:rsidRDefault="00804B6E">
            <w:pPr>
              <w:pStyle w:val="Tabla"/>
            </w:pPr>
            <w:r w:rsidRPr="000B6EA7">
              <w:rPr>
                <w:sz w:val="15"/>
              </w:rPr>
              <w:t>accion_revision</w:t>
            </w:r>
          </w:p>
        </w:tc>
        <w:tc>
          <w:tcPr>
            <w:tcW w:w="2608" w:type="dxa"/>
          </w:tcPr>
          <w:p w14:paraId="4C547C54" w14:textId="77777777" w:rsidR="007A0F00" w:rsidRPr="000B6EA7" w:rsidRDefault="00804B6E">
            <w:pPr>
              <w:pStyle w:val="Tabla"/>
            </w:pPr>
            <w:r w:rsidRPr="000B6EA7">
              <w:rPr>
                <w:sz w:val="15"/>
              </w:rPr>
              <w:t>NN</w:t>
            </w:r>
          </w:p>
        </w:tc>
        <w:tc>
          <w:tcPr>
            <w:tcW w:w="2381" w:type="dxa"/>
          </w:tcPr>
          <w:p w14:paraId="60327922" w14:textId="77777777" w:rsidR="007A0F00" w:rsidRPr="000B6EA7" w:rsidRDefault="007A0F00">
            <w:pPr>
              <w:pStyle w:val="Tabla"/>
            </w:pPr>
          </w:p>
        </w:tc>
        <w:tc>
          <w:tcPr>
            <w:tcW w:w="5329" w:type="dxa"/>
          </w:tcPr>
          <w:p w14:paraId="0B5DE64C" w14:textId="77777777" w:rsidR="007A0F00" w:rsidRPr="000B6EA7" w:rsidRDefault="00804B6E">
            <w:pPr>
              <w:pStyle w:val="Tabla"/>
            </w:pPr>
            <w:r w:rsidRPr="000B6EA7">
              <w:rPr>
                <w:sz w:val="15"/>
              </w:rPr>
              <w:t>Revisión, corrección o migración.</w:t>
            </w:r>
          </w:p>
        </w:tc>
      </w:tr>
      <w:tr w:rsidR="007A0F00" w:rsidRPr="000B6EA7" w14:paraId="2FC5E817" w14:textId="77777777">
        <w:trPr>
          <w:cantSplit/>
        </w:trPr>
        <w:tc>
          <w:tcPr>
            <w:tcW w:w="2494" w:type="dxa"/>
          </w:tcPr>
          <w:p w14:paraId="5D8048A8" w14:textId="77777777" w:rsidR="007A0F00" w:rsidRPr="000B6EA7" w:rsidRDefault="00804B6E">
            <w:pPr>
              <w:pStyle w:val="Tabla"/>
            </w:pPr>
            <w:r w:rsidRPr="000B6EA7">
              <w:rPr>
                <w:sz w:val="15"/>
              </w:rPr>
              <w:t>estado_anterior</w:t>
            </w:r>
          </w:p>
        </w:tc>
        <w:tc>
          <w:tcPr>
            <w:tcW w:w="1928" w:type="dxa"/>
          </w:tcPr>
          <w:p w14:paraId="1D704520" w14:textId="77777777" w:rsidR="007A0F00" w:rsidRPr="000B6EA7" w:rsidRDefault="00804B6E">
            <w:pPr>
              <w:pStyle w:val="Tabla"/>
            </w:pPr>
            <w:r w:rsidRPr="000B6EA7">
              <w:rPr>
                <w:sz w:val="15"/>
              </w:rPr>
              <w:t>estado_revision</w:t>
            </w:r>
          </w:p>
        </w:tc>
        <w:tc>
          <w:tcPr>
            <w:tcW w:w="2608" w:type="dxa"/>
          </w:tcPr>
          <w:p w14:paraId="7718AC45" w14:textId="77777777" w:rsidR="007A0F00" w:rsidRPr="000B6EA7" w:rsidRDefault="007A0F00">
            <w:pPr>
              <w:pStyle w:val="Tabla"/>
            </w:pPr>
          </w:p>
        </w:tc>
        <w:tc>
          <w:tcPr>
            <w:tcW w:w="2381" w:type="dxa"/>
          </w:tcPr>
          <w:p w14:paraId="0895D67F" w14:textId="77777777" w:rsidR="007A0F00" w:rsidRPr="000B6EA7" w:rsidRDefault="007A0F00">
            <w:pPr>
              <w:pStyle w:val="Tabla"/>
            </w:pPr>
          </w:p>
        </w:tc>
        <w:tc>
          <w:tcPr>
            <w:tcW w:w="5329" w:type="dxa"/>
          </w:tcPr>
          <w:p w14:paraId="77526A53" w14:textId="77777777" w:rsidR="007A0F00" w:rsidRPr="000B6EA7" w:rsidRDefault="00804B6E">
            <w:pPr>
              <w:pStyle w:val="Tabla"/>
            </w:pPr>
            <w:r w:rsidRPr="000B6EA7">
              <w:rPr>
                <w:sz w:val="15"/>
              </w:rPr>
              <w:t>Estado antes del evento.</w:t>
            </w:r>
          </w:p>
        </w:tc>
      </w:tr>
      <w:tr w:rsidR="007A0F00" w:rsidRPr="000B6EA7" w14:paraId="4B0A53C9" w14:textId="77777777">
        <w:trPr>
          <w:cantSplit/>
        </w:trPr>
        <w:tc>
          <w:tcPr>
            <w:tcW w:w="2494" w:type="dxa"/>
          </w:tcPr>
          <w:p w14:paraId="56659099" w14:textId="77777777" w:rsidR="007A0F00" w:rsidRPr="000B6EA7" w:rsidRDefault="00804B6E">
            <w:pPr>
              <w:pStyle w:val="Tabla"/>
            </w:pPr>
            <w:r w:rsidRPr="000B6EA7">
              <w:rPr>
                <w:sz w:val="15"/>
              </w:rPr>
              <w:t>estado_posterior</w:t>
            </w:r>
          </w:p>
        </w:tc>
        <w:tc>
          <w:tcPr>
            <w:tcW w:w="1928" w:type="dxa"/>
          </w:tcPr>
          <w:p w14:paraId="11691A0C" w14:textId="77777777" w:rsidR="007A0F00" w:rsidRPr="000B6EA7" w:rsidRDefault="00804B6E">
            <w:pPr>
              <w:pStyle w:val="Tabla"/>
            </w:pPr>
            <w:r w:rsidRPr="000B6EA7">
              <w:rPr>
                <w:sz w:val="15"/>
              </w:rPr>
              <w:t>estado_revision</w:t>
            </w:r>
          </w:p>
        </w:tc>
        <w:tc>
          <w:tcPr>
            <w:tcW w:w="2608" w:type="dxa"/>
          </w:tcPr>
          <w:p w14:paraId="0818F762" w14:textId="77777777" w:rsidR="007A0F00" w:rsidRPr="000B6EA7" w:rsidRDefault="00804B6E">
            <w:pPr>
              <w:pStyle w:val="Tabla"/>
            </w:pPr>
            <w:r w:rsidRPr="000B6EA7">
              <w:rPr>
                <w:sz w:val="15"/>
              </w:rPr>
              <w:t>NN</w:t>
            </w:r>
          </w:p>
        </w:tc>
        <w:tc>
          <w:tcPr>
            <w:tcW w:w="2381" w:type="dxa"/>
          </w:tcPr>
          <w:p w14:paraId="40D726D8" w14:textId="77777777" w:rsidR="007A0F00" w:rsidRPr="000B6EA7" w:rsidRDefault="007A0F00">
            <w:pPr>
              <w:pStyle w:val="Tabla"/>
            </w:pPr>
          </w:p>
        </w:tc>
        <w:tc>
          <w:tcPr>
            <w:tcW w:w="5329" w:type="dxa"/>
          </w:tcPr>
          <w:p w14:paraId="18FA07CF" w14:textId="77777777" w:rsidR="007A0F00" w:rsidRPr="000B6EA7" w:rsidRDefault="00804B6E">
            <w:pPr>
              <w:pStyle w:val="Tabla"/>
            </w:pPr>
            <w:r w:rsidRPr="000B6EA7">
              <w:rPr>
                <w:sz w:val="15"/>
              </w:rPr>
              <w:t>Estado después del evento.</w:t>
            </w:r>
          </w:p>
        </w:tc>
      </w:tr>
      <w:tr w:rsidR="007A0F00" w:rsidRPr="000B6EA7" w14:paraId="3A245517" w14:textId="77777777">
        <w:trPr>
          <w:cantSplit/>
        </w:trPr>
        <w:tc>
          <w:tcPr>
            <w:tcW w:w="2494" w:type="dxa"/>
          </w:tcPr>
          <w:p w14:paraId="663D19B6" w14:textId="77777777" w:rsidR="007A0F00" w:rsidRPr="000B6EA7" w:rsidRDefault="00804B6E">
            <w:pPr>
              <w:pStyle w:val="Tabla"/>
            </w:pPr>
            <w:r w:rsidRPr="000B6EA7">
              <w:rPr>
                <w:sz w:val="15"/>
              </w:rPr>
              <w:t>documento_anterior_id</w:t>
            </w:r>
          </w:p>
        </w:tc>
        <w:tc>
          <w:tcPr>
            <w:tcW w:w="1928" w:type="dxa"/>
          </w:tcPr>
          <w:p w14:paraId="51105733" w14:textId="77777777" w:rsidR="007A0F00" w:rsidRPr="000B6EA7" w:rsidRDefault="00804B6E">
            <w:pPr>
              <w:pStyle w:val="Tabla"/>
            </w:pPr>
            <w:r w:rsidRPr="000B6EA7">
              <w:rPr>
                <w:sz w:val="15"/>
              </w:rPr>
              <w:t>uuid</w:t>
            </w:r>
          </w:p>
        </w:tc>
        <w:tc>
          <w:tcPr>
            <w:tcW w:w="2608" w:type="dxa"/>
          </w:tcPr>
          <w:p w14:paraId="7AEE1192" w14:textId="77777777" w:rsidR="007A0F00" w:rsidRPr="000B6EA7" w:rsidRDefault="00804B6E">
            <w:pPr>
              <w:pStyle w:val="Tabla"/>
            </w:pPr>
            <w:r w:rsidRPr="000B6EA7">
              <w:rPr>
                <w:sz w:val="15"/>
              </w:rPr>
              <w:t>FK → documento</w:t>
            </w:r>
          </w:p>
        </w:tc>
        <w:tc>
          <w:tcPr>
            <w:tcW w:w="2381" w:type="dxa"/>
          </w:tcPr>
          <w:p w14:paraId="1A250A46" w14:textId="77777777" w:rsidR="007A0F00" w:rsidRPr="000B6EA7" w:rsidRDefault="007A0F00">
            <w:pPr>
              <w:pStyle w:val="Tabla"/>
            </w:pPr>
          </w:p>
        </w:tc>
        <w:tc>
          <w:tcPr>
            <w:tcW w:w="5329" w:type="dxa"/>
          </w:tcPr>
          <w:p w14:paraId="1A07D934" w14:textId="77777777" w:rsidR="007A0F00" w:rsidRPr="000B6EA7" w:rsidRDefault="00804B6E">
            <w:pPr>
              <w:pStyle w:val="Tabla"/>
            </w:pPr>
            <w:r w:rsidRPr="000B6EA7">
              <w:rPr>
                <w:sz w:val="15"/>
              </w:rPr>
              <w:t>Documento antes del evento.</w:t>
            </w:r>
          </w:p>
        </w:tc>
      </w:tr>
      <w:tr w:rsidR="007A0F00" w:rsidRPr="000B6EA7" w14:paraId="23CECFFB" w14:textId="77777777">
        <w:trPr>
          <w:cantSplit/>
        </w:trPr>
        <w:tc>
          <w:tcPr>
            <w:tcW w:w="2494" w:type="dxa"/>
          </w:tcPr>
          <w:p w14:paraId="1EE12BD9" w14:textId="77777777" w:rsidR="007A0F00" w:rsidRPr="000B6EA7" w:rsidRDefault="00804B6E">
            <w:pPr>
              <w:pStyle w:val="Tabla"/>
            </w:pPr>
            <w:r w:rsidRPr="000B6EA7">
              <w:rPr>
                <w:sz w:val="15"/>
              </w:rPr>
              <w:t>documento_posterior_id</w:t>
            </w:r>
          </w:p>
        </w:tc>
        <w:tc>
          <w:tcPr>
            <w:tcW w:w="1928" w:type="dxa"/>
          </w:tcPr>
          <w:p w14:paraId="3F5BEB2A" w14:textId="77777777" w:rsidR="007A0F00" w:rsidRPr="000B6EA7" w:rsidRDefault="00804B6E">
            <w:pPr>
              <w:pStyle w:val="Tabla"/>
            </w:pPr>
            <w:r w:rsidRPr="000B6EA7">
              <w:rPr>
                <w:sz w:val="15"/>
              </w:rPr>
              <w:t>uuid</w:t>
            </w:r>
          </w:p>
        </w:tc>
        <w:tc>
          <w:tcPr>
            <w:tcW w:w="2608" w:type="dxa"/>
          </w:tcPr>
          <w:p w14:paraId="4459811A" w14:textId="77777777" w:rsidR="007A0F00" w:rsidRPr="000B6EA7" w:rsidRDefault="00804B6E">
            <w:pPr>
              <w:pStyle w:val="Tabla"/>
            </w:pPr>
            <w:r w:rsidRPr="000B6EA7">
              <w:rPr>
                <w:sz w:val="15"/>
              </w:rPr>
              <w:t>FK → documento</w:t>
            </w:r>
          </w:p>
        </w:tc>
        <w:tc>
          <w:tcPr>
            <w:tcW w:w="2381" w:type="dxa"/>
          </w:tcPr>
          <w:p w14:paraId="38BA89ED" w14:textId="77777777" w:rsidR="007A0F00" w:rsidRPr="000B6EA7" w:rsidRDefault="007A0F00">
            <w:pPr>
              <w:pStyle w:val="Tabla"/>
            </w:pPr>
          </w:p>
        </w:tc>
        <w:tc>
          <w:tcPr>
            <w:tcW w:w="5329" w:type="dxa"/>
          </w:tcPr>
          <w:p w14:paraId="674A2DE0" w14:textId="77777777" w:rsidR="007A0F00" w:rsidRPr="000B6EA7" w:rsidRDefault="00804B6E">
            <w:pPr>
              <w:pStyle w:val="Tabla"/>
            </w:pPr>
            <w:r w:rsidRPr="000B6EA7">
              <w:rPr>
                <w:sz w:val="15"/>
              </w:rPr>
              <w:t>Documento después del evento.</w:t>
            </w:r>
          </w:p>
        </w:tc>
      </w:tr>
      <w:tr w:rsidR="007A0F00" w:rsidRPr="000B6EA7" w14:paraId="6ABDB9DD" w14:textId="77777777">
        <w:trPr>
          <w:cantSplit/>
        </w:trPr>
        <w:tc>
          <w:tcPr>
            <w:tcW w:w="2494" w:type="dxa"/>
          </w:tcPr>
          <w:p w14:paraId="500D8F59" w14:textId="77777777" w:rsidR="007A0F00" w:rsidRPr="000B6EA7" w:rsidRDefault="00804B6E">
            <w:pPr>
              <w:pStyle w:val="Tabla"/>
            </w:pPr>
            <w:r w:rsidRPr="000B6EA7">
              <w:rPr>
                <w:sz w:val="15"/>
              </w:rPr>
              <w:t>nota</w:t>
            </w:r>
          </w:p>
        </w:tc>
        <w:tc>
          <w:tcPr>
            <w:tcW w:w="1928" w:type="dxa"/>
          </w:tcPr>
          <w:p w14:paraId="334127E5" w14:textId="77777777" w:rsidR="007A0F00" w:rsidRPr="000B6EA7" w:rsidRDefault="00804B6E">
            <w:pPr>
              <w:pStyle w:val="Tabla"/>
            </w:pPr>
            <w:r w:rsidRPr="000B6EA7">
              <w:rPr>
                <w:sz w:val="15"/>
              </w:rPr>
              <w:t>text</w:t>
            </w:r>
          </w:p>
        </w:tc>
        <w:tc>
          <w:tcPr>
            <w:tcW w:w="2608" w:type="dxa"/>
          </w:tcPr>
          <w:p w14:paraId="65A43882" w14:textId="77777777" w:rsidR="007A0F00" w:rsidRPr="000B6EA7" w:rsidRDefault="007A0F00">
            <w:pPr>
              <w:pStyle w:val="Tabla"/>
            </w:pPr>
          </w:p>
        </w:tc>
        <w:tc>
          <w:tcPr>
            <w:tcW w:w="2381" w:type="dxa"/>
          </w:tcPr>
          <w:p w14:paraId="6818B588" w14:textId="77777777" w:rsidR="007A0F00" w:rsidRPr="000B6EA7" w:rsidRDefault="007A0F00">
            <w:pPr>
              <w:pStyle w:val="Tabla"/>
            </w:pPr>
          </w:p>
        </w:tc>
        <w:tc>
          <w:tcPr>
            <w:tcW w:w="5329" w:type="dxa"/>
          </w:tcPr>
          <w:p w14:paraId="16F9083D" w14:textId="77777777" w:rsidR="007A0F00" w:rsidRPr="000B6EA7" w:rsidRDefault="00804B6E">
            <w:pPr>
              <w:pStyle w:val="Tabla"/>
            </w:pPr>
            <w:r w:rsidRPr="000B6EA7">
              <w:rPr>
                <w:sz w:val="15"/>
              </w:rPr>
              <w:t>Observación o motivo.</w:t>
            </w:r>
          </w:p>
        </w:tc>
      </w:tr>
      <w:tr w:rsidR="007A0F00" w:rsidRPr="000B6EA7" w14:paraId="32806345" w14:textId="77777777">
        <w:trPr>
          <w:cantSplit/>
        </w:trPr>
        <w:tc>
          <w:tcPr>
            <w:tcW w:w="2494" w:type="dxa"/>
          </w:tcPr>
          <w:p w14:paraId="0B904BD9" w14:textId="77777777" w:rsidR="007A0F00" w:rsidRPr="000B6EA7" w:rsidRDefault="00804B6E">
            <w:pPr>
              <w:pStyle w:val="Tabla"/>
            </w:pPr>
            <w:r w:rsidRPr="000B6EA7">
              <w:rPr>
                <w:sz w:val="15"/>
              </w:rPr>
              <w:t>copia_antes</w:t>
            </w:r>
          </w:p>
        </w:tc>
        <w:tc>
          <w:tcPr>
            <w:tcW w:w="1928" w:type="dxa"/>
          </w:tcPr>
          <w:p w14:paraId="39BA8146" w14:textId="77777777" w:rsidR="007A0F00" w:rsidRPr="000B6EA7" w:rsidRDefault="00804B6E">
            <w:pPr>
              <w:pStyle w:val="Tabla"/>
            </w:pPr>
            <w:r w:rsidRPr="000B6EA7">
              <w:rPr>
                <w:sz w:val="15"/>
              </w:rPr>
              <w:t>jsonb</w:t>
            </w:r>
          </w:p>
        </w:tc>
        <w:tc>
          <w:tcPr>
            <w:tcW w:w="2608" w:type="dxa"/>
          </w:tcPr>
          <w:p w14:paraId="42FE322C" w14:textId="77777777" w:rsidR="007A0F00" w:rsidRPr="000B6EA7" w:rsidRDefault="007A0F00">
            <w:pPr>
              <w:pStyle w:val="Tabla"/>
            </w:pPr>
          </w:p>
        </w:tc>
        <w:tc>
          <w:tcPr>
            <w:tcW w:w="2381" w:type="dxa"/>
          </w:tcPr>
          <w:p w14:paraId="2CD7905C" w14:textId="77777777" w:rsidR="007A0F00" w:rsidRPr="000B6EA7" w:rsidRDefault="007A0F00">
            <w:pPr>
              <w:pStyle w:val="Tabla"/>
            </w:pPr>
          </w:p>
        </w:tc>
        <w:tc>
          <w:tcPr>
            <w:tcW w:w="5329" w:type="dxa"/>
          </w:tcPr>
          <w:p w14:paraId="64C9F31C" w14:textId="77777777" w:rsidR="007A0F00" w:rsidRPr="000B6EA7" w:rsidRDefault="00804B6E">
            <w:pPr>
              <w:pStyle w:val="Tabla"/>
            </w:pPr>
            <w:r w:rsidRPr="000B6EA7">
              <w:rPr>
                <w:sz w:val="15"/>
              </w:rPr>
              <w:t>Instantánea del mérito antes (desnormalización deliberada).</w:t>
            </w:r>
          </w:p>
        </w:tc>
      </w:tr>
      <w:tr w:rsidR="007A0F00" w:rsidRPr="000B6EA7" w14:paraId="7567515B" w14:textId="77777777">
        <w:trPr>
          <w:cantSplit/>
        </w:trPr>
        <w:tc>
          <w:tcPr>
            <w:tcW w:w="2494" w:type="dxa"/>
          </w:tcPr>
          <w:p w14:paraId="026D2FB4" w14:textId="77777777" w:rsidR="007A0F00" w:rsidRPr="000B6EA7" w:rsidRDefault="00804B6E">
            <w:pPr>
              <w:pStyle w:val="Tabla"/>
            </w:pPr>
            <w:r w:rsidRPr="000B6EA7">
              <w:rPr>
                <w:sz w:val="15"/>
              </w:rPr>
              <w:t>copia_despues</w:t>
            </w:r>
          </w:p>
        </w:tc>
        <w:tc>
          <w:tcPr>
            <w:tcW w:w="1928" w:type="dxa"/>
          </w:tcPr>
          <w:p w14:paraId="31CBB381" w14:textId="77777777" w:rsidR="007A0F00" w:rsidRPr="000B6EA7" w:rsidRDefault="00804B6E">
            <w:pPr>
              <w:pStyle w:val="Tabla"/>
            </w:pPr>
            <w:r w:rsidRPr="000B6EA7">
              <w:rPr>
                <w:sz w:val="15"/>
              </w:rPr>
              <w:t>jsonb</w:t>
            </w:r>
          </w:p>
        </w:tc>
        <w:tc>
          <w:tcPr>
            <w:tcW w:w="2608" w:type="dxa"/>
          </w:tcPr>
          <w:p w14:paraId="6EB22EA9" w14:textId="77777777" w:rsidR="007A0F00" w:rsidRPr="000B6EA7" w:rsidRDefault="007A0F00">
            <w:pPr>
              <w:pStyle w:val="Tabla"/>
            </w:pPr>
          </w:p>
        </w:tc>
        <w:tc>
          <w:tcPr>
            <w:tcW w:w="2381" w:type="dxa"/>
          </w:tcPr>
          <w:p w14:paraId="44B4EF39" w14:textId="77777777" w:rsidR="007A0F00" w:rsidRPr="000B6EA7" w:rsidRDefault="007A0F00">
            <w:pPr>
              <w:pStyle w:val="Tabla"/>
            </w:pPr>
          </w:p>
        </w:tc>
        <w:tc>
          <w:tcPr>
            <w:tcW w:w="5329" w:type="dxa"/>
          </w:tcPr>
          <w:p w14:paraId="6C4A31D9" w14:textId="77777777" w:rsidR="007A0F00" w:rsidRPr="000B6EA7" w:rsidRDefault="00804B6E">
            <w:pPr>
              <w:pStyle w:val="Tabla"/>
            </w:pPr>
            <w:r w:rsidRPr="000B6EA7">
              <w:rPr>
                <w:sz w:val="15"/>
              </w:rPr>
              <w:t>Instantánea del mérito después (desnormalización deliberada).</w:t>
            </w:r>
          </w:p>
        </w:tc>
      </w:tr>
      <w:tr w:rsidR="007A0F00" w:rsidRPr="000B6EA7" w14:paraId="23F0F6EB" w14:textId="77777777">
        <w:trPr>
          <w:cantSplit/>
        </w:trPr>
        <w:tc>
          <w:tcPr>
            <w:tcW w:w="2494" w:type="dxa"/>
          </w:tcPr>
          <w:p w14:paraId="17A91642" w14:textId="77777777" w:rsidR="007A0F00" w:rsidRPr="000B6EA7" w:rsidRDefault="00804B6E">
            <w:pPr>
              <w:pStyle w:val="Tabla"/>
            </w:pPr>
            <w:r w:rsidRPr="000B6EA7">
              <w:rPr>
                <w:sz w:val="15"/>
              </w:rPr>
              <w:t>ocurrido_en</w:t>
            </w:r>
          </w:p>
        </w:tc>
        <w:tc>
          <w:tcPr>
            <w:tcW w:w="1928" w:type="dxa"/>
          </w:tcPr>
          <w:p w14:paraId="4CC7A1BD" w14:textId="77777777" w:rsidR="007A0F00" w:rsidRPr="000B6EA7" w:rsidRDefault="00804B6E">
            <w:pPr>
              <w:pStyle w:val="Tabla"/>
            </w:pPr>
            <w:r w:rsidRPr="000B6EA7">
              <w:rPr>
                <w:sz w:val="15"/>
              </w:rPr>
              <w:t>timestamptz</w:t>
            </w:r>
          </w:p>
        </w:tc>
        <w:tc>
          <w:tcPr>
            <w:tcW w:w="2608" w:type="dxa"/>
          </w:tcPr>
          <w:p w14:paraId="2194BF9B" w14:textId="77777777" w:rsidR="007A0F00" w:rsidRPr="000B6EA7" w:rsidRDefault="00804B6E">
            <w:pPr>
              <w:pStyle w:val="Tabla"/>
            </w:pPr>
            <w:r w:rsidRPr="000B6EA7">
              <w:rPr>
                <w:sz w:val="15"/>
              </w:rPr>
              <w:t>NN</w:t>
            </w:r>
          </w:p>
        </w:tc>
        <w:tc>
          <w:tcPr>
            <w:tcW w:w="2381" w:type="dxa"/>
          </w:tcPr>
          <w:p w14:paraId="62875F05" w14:textId="77777777" w:rsidR="007A0F00" w:rsidRPr="000B6EA7" w:rsidRDefault="00804B6E">
            <w:pPr>
              <w:pStyle w:val="Tabla"/>
            </w:pPr>
            <w:r w:rsidRPr="000B6EA7">
              <w:rPr>
                <w:sz w:val="15"/>
              </w:rPr>
              <w:t>now()</w:t>
            </w:r>
          </w:p>
        </w:tc>
        <w:tc>
          <w:tcPr>
            <w:tcW w:w="5329" w:type="dxa"/>
          </w:tcPr>
          <w:p w14:paraId="7E55281E" w14:textId="77777777" w:rsidR="007A0F00" w:rsidRPr="000B6EA7" w:rsidRDefault="00804B6E">
            <w:pPr>
              <w:pStyle w:val="Tabla"/>
            </w:pPr>
            <w:r w:rsidRPr="000B6EA7">
              <w:rPr>
                <w:sz w:val="15"/>
              </w:rPr>
              <w:t>Marca de tiempo del servidor.</w:t>
            </w:r>
          </w:p>
        </w:tc>
      </w:tr>
    </w:tbl>
    <w:p w14:paraId="6E3D5E20" w14:textId="77777777" w:rsidR="007A0F00" w:rsidRPr="000B6EA7" w:rsidRDefault="007A0F00">
      <w:pPr>
        <w:pStyle w:val="Textoindependiente"/>
        <w:spacing w:after="40"/>
      </w:pPr>
    </w:p>
    <w:p w14:paraId="4350D9C7" w14:textId="77777777" w:rsidR="007A0F00" w:rsidRPr="000B6EA7" w:rsidRDefault="00804B6E">
      <w:pPr>
        <w:pStyle w:val="Textoindependiente"/>
        <w:spacing w:after="40"/>
      </w:pPr>
      <w:r w:rsidRPr="000B6EA7">
        <w:rPr>
          <w:b/>
          <w:sz w:val="15"/>
        </w:rPr>
        <w:t>Índices:</w:t>
      </w:r>
      <w:r w:rsidRPr="000B6EA7">
        <w:rPr>
          <w:sz w:val="15"/>
        </w:rPr>
        <w:t xml:space="preserve"> ix_revision_merito (merito_id, ocurrido_en).</w:t>
      </w:r>
    </w:p>
    <w:p w14:paraId="0FBF6D5B" w14:textId="77777777" w:rsidR="007A0F00" w:rsidRPr="000B6EA7" w:rsidRDefault="00804B6E">
      <w:pPr>
        <w:pStyle w:val="Ttulo3"/>
      </w:pPr>
      <w:r w:rsidRPr="000B6EA7">
        <w:t>experiencia_laboral</w:t>
      </w:r>
    </w:p>
    <w:p w14:paraId="3DD2E92A" w14:textId="77777777" w:rsidR="007A0F00" w:rsidRPr="000B6EA7" w:rsidRDefault="00804B6E">
      <w:pPr>
        <w:pStyle w:val="Textoindependiente"/>
        <w:keepNext/>
        <w:spacing w:after="60"/>
      </w:pPr>
      <w:r w:rsidRPr="000B6EA7">
        <w:rPr>
          <w:sz w:val="17"/>
        </w:rPr>
        <w:t>Trayectoria laboral del docente con constancia de respaldo. Se permiten periodos superpuestos.</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5854EF7F" w14:textId="77777777">
        <w:trPr>
          <w:tblHeader/>
        </w:trPr>
        <w:tc>
          <w:tcPr>
            <w:tcW w:w="2494" w:type="dxa"/>
            <w:shd w:val="clear" w:color="auto" w:fill="DBEBF4"/>
          </w:tcPr>
          <w:p w14:paraId="5F47D76F" w14:textId="77777777" w:rsidR="007A0F00" w:rsidRPr="000B6EA7" w:rsidRDefault="00804B6E">
            <w:pPr>
              <w:pStyle w:val="Tabla"/>
            </w:pPr>
            <w:r w:rsidRPr="000B6EA7">
              <w:rPr>
                <w:b/>
                <w:sz w:val="15"/>
              </w:rPr>
              <w:t>Columna</w:t>
            </w:r>
          </w:p>
        </w:tc>
        <w:tc>
          <w:tcPr>
            <w:tcW w:w="1928" w:type="dxa"/>
            <w:shd w:val="clear" w:color="auto" w:fill="DBEBF4"/>
          </w:tcPr>
          <w:p w14:paraId="62209BBB" w14:textId="77777777" w:rsidR="007A0F00" w:rsidRPr="000B6EA7" w:rsidRDefault="00804B6E">
            <w:pPr>
              <w:pStyle w:val="Tabla"/>
            </w:pPr>
            <w:r w:rsidRPr="000B6EA7">
              <w:rPr>
                <w:b/>
                <w:sz w:val="15"/>
              </w:rPr>
              <w:t>Tipo</w:t>
            </w:r>
          </w:p>
        </w:tc>
        <w:tc>
          <w:tcPr>
            <w:tcW w:w="2608" w:type="dxa"/>
            <w:shd w:val="clear" w:color="auto" w:fill="DBEBF4"/>
          </w:tcPr>
          <w:p w14:paraId="1803500B" w14:textId="77777777" w:rsidR="007A0F00" w:rsidRPr="000B6EA7" w:rsidRDefault="00804B6E">
            <w:pPr>
              <w:pStyle w:val="Tabla"/>
            </w:pPr>
            <w:r w:rsidRPr="000B6EA7">
              <w:rPr>
                <w:b/>
                <w:sz w:val="15"/>
              </w:rPr>
              <w:t>Restricciones</w:t>
            </w:r>
          </w:p>
        </w:tc>
        <w:tc>
          <w:tcPr>
            <w:tcW w:w="2381" w:type="dxa"/>
            <w:shd w:val="clear" w:color="auto" w:fill="DBEBF4"/>
          </w:tcPr>
          <w:p w14:paraId="52227A2E" w14:textId="77777777" w:rsidR="007A0F00" w:rsidRPr="000B6EA7" w:rsidRDefault="00804B6E">
            <w:pPr>
              <w:pStyle w:val="Tabla"/>
            </w:pPr>
            <w:r w:rsidRPr="000B6EA7">
              <w:rPr>
                <w:b/>
                <w:sz w:val="15"/>
              </w:rPr>
              <w:t>Defecto</w:t>
            </w:r>
          </w:p>
        </w:tc>
        <w:tc>
          <w:tcPr>
            <w:tcW w:w="5329" w:type="dxa"/>
            <w:shd w:val="clear" w:color="auto" w:fill="DBEBF4"/>
          </w:tcPr>
          <w:p w14:paraId="0FB61BCB" w14:textId="77777777" w:rsidR="007A0F00" w:rsidRPr="000B6EA7" w:rsidRDefault="00804B6E">
            <w:pPr>
              <w:pStyle w:val="Tabla"/>
            </w:pPr>
            <w:r w:rsidRPr="000B6EA7">
              <w:rPr>
                <w:b/>
                <w:sz w:val="15"/>
              </w:rPr>
              <w:t>Descripción</w:t>
            </w:r>
          </w:p>
        </w:tc>
      </w:tr>
      <w:tr w:rsidR="007A0F00" w:rsidRPr="000B6EA7" w14:paraId="29AA5E70" w14:textId="77777777">
        <w:trPr>
          <w:cantSplit/>
        </w:trPr>
        <w:tc>
          <w:tcPr>
            <w:tcW w:w="2494" w:type="dxa"/>
          </w:tcPr>
          <w:p w14:paraId="4D74B02E" w14:textId="77777777" w:rsidR="007A0F00" w:rsidRPr="000B6EA7" w:rsidRDefault="00804B6E">
            <w:pPr>
              <w:pStyle w:val="Tabla"/>
            </w:pPr>
            <w:r w:rsidRPr="000B6EA7">
              <w:rPr>
                <w:sz w:val="15"/>
              </w:rPr>
              <w:t>id</w:t>
            </w:r>
          </w:p>
        </w:tc>
        <w:tc>
          <w:tcPr>
            <w:tcW w:w="1928" w:type="dxa"/>
          </w:tcPr>
          <w:p w14:paraId="1097B4C6" w14:textId="77777777" w:rsidR="007A0F00" w:rsidRPr="000B6EA7" w:rsidRDefault="00804B6E">
            <w:pPr>
              <w:pStyle w:val="Tabla"/>
            </w:pPr>
            <w:r w:rsidRPr="000B6EA7">
              <w:rPr>
                <w:sz w:val="15"/>
              </w:rPr>
              <w:t>uuid</w:t>
            </w:r>
          </w:p>
        </w:tc>
        <w:tc>
          <w:tcPr>
            <w:tcW w:w="2608" w:type="dxa"/>
          </w:tcPr>
          <w:p w14:paraId="26FEBE2A" w14:textId="77777777" w:rsidR="007A0F00" w:rsidRPr="000B6EA7" w:rsidRDefault="00804B6E">
            <w:pPr>
              <w:pStyle w:val="Tabla"/>
            </w:pPr>
            <w:r w:rsidRPr="000B6EA7">
              <w:rPr>
                <w:sz w:val="15"/>
              </w:rPr>
              <w:t>PK</w:t>
            </w:r>
          </w:p>
        </w:tc>
        <w:tc>
          <w:tcPr>
            <w:tcW w:w="2381" w:type="dxa"/>
          </w:tcPr>
          <w:p w14:paraId="15D20782" w14:textId="77777777" w:rsidR="007A0F00" w:rsidRPr="000B6EA7" w:rsidRDefault="00804B6E">
            <w:pPr>
              <w:pStyle w:val="Tabla"/>
            </w:pPr>
            <w:r w:rsidRPr="000B6EA7">
              <w:rPr>
                <w:sz w:val="15"/>
              </w:rPr>
              <w:t>gen_random_uuid()</w:t>
            </w:r>
          </w:p>
        </w:tc>
        <w:tc>
          <w:tcPr>
            <w:tcW w:w="5329" w:type="dxa"/>
          </w:tcPr>
          <w:p w14:paraId="3576CD2F" w14:textId="77777777" w:rsidR="007A0F00" w:rsidRPr="000B6EA7" w:rsidRDefault="00804B6E">
            <w:pPr>
              <w:pStyle w:val="Tabla"/>
            </w:pPr>
            <w:r w:rsidRPr="000B6EA7">
              <w:rPr>
                <w:sz w:val="15"/>
              </w:rPr>
              <w:t>Identificador.</w:t>
            </w:r>
          </w:p>
        </w:tc>
      </w:tr>
      <w:tr w:rsidR="007A0F00" w:rsidRPr="000B6EA7" w14:paraId="382DFF12" w14:textId="77777777">
        <w:trPr>
          <w:cantSplit/>
        </w:trPr>
        <w:tc>
          <w:tcPr>
            <w:tcW w:w="2494" w:type="dxa"/>
          </w:tcPr>
          <w:p w14:paraId="07F5CAC7" w14:textId="77777777" w:rsidR="007A0F00" w:rsidRPr="000B6EA7" w:rsidRDefault="00804B6E">
            <w:pPr>
              <w:pStyle w:val="Tabla"/>
            </w:pPr>
            <w:r w:rsidRPr="000B6EA7">
              <w:rPr>
                <w:sz w:val="15"/>
              </w:rPr>
              <w:t>legajo_id</w:t>
            </w:r>
          </w:p>
        </w:tc>
        <w:tc>
          <w:tcPr>
            <w:tcW w:w="1928" w:type="dxa"/>
          </w:tcPr>
          <w:p w14:paraId="7B70F0D5" w14:textId="77777777" w:rsidR="007A0F00" w:rsidRPr="000B6EA7" w:rsidRDefault="00804B6E">
            <w:pPr>
              <w:pStyle w:val="Tabla"/>
            </w:pPr>
            <w:r w:rsidRPr="000B6EA7">
              <w:rPr>
                <w:sz w:val="15"/>
              </w:rPr>
              <w:t>uuid</w:t>
            </w:r>
          </w:p>
        </w:tc>
        <w:tc>
          <w:tcPr>
            <w:tcW w:w="2608" w:type="dxa"/>
          </w:tcPr>
          <w:p w14:paraId="36D41297" w14:textId="77777777" w:rsidR="007A0F00" w:rsidRPr="000B6EA7" w:rsidRDefault="00804B6E">
            <w:pPr>
              <w:pStyle w:val="Tabla"/>
            </w:pPr>
            <w:r w:rsidRPr="000B6EA7">
              <w:rPr>
                <w:sz w:val="15"/>
              </w:rPr>
              <w:t>FK → legajo, NN</w:t>
            </w:r>
          </w:p>
        </w:tc>
        <w:tc>
          <w:tcPr>
            <w:tcW w:w="2381" w:type="dxa"/>
          </w:tcPr>
          <w:p w14:paraId="00DA0466" w14:textId="77777777" w:rsidR="007A0F00" w:rsidRPr="000B6EA7" w:rsidRDefault="007A0F00">
            <w:pPr>
              <w:pStyle w:val="Tabla"/>
            </w:pPr>
          </w:p>
        </w:tc>
        <w:tc>
          <w:tcPr>
            <w:tcW w:w="5329" w:type="dxa"/>
          </w:tcPr>
          <w:p w14:paraId="46E772DA" w14:textId="77777777" w:rsidR="007A0F00" w:rsidRPr="000B6EA7" w:rsidRDefault="00804B6E">
            <w:pPr>
              <w:pStyle w:val="Tabla"/>
            </w:pPr>
            <w:r w:rsidRPr="000B6EA7">
              <w:rPr>
                <w:sz w:val="15"/>
              </w:rPr>
              <w:t>Legajo al que pertenece.</w:t>
            </w:r>
          </w:p>
        </w:tc>
      </w:tr>
      <w:tr w:rsidR="007A0F00" w:rsidRPr="000B6EA7" w14:paraId="7EB00D9A" w14:textId="77777777">
        <w:trPr>
          <w:cantSplit/>
        </w:trPr>
        <w:tc>
          <w:tcPr>
            <w:tcW w:w="2494" w:type="dxa"/>
          </w:tcPr>
          <w:p w14:paraId="579F2DBB" w14:textId="77777777" w:rsidR="007A0F00" w:rsidRPr="000B6EA7" w:rsidRDefault="00804B6E">
            <w:pPr>
              <w:pStyle w:val="Tabla"/>
            </w:pPr>
            <w:r w:rsidRPr="000B6EA7">
              <w:rPr>
                <w:sz w:val="15"/>
              </w:rPr>
              <w:t>institucion</w:t>
            </w:r>
          </w:p>
        </w:tc>
        <w:tc>
          <w:tcPr>
            <w:tcW w:w="1928" w:type="dxa"/>
          </w:tcPr>
          <w:p w14:paraId="10AA30C2" w14:textId="77777777" w:rsidR="007A0F00" w:rsidRPr="000B6EA7" w:rsidRDefault="00804B6E">
            <w:pPr>
              <w:pStyle w:val="Tabla"/>
            </w:pPr>
            <w:r w:rsidRPr="000B6EA7">
              <w:rPr>
                <w:sz w:val="15"/>
              </w:rPr>
              <w:t>varchar(150)</w:t>
            </w:r>
          </w:p>
        </w:tc>
        <w:tc>
          <w:tcPr>
            <w:tcW w:w="2608" w:type="dxa"/>
          </w:tcPr>
          <w:p w14:paraId="6C1D4370" w14:textId="77777777" w:rsidR="007A0F00" w:rsidRPr="000B6EA7" w:rsidRDefault="00804B6E">
            <w:pPr>
              <w:pStyle w:val="Tabla"/>
            </w:pPr>
            <w:r w:rsidRPr="000B6EA7">
              <w:rPr>
                <w:sz w:val="15"/>
              </w:rPr>
              <w:t>NN</w:t>
            </w:r>
          </w:p>
        </w:tc>
        <w:tc>
          <w:tcPr>
            <w:tcW w:w="2381" w:type="dxa"/>
          </w:tcPr>
          <w:p w14:paraId="39B10C09" w14:textId="77777777" w:rsidR="007A0F00" w:rsidRPr="000B6EA7" w:rsidRDefault="007A0F00">
            <w:pPr>
              <w:pStyle w:val="Tabla"/>
            </w:pPr>
          </w:p>
        </w:tc>
        <w:tc>
          <w:tcPr>
            <w:tcW w:w="5329" w:type="dxa"/>
          </w:tcPr>
          <w:p w14:paraId="582781EC" w14:textId="77777777" w:rsidR="007A0F00" w:rsidRPr="000B6EA7" w:rsidRDefault="00804B6E">
            <w:pPr>
              <w:pStyle w:val="Tabla"/>
            </w:pPr>
            <w:r w:rsidRPr="000B6EA7">
              <w:rPr>
                <w:sz w:val="15"/>
              </w:rPr>
              <w:t>Institución empleadora.</w:t>
            </w:r>
          </w:p>
        </w:tc>
      </w:tr>
      <w:tr w:rsidR="007A0F00" w:rsidRPr="000B6EA7" w14:paraId="4032839B" w14:textId="77777777">
        <w:trPr>
          <w:cantSplit/>
        </w:trPr>
        <w:tc>
          <w:tcPr>
            <w:tcW w:w="2494" w:type="dxa"/>
          </w:tcPr>
          <w:p w14:paraId="4306C91A" w14:textId="77777777" w:rsidR="007A0F00" w:rsidRPr="000B6EA7" w:rsidRDefault="00804B6E">
            <w:pPr>
              <w:pStyle w:val="Tabla"/>
            </w:pPr>
            <w:r w:rsidRPr="000B6EA7">
              <w:rPr>
                <w:sz w:val="15"/>
              </w:rPr>
              <w:t>cargo</w:t>
            </w:r>
          </w:p>
        </w:tc>
        <w:tc>
          <w:tcPr>
            <w:tcW w:w="1928" w:type="dxa"/>
          </w:tcPr>
          <w:p w14:paraId="765DC388" w14:textId="77777777" w:rsidR="007A0F00" w:rsidRPr="000B6EA7" w:rsidRDefault="00804B6E">
            <w:pPr>
              <w:pStyle w:val="Tabla"/>
            </w:pPr>
            <w:r w:rsidRPr="000B6EA7">
              <w:rPr>
                <w:sz w:val="15"/>
              </w:rPr>
              <w:t>varchar(120)</w:t>
            </w:r>
          </w:p>
        </w:tc>
        <w:tc>
          <w:tcPr>
            <w:tcW w:w="2608" w:type="dxa"/>
          </w:tcPr>
          <w:p w14:paraId="0623377D" w14:textId="77777777" w:rsidR="007A0F00" w:rsidRPr="000B6EA7" w:rsidRDefault="00804B6E">
            <w:pPr>
              <w:pStyle w:val="Tabla"/>
            </w:pPr>
            <w:r w:rsidRPr="000B6EA7">
              <w:rPr>
                <w:sz w:val="15"/>
              </w:rPr>
              <w:t>NN</w:t>
            </w:r>
          </w:p>
        </w:tc>
        <w:tc>
          <w:tcPr>
            <w:tcW w:w="2381" w:type="dxa"/>
          </w:tcPr>
          <w:p w14:paraId="10146C49" w14:textId="77777777" w:rsidR="007A0F00" w:rsidRPr="000B6EA7" w:rsidRDefault="007A0F00">
            <w:pPr>
              <w:pStyle w:val="Tabla"/>
            </w:pPr>
          </w:p>
        </w:tc>
        <w:tc>
          <w:tcPr>
            <w:tcW w:w="5329" w:type="dxa"/>
          </w:tcPr>
          <w:p w14:paraId="7A8AF6FF" w14:textId="77777777" w:rsidR="007A0F00" w:rsidRPr="000B6EA7" w:rsidRDefault="00804B6E">
            <w:pPr>
              <w:pStyle w:val="Tabla"/>
            </w:pPr>
            <w:r w:rsidRPr="000B6EA7">
              <w:rPr>
                <w:sz w:val="15"/>
              </w:rPr>
              <w:t>Cargo desempeñado.</w:t>
            </w:r>
          </w:p>
        </w:tc>
      </w:tr>
      <w:tr w:rsidR="007A0F00" w:rsidRPr="000B6EA7" w14:paraId="6526E09F" w14:textId="77777777">
        <w:trPr>
          <w:cantSplit/>
        </w:trPr>
        <w:tc>
          <w:tcPr>
            <w:tcW w:w="2494" w:type="dxa"/>
          </w:tcPr>
          <w:p w14:paraId="6CEFAB98" w14:textId="77777777" w:rsidR="007A0F00" w:rsidRPr="000B6EA7" w:rsidRDefault="00804B6E">
            <w:pPr>
              <w:pStyle w:val="Tabla"/>
            </w:pPr>
            <w:r w:rsidRPr="000B6EA7">
              <w:rPr>
                <w:sz w:val="15"/>
              </w:rPr>
              <w:t>fecha_inicio</w:t>
            </w:r>
          </w:p>
        </w:tc>
        <w:tc>
          <w:tcPr>
            <w:tcW w:w="1928" w:type="dxa"/>
          </w:tcPr>
          <w:p w14:paraId="4196E1B3" w14:textId="77777777" w:rsidR="007A0F00" w:rsidRPr="000B6EA7" w:rsidRDefault="00804B6E">
            <w:pPr>
              <w:pStyle w:val="Tabla"/>
            </w:pPr>
            <w:r w:rsidRPr="000B6EA7">
              <w:rPr>
                <w:sz w:val="15"/>
              </w:rPr>
              <w:t>date</w:t>
            </w:r>
          </w:p>
        </w:tc>
        <w:tc>
          <w:tcPr>
            <w:tcW w:w="2608" w:type="dxa"/>
          </w:tcPr>
          <w:p w14:paraId="545D770E" w14:textId="77777777" w:rsidR="007A0F00" w:rsidRPr="000B6EA7" w:rsidRDefault="00804B6E">
            <w:pPr>
              <w:pStyle w:val="Tabla"/>
            </w:pPr>
            <w:r w:rsidRPr="000B6EA7">
              <w:rPr>
                <w:sz w:val="15"/>
              </w:rPr>
              <w:t>NN</w:t>
            </w:r>
          </w:p>
        </w:tc>
        <w:tc>
          <w:tcPr>
            <w:tcW w:w="2381" w:type="dxa"/>
          </w:tcPr>
          <w:p w14:paraId="20AD2490" w14:textId="77777777" w:rsidR="007A0F00" w:rsidRPr="000B6EA7" w:rsidRDefault="007A0F00">
            <w:pPr>
              <w:pStyle w:val="Tabla"/>
            </w:pPr>
          </w:p>
        </w:tc>
        <w:tc>
          <w:tcPr>
            <w:tcW w:w="5329" w:type="dxa"/>
          </w:tcPr>
          <w:p w14:paraId="2D605EF0" w14:textId="77777777" w:rsidR="007A0F00" w:rsidRPr="000B6EA7" w:rsidRDefault="00804B6E">
            <w:pPr>
              <w:pStyle w:val="Tabla"/>
            </w:pPr>
            <w:r w:rsidRPr="000B6EA7">
              <w:rPr>
                <w:sz w:val="15"/>
              </w:rPr>
              <w:t>Inicio del periodo.</w:t>
            </w:r>
          </w:p>
        </w:tc>
      </w:tr>
      <w:tr w:rsidR="007A0F00" w:rsidRPr="000B6EA7" w14:paraId="5EBD69BF" w14:textId="77777777">
        <w:trPr>
          <w:cantSplit/>
        </w:trPr>
        <w:tc>
          <w:tcPr>
            <w:tcW w:w="2494" w:type="dxa"/>
          </w:tcPr>
          <w:p w14:paraId="1F841FE3" w14:textId="77777777" w:rsidR="007A0F00" w:rsidRPr="000B6EA7" w:rsidRDefault="00804B6E">
            <w:pPr>
              <w:pStyle w:val="Tabla"/>
            </w:pPr>
            <w:r w:rsidRPr="000B6EA7">
              <w:rPr>
                <w:sz w:val="15"/>
              </w:rPr>
              <w:t>fecha_fin</w:t>
            </w:r>
          </w:p>
        </w:tc>
        <w:tc>
          <w:tcPr>
            <w:tcW w:w="1928" w:type="dxa"/>
          </w:tcPr>
          <w:p w14:paraId="2AC7FF10" w14:textId="77777777" w:rsidR="007A0F00" w:rsidRPr="000B6EA7" w:rsidRDefault="00804B6E">
            <w:pPr>
              <w:pStyle w:val="Tabla"/>
            </w:pPr>
            <w:r w:rsidRPr="000B6EA7">
              <w:rPr>
                <w:sz w:val="15"/>
              </w:rPr>
              <w:t>date</w:t>
            </w:r>
          </w:p>
        </w:tc>
        <w:tc>
          <w:tcPr>
            <w:tcW w:w="2608" w:type="dxa"/>
          </w:tcPr>
          <w:p w14:paraId="5590DA1C" w14:textId="77777777" w:rsidR="007A0F00" w:rsidRPr="000B6EA7" w:rsidRDefault="007A0F00">
            <w:pPr>
              <w:pStyle w:val="Tabla"/>
            </w:pPr>
          </w:p>
        </w:tc>
        <w:tc>
          <w:tcPr>
            <w:tcW w:w="2381" w:type="dxa"/>
          </w:tcPr>
          <w:p w14:paraId="310C4116" w14:textId="77777777" w:rsidR="007A0F00" w:rsidRPr="000B6EA7" w:rsidRDefault="007A0F00">
            <w:pPr>
              <w:pStyle w:val="Tabla"/>
            </w:pPr>
          </w:p>
        </w:tc>
        <w:tc>
          <w:tcPr>
            <w:tcW w:w="5329" w:type="dxa"/>
          </w:tcPr>
          <w:p w14:paraId="3E29A576" w14:textId="77777777" w:rsidR="007A0F00" w:rsidRPr="000B6EA7" w:rsidRDefault="00804B6E">
            <w:pPr>
              <w:pStyle w:val="Tabla"/>
            </w:pPr>
            <w:r w:rsidRPr="000B6EA7">
              <w:rPr>
                <w:sz w:val="15"/>
              </w:rPr>
              <w:t>Fin del periodo; vacío = vigente.</w:t>
            </w:r>
          </w:p>
        </w:tc>
      </w:tr>
      <w:tr w:rsidR="007A0F00" w:rsidRPr="000B6EA7" w14:paraId="6DFC1A05" w14:textId="77777777">
        <w:trPr>
          <w:cantSplit/>
        </w:trPr>
        <w:tc>
          <w:tcPr>
            <w:tcW w:w="2494" w:type="dxa"/>
          </w:tcPr>
          <w:p w14:paraId="238EA1F9" w14:textId="77777777" w:rsidR="007A0F00" w:rsidRPr="000B6EA7" w:rsidRDefault="00804B6E">
            <w:pPr>
              <w:pStyle w:val="Tabla"/>
            </w:pPr>
            <w:r w:rsidRPr="000B6EA7">
              <w:rPr>
                <w:sz w:val="15"/>
              </w:rPr>
              <w:t>documento_id</w:t>
            </w:r>
          </w:p>
        </w:tc>
        <w:tc>
          <w:tcPr>
            <w:tcW w:w="1928" w:type="dxa"/>
          </w:tcPr>
          <w:p w14:paraId="31E8A247" w14:textId="77777777" w:rsidR="007A0F00" w:rsidRPr="000B6EA7" w:rsidRDefault="00804B6E">
            <w:pPr>
              <w:pStyle w:val="Tabla"/>
            </w:pPr>
            <w:r w:rsidRPr="000B6EA7">
              <w:rPr>
                <w:sz w:val="15"/>
              </w:rPr>
              <w:t>uuid</w:t>
            </w:r>
          </w:p>
        </w:tc>
        <w:tc>
          <w:tcPr>
            <w:tcW w:w="2608" w:type="dxa"/>
          </w:tcPr>
          <w:p w14:paraId="44A648F2" w14:textId="77777777" w:rsidR="007A0F00" w:rsidRPr="000B6EA7" w:rsidRDefault="00804B6E">
            <w:pPr>
              <w:pStyle w:val="Tabla"/>
            </w:pPr>
            <w:r w:rsidRPr="000B6EA7">
              <w:rPr>
                <w:sz w:val="15"/>
              </w:rPr>
              <w:t>FK → documento, NN</w:t>
            </w:r>
          </w:p>
        </w:tc>
        <w:tc>
          <w:tcPr>
            <w:tcW w:w="2381" w:type="dxa"/>
          </w:tcPr>
          <w:p w14:paraId="3A494CDF" w14:textId="77777777" w:rsidR="007A0F00" w:rsidRPr="000B6EA7" w:rsidRDefault="007A0F00">
            <w:pPr>
              <w:pStyle w:val="Tabla"/>
            </w:pPr>
          </w:p>
        </w:tc>
        <w:tc>
          <w:tcPr>
            <w:tcW w:w="5329" w:type="dxa"/>
          </w:tcPr>
          <w:p w14:paraId="2916E280" w14:textId="77777777" w:rsidR="007A0F00" w:rsidRPr="000B6EA7" w:rsidRDefault="00804B6E">
            <w:pPr>
              <w:pStyle w:val="Tabla"/>
            </w:pPr>
            <w:r w:rsidRPr="000B6EA7">
              <w:rPr>
                <w:sz w:val="15"/>
              </w:rPr>
              <w:t>Constancia de respaldo.</w:t>
            </w:r>
          </w:p>
        </w:tc>
      </w:tr>
      <w:tr w:rsidR="007A0F00" w:rsidRPr="000B6EA7" w14:paraId="1C79E92C" w14:textId="77777777">
        <w:trPr>
          <w:cantSplit/>
        </w:trPr>
        <w:tc>
          <w:tcPr>
            <w:tcW w:w="2494" w:type="dxa"/>
          </w:tcPr>
          <w:p w14:paraId="7B7F23A1" w14:textId="77777777" w:rsidR="007A0F00" w:rsidRPr="000B6EA7" w:rsidRDefault="00804B6E">
            <w:pPr>
              <w:pStyle w:val="Tabla"/>
            </w:pPr>
            <w:r w:rsidRPr="000B6EA7">
              <w:rPr>
                <w:sz w:val="15"/>
              </w:rPr>
              <w:t>actualizado_en</w:t>
            </w:r>
          </w:p>
        </w:tc>
        <w:tc>
          <w:tcPr>
            <w:tcW w:w="1928" w:type="dxa"/>
          </w:tcPr>
          <w:p w14:paraId="5786D465" w14:textId="77777777" w:rsidR="007A0F00" w:rsidRPr="000B6EA7" w:rsidRDefault="00804B6E">
            <w:pPr>
              <w:pStyle w:val="Tabla"/>
            </w:pPr>
            <w:r w:rsidRPr="000B6EA7">
              <w:rPr>
                <w:sz w:val="15"/>
              </w:rPr>
              <w:t>timestamptz</w:t>
            </w:r>
          </w:p>
        </w:tc>
        <w:tc>
          <w:tcPr>
            <w:tcW w:w="2608" w:type="dxa"/>
          </w:tcPr>
          <w:p w14:paraId="6A8EF8BC" w14:textId="77777777" w:rsidR="007A0F00" w:rsidRPr="000B6EA7" w:rsidRDefault="00804B6E">
            <w:pPr>
              <w:pStyle w:val="Tabla"/>
            </w:pPr>
            <w:r w:rsidRPr="000B6EA7">
              <w:rPr>
                <w:sz w:val="15"/>
              </w:rPr>
              <w:t>NN</w:t>
            </w:r>
          </w:p>
        </w:tc>
        <w:tc>
          <w:tcPr>
            <w:tcW w:w="2381" w:type="dxa"/>
          </w:tcPr>
          <w:p w14:paraId="09E94088" w14:textId="77777777" w:rsidR="007A0F00" w:rsidRPr="000B6EA7" w:rsidRDefault="00804B6E">
            <w:pPr>
              <w:pStyle w:val="Tabla"/>
            </w:pPr>
            <w:r w:rsidRPr="000B6EA7">
              <w:rPr>
                <w:sz w:val="15"/>
              </w:rPr>
              <w:t>now()</w:t>
            </w:r>
          </w:p>
        </w:tc>
        <w:tc>
          <w:tcPr>
            <w:tcW w:w="5329" w:type="dxa"/>
          </w:tcPr>
          <w:p w14:paraId="545D5B06" w14:textId="77777777" w:rsidR="007A0F00" w:rsidRPr="000B6EA7" w:rsidRDefault="00804B6E">
            <w:pPr>
              <w:pStyle w:val="Tabla"/>
            </w:pPr>
            <w:r w:rsidRPr="000B6EA7">
              <w:rPr>
                <w:sz w:val="15"/>
              </w:rPr>
              <w:t>Última modificación.</w:t>
            </w:r>
          </w:p>
        </w:tc>
      </w:tr>
    </w:tbl>
    <w:p w14:paraId="0BF2F75B" w14:textId="77777777" w:rsidR="007A0F00" w:rsidRPr="000B6EA7" w:rsidRDefault="007A0F00">
      <w:pPr>
        <w:pStyle w:val="Textoindependiente"/>
        <w:spacing w:after="40"/>
      </w:pPr>
    </w:p>
    <w:p w14:paraId="030824A5" w14:textId="77777777" w:rsidR="007A0F00" w:rsidRPr="000B6EA7" w:rsidRDefault="00804B6E">
      <w:pPr>
        <w:pStyle w:val="Textoindependiente"/>
        <w:spacing w:after="40"/>
      </w:pPr>
      <w:r w:rsidRPr="000B6EA7">
        <w:rPr>
          <w:b/>
          <w:sz w:val="15"/>
        </w:rPr>
        <w:t>Restricciones CHECK:</w:t>
      </w:r>
      <w:r w:rsidRPr="000B6EA7">
        <w:rPr>
          <w:sz w:val="15"/>
        </w:rPr>
        <w:t xml:space="preserve"> ck_experiencia_fechas: fecha_fin IS NULL OR fecha_fin &gt;= fecha_inicio.</w:t>
      </w:r>
    </w:p>
    <w:p w14:paraId="6A728576" w14:textId="77777777" w:rsidR="007A0F00" w:rsidRPr="000B6EA7" w:rsidRDefault="00804B6E">
      <w:pPr>
        <w:pStyle w:val="Textoindependiente"/>
        <w:spacing w:after="40"/>
      </w:pPr>
      <w:r w:rsidRPr="000B6EA7">
        <w:rPr>
          <w:b/>
          <w:sz w:val="15"/>
        </w:rPr>
        <w:t>Índices:</w:t>
      </w:r>
      <w:r w:rsidRPr="000B6EA7">
        <w:rPr>
          <w:sz w:val="15"/>
        </w:rPr>
        <w:t xml:space="preserve"> ix_experiencia_legajo (legajo_id).</w:t>
      </w:r>
    </w:p>
    <w:p w14:paraId="4676F090" w14:textId="77777777" w:rsidR="007A0F00" w:rsidRPr="000B6EA7" w:rsidRDefault="00804B6E">
      <w:pPr>
        <w:pStyle w:val="Ttulo2"/>
      </w:pPr>
      <w:bookmarkStart w:id="59" w:name="_Toc242365677"/>
      <w:r w:rsidRPr="000B6EA7">
        <w:lastRenderedPageBreak/>
        <w:t>Módulo C · Convocatoria, rúbrica y plazas</w:t>
      </w:r>
      <w:bookmarkEnd w:id="59"/>
    </w:p>
    <w:p w14:paraId="5BF795FC" w14:textId="77777777" w:rsidR="007A0F00" w:rsidRPr="000B6EA7" w:rsidRDefault="00804B6E">
      <w:pPr>
        <w:pStyle w:val="Ttulo3"/>
      </w:pPr>
      <w:r w:rsidRPr="000B6EA7">
        <w:t>rubrica</w:t>
      </w:r>
    </w:p>
    <w:p w14:paraId="4441BDF0" w14:textId="77777777" w:rsidR="007A0F00" w:rsidRPr="000B6EA7" w:rsidRDefault="00804B6E">
      <w:pPr>
        <w:pStyle w:val="Textoindependiente"/>
        <w:keepNext/>
        <w:spacing w:after="60"/>
      </w:pPr>
      <w:r w:rsidRPr="000B6EA7">
        <w:rPr>
          <w:sz w:val="17"/>
        </w:rPr>
        <w:t>Rúbrica versionada. Una vez aprobada no se modifica; cada evaluación conserva su versión (RF06, RNF04).</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2BE18EFD" w14:textId="77777777">
        <w:trPr>
          <w:tblHeader/>
        </w:trPr>
        <w:tc>
          <w:tcPr>
            <w:tcW w:w="2494" w:type="dxa"/>
            <w:shd w:val="clear" w:color="auto" w:fill="DBEBF4"/>
          </w:tcPr>
          <w:p w14:paraId="29206E6A" w14:textId="77777777" w:rsidR="007A0F00" w:rsidRPr="000B6EA7" w:rsidRDefault="00804B6E">
            <w:pPr>
              <w:pStyle w:val="Tabla"/>
            </w:pPr>
            <w:r w:rsidRPr="000B6EA7">
              <w:rPr>
                <w:b/>
                <w:sz w:val="15"/>
              </w:rPr>
              <w:t>Columna</w:t>
            </w:r>
          </w:p>
        </w:tc>
        <w:tc>
          <w:tcPr>
            <w:tcW w:w="1928" w:type="dxa"/>
            <w:shd w:val="clear" w:color="auto" w:fill="DBEBF4"/>
          </w:tcPr>
          <w:p w14:paraId="5C38A442" w14:textId="77777777" w:rsidR="007A0F00" w:rsidRPr="000B6EA7" w:rsidRDefault="00804B6E">
            <w:pPr>
              <w:pStyle w:val="Tabla"/>
            </w:pPr>
            <w:r w:rsidRPr="000B6EA7">
              <w:rPr>
                <w:b/>
                <w:sz w:val="15"/>
              </w:rPr>
              <w:t>Tipo</w:t>
            </w:r>
          </w:p>
        </w:tc>
        <w:tc>
          <w:tcPr>
            <w:tcW w:w="2608" w:type="dxa"/>
            <w:shd w:val="clear" w:color="auto" w:fill="DBEBF4"/>
          </w:tcPr>
          <w:p w14:paraId="04026A52" w14:textId="77777777" w:rsidR="007A0F00" w:rsidRPr="000B6EA7" w:rsidRDefault="00804B6E">
            <w:pPr>
              <w:pStyle w:val="Tabla"/>
            </w:pPr>
            <w:r w:rsidRPr="000B6EA7">
              <w:rPr>
                <w:b/>
                <w:sz w:val="15"/>
              </w:rPr>
              <w:t>Restricciones</w:t>
            </w:r>
          </w:p>
        </w:tc>
        <w:tc>
          <w:tcPr>
            <w:tcW w:w="2381" w:type="dxa"/>
            <w:shd w:val="clear" w:color="auto" w:fill="DBEBF4"/>
          </w:tcPr>
          <w:p w14:paraId="6BB5864E" w14:textId="77777777" w:rsidR="007A0F00" w:rsidRPr="000B6EA7" w:rsidRDefault="00804B6E">
            <w:pPr>
              <w:pStyle w:val="Tabla"/>
            </w:pPr>
            <w:r w:rsidRPr="000B6EA7">
              <w:rPr>
                <w:b/>
                <w:sz w:val="15"/>
              </w:rPr>
              <w:t>Defecto</w:t>
            </w:r>
          </w:p>
        </w:tc>
        <w:tc>
          <w:tcPr>
            <w:tcW w:w="5329" w:type="dxa"/>
            <w:shd w:val="clear" w:color="auto" w:fill="DBEBF4"/>
          </w:tcPr>
          <w:p w14:paraId="2DEE5938" w14:textId="77777777" w:rsidR="007A0F00" w:rsidRPr="000B6EA7" w:rsidRDefault="00804B6E">
            <w:pPr>
              <w:pStyle w:val="Tabla"/>
            </w:pPr>
            <w:r w:rsidRPr="000B6EA7">
              <w:rPr>
                <w:b/>
                <w:sz w:val="15"/>
              </w:rPr>
              <w:t>Descripción</w:t>
            </w:r>
          </w:p>
        </w:tc>
      </w:tr>
      <w:tr w:rsidR="007A0F00" w:rsidRPr="000B6EA7" w14:paraId="3B518F30" w14:textId="77777777">
        <w:trPr>
          <w:cantSplit/>
        </w:trPr>
        <w:tc>
          <w:tcPr>
            <w:tcW w:w="2494" w:type="dxa"/>
          </w:tcPr>
          <w:p w14:paraId="07374AFE" w14:textId="77777777" w:rsidR="007A0F00" w:rsidRPr="000B6EA7" w:rsidRDefault="00804B6E">
            <w:pPr>
              <w:pStyle w:val="Tabla"/>
            </w:pPr>
            <w:r w:rsidRPr="000B6EA7">
              <w:rPr>
                <w:sz w:val="15"/>
              </w:rPr>
              <w:t>id</w:t>
            </w:r>
          </w:p>
        </w:tc>
        <w:tc>
          <w:tcPr>
            <w:tcW w:w="1928" w:type="dxa"/>
          </w:tcPr>
          <w:p w14:paraId="6F44A5E5" w14:textId="77777777" w:rsidR="007A0F00" w:rsidRPr="000B6EA7" w:rsidRDefault="00804B6E">
            <w:pPr>
              <w:pStyle w:val="Tabla"/>
            </w:pPr>
            <w:r w:rsidRPr="000B6EA7">
              <w:rPr>
                <w:sz w:val="15"/>
              </w:rPr>
              <w:t>uuid</w:t>
            </w:r>
          </w:p>
        </w:tc>
        <w:tc>
          <w:tcPr>
            <w:tcW w:w="2608" w:type="dxa"/>
          </w:tcPr>
          <w:p w14:paraId="379D482A" w14:textId="77777777" w:rsidR="007A0F00" w:rsidRPr="000B6EA7" w:rsidRDefault="00804B6E">
            <w:pPr>
              <w:pStyle w:val="Tabla"/>
            </w:pPr>
            <w:r w:rsidRPr="000B6EA7">
              <w:rPr>
                <w:sz w:val="15"/>
              </w:rPr>
              <w:t>PK</w:t>
            </w:r>
          </w:p>
        </w:tc>
        <w:tc>
          <w:tcPr>
            <w:tcW w:w="2381" w:type="dxa"/>
          </w:tcPr>
          <w:p w14:paraId="27E64468" w14:textId="77777777" w:rsidR="007A0F00" w:rsidRPr="000B6EA7" w:rsidRDefault="00804B6E">
            <w:pPr>
              <w:pStyle w:val="Tabla"/>
            </w:pPr>
            <w:r w:rsidRPr="000B6EA7">
              <w:rPr>
                <w:sz w:val="15"/>
              </w:rPr>
              <w:t>gen_random_uuid()</w:t>
            </w:r>
          </w:p>
        </w:tc>
        <w:tc>
          <w:tcPr>
            <w:tcW w:w="5329" w:type="dxa"/>
          </w:tcPr>
          <w:p w14:paraId="47DB18C1" w14:textId="77777777" w:rsidR="007A0F00" w:rsidRPr="000B6EA7" w:rsidRDefault="00804B6E">
            <w:pPr>
              <w:pStyle w:val="Tabla"/>
            </w:pPr>
            <w:r w:rsidRPr="000B6EA7">
              <w:rPr>
                <w:sz w:val="15"/>
              </w:rPr>
              <w:t>Identificador.</w:t>
            </w:r>
          </w:p>
        </w:tc>
      </w:tr>
      <w:tr w:rsidR="007A0F00" w:rsidRPr="000B6EA7" w14:paraId="2187389A" w14:textId="77777777">
        <w:trPr>
          <w:cantSplit/>
        </w:trPr>
        <w:tc>
          <w:tcPr>
            <w:tcW w:w="2494" w:type="dxa"/>
          </w:tcPr>
          <w:p w14:paraId="42EEED91" w14:textId="77777777" w:rsidR="007A0F00" w:rsidRPr="000B6EA7" w:rsidRDefault="00804B6E">
            <w:pPr>
              <w:pStyle w:val="Tabla"/>
            </w:pPr>
            <w:r w:rsidRPr="000B6EA7">
              <w:rPr>
                <w:sz w:val="15"/>
              </w:rPr>
              <w:t>version</w:t>
            </w:r>
          </w:p>
        </w:tc>
        <w:tc>
          <w:tcPr>
            <w:tcW w:w="1928" w:type="dxa"/>
          </w:tcPr>
          <w:p w14:paraId="631CB84D" w14:textId="77777777" w:rsidR="007A0F00" w:rsidRPr="000B6EA7" w:rsidRDefault="00804B6E">
            <w:pPr>
              <w:pStyle w:val="Tabla"/>
            </w:pPr>
            <w:r w:rsidRPr="000B6EA7">
              <w:rPr>
                <w:sz w:val="15"/>
              </w:rPr>
              <w:t>varchar(30)</w:t>
            </w:r>
          </w:p>
        </w:tc>
        <w:tc>
          <w:tcPr>
            <w:tcW w:w="2608" w:type="dxa"/>
          </w:tcPr>
          <w:p w14:paraId="5FD76000" w14:textId="77777777" w:rsidR="007A0F00" w:rsidRPr="000B6EA7" w:rsidRDefault="00804B6E">
            <w:pPr>
              <w:pStyle w:val="Tabla"/>
            </w:pPr>
            <w:r w:rsidRPr="000B6EA7">
              <w:rPr>
                <w:sz w:val="15"/>
              </w:rPr>
              <w:t>UQ, NN</w:t>
            </w:r>
          </w:p>
        </w:tc>
        <w:tc>
          <w:tcPr>
            <w:tcW w:w="2381" w:type="dxa"/>
          </w:tcPr>
          <w:p w14:paraId="648ACDC5" w14:textId="77777777" w:rsidR="007A0F00" w:rsidRPr="000B6EA7" w:rsidRDefault="007A0F00">
            <w:pPr>
              <w:pStyle w:val="Tabla"/>
            </w:pPr>
          </w:p>
        </w:tc>
        <w:tc>
          <w:tcPr>
            <w:tcW w:w="5329" w:type="dxa"/>
          </w:tcPr>
          <w:p w14:paraId="3C04DC61" w14:textId="77777777" w:rsidR="007A0F00" w:rsidRPr="000B6EA7" w:rsidRDefault="00804B6E">
            <w:pPr>
              <w:pStyle w:val="Tabla"/>
            </w:pPr>
            <w:r w:rsidRPr="000B6EA7">
              <w:rPr>
                <w:sz w:val="15"/>
              </w:rPr>
              <w:t>Versión visible, por ejemplo DEMO-2026.2.</w:t>
            </w:r>
          </w:p>
        </w:tc>
      </w:tr>
      <w:tr w:rsidR="007A0F00" w:rsidRPr="000B6EA7" w14:paraId="2B5FB2CF" w14:textId="77777777">
        <w:trPr>
          <w:cantSplit/>
        </w:trPr>
        <w:tc>
          <w:tcPr>
            <w:tcW w:w="2494" w:type="dxa"/>
          </w:tcPr>
          <w:p w14:paraId="5B932ABC" w14:textId="77777777" w:rsidR="007A0F00" w:rsidRPr="000B6EA7" w:rsidRDefault="00804B6E">
            <w:pPr>
              <w:pStyle w:val="Tabla"/>
            </w:pPr>
            <w:r w:rsidRPr="000B6EA7">
              <w:rPr>
                <w:sz w:val="15"/>
              </w:rPr>
              <w:t>nombre</w:t>
            </w:r>
          </w:p>
        </w:tc>
        <w:tc>
          <w:tcPr>
            <w:tcW w:w="1928" w:type="dxa"/>
          </w:tcPr>
          <w:p w14:paraId="37DB5061" w14:textId="77777777" w:rsidR="007A0F00" w:rsidRPr="000B6EA7" w:rsidRDefault="00804B6E">
            <w:pPr>
              <w:pStyle w:val="Tabla"/>
            </w:pPr>
            <w:r w:rsidRPr="000B6EA7">
              <w:rPr>
                <w:sz w:val="15"/>
              </w:rPr>
              <w:t>varchar(150)</w:t>
            </w:r>
          </w:p>
        </w:tc>
        <w:tc>
          <w:tcPr>
            <w:tcW w:w="2608" w:type="dxa"/>
          </w:tcPr>
          <w:p w14:paraId="73A76A28" w14:textId="77777777" w:rsidR="007A0F00" w:rsidRPr="000B6EA7" w:rsidRDefault="00804B6E">
            <w:pPr>
              <w:pStyle w:val="Tabla"/>
            </w:pPr>
            <w:r w:rsidRPr="000B6EA7">
              <w:rPr>
                <w:sz w:val="15"/>
              </w:rPr>
              <w:t>NN</w:t>
            </w:r>
          </w:p>
        </w:tc>
        <w:tc>
          <w:tcPr>
            <w:tcW w:w="2381" w:type="dxa"/>
          </w:tcPr>
          <w:p w14:paraId="78A08753" w14:textId="77777777" w:rsidR="007A0F00" w:rsidRPr="000B6EA7" w:rsidRDefault="007A0F00">
            <w:pPr>
              <w:pStyle w:val="Tabla"/>
            </w:pPr>
          </w:p>
        </w:tc>
        <w:tc>
          <w:tcPr>
            <w:tcW w:w="5329" w:type="dxa"/>
          </w:tcPr>
          <w:p w14:paraId="417472AA" w14:textId="77777777" w:rsidR="007A0F00" w:rsidRPr="000B6EA7" w:rsidRDefault="00804B6E">
            <w:pPr>
              <w:pStyle w:val="Tabla"/>
            </w:pPr>
            <w:r w:rsidRPr="000B6EA7">
              <w:rPr>
                <w:sz w:val="15"/>
              </w:rPr>
              <w:t>Nombre de la rúbrica.</w:t>
            </w:r>
          </w:p>
        </w:tc>
      </w:tr>
      <w:tr w:rsidR="007A0F00" w:rsidRPr="000B6EA7" w14:paraId="6309C5F1" w14:textId="77777777">
        <w:trPr>
          <w:cantSplit/>
        </w:trPr>
        <w:tc>
          <w:tcPr>
            <w:tcW w:w="2494" w:type="dxa"/>
          </w:tcPr>
          <w:p w14:paraId="115B7AE1" w14:textId="77777777" w:rsidR="007A0F00" w:rsidRPr="000B6EA7" w:rsidRDefault="00804B6E">
            <w:pPr>
              <w:pStyle w:val="Tabla"/>
            </w:pPr>
            <w:r w:rsidRPr="000B6EA7">
              <w:rPr>
                <w:sz w:val="15"/>
              </w:rPr>
              <w:t>umbral</w:t>
            </w:r>
          </w:p>
        </w:tc>
        <w:tc>
          <w:tcPr>
            <w:tcW w:w="1928" w:type="dxa"/>
          </w:tcPr>
          <w:p w14:paraId="7D85CEBE" w14:textId="77777777" w:rsidR="007A0F00" w:rsidRPr="000B6EA7" w:rsidRDefault="00804B6E">
            <w:pPr>
              <w:pStyle w:val="Tabla"/>
            </w:pPr>
            <w:r w:rsidRPr="000B6EA7">
              <w:rPr>
                <w:sz w:val="15"/>
              </w:rPr>
              <w:t>numeric(5,2)</w:t>
            </w:r>
          </w:p>
        </w:tc>
        <w:tc>
          <w:tcPr>
            <w:tcW w:w="2608" w:type="dxa"/>
          </w:tcPr>
          <w:p w14:paraId="11595A65" w14:textId="77777777" w:rsidR="007A0F00" w:rsidRPr="000B6EA7" w:rsidRDefault="00804B6E">
            <w:pPr>
              <w:pStyle w:val="Tabla"/>
            </w:pPr>
            <w:r w:rsidRPr="000B6EA7">
              <w:rPr>
                <w:sz w:val="15"/>
              </w:rPr>
              <w:t>NN</w:t>
            </w:r>
          </w:p>
        </w:tc>
        <w:tc>
          <w:tcPr>
            <w:tcW w:w="2381" w:type="dxa"/>
          </w:tcPr>
          <w:p w14:paraId="2BED8279" w14:textId="77777777" w:rsidR="007A0F00" w:rsidRPr="000B6EA7" w:rsidRDefault="00804B6E">
            <w:pPr>
              <w:pStyle w:val="Tabla"/>
            </w:pPr>
            <w:r w:rsidRPr="000B6EA7">
              <w:rPr>
                <w:sz w:val="15"/>
              </w:rPr>
              <w:t>55</w:t>
            </w:r>
          </w:p>
        </w:tc>
        <w:tc>
          <w:tcPr>
            <w:tcW w:w="5329" w:type="dxa"/>
          </w:tcPr>
          <w:p w14:paraId="51B3351F" w14:textId="77777777" w:rsidR="007A0F00" w:rsidRPr="000B6EA7" w:rsidRDefault="00804B6E">
            <w:pPr>
              <w:pStyle w:val="Tabla"/>
            </w:pPr>
            <w:r w:rsidRPr="000B6EA7">
              <w:rPr>
                <w:sz w:val="15"/>
              </w:rPr>
              <w:t>Puntaje mínimo de referencia (55 según art. 18 de 2016, sin redondear).</w:t>
            </w:r>
          </w:p>
        </w:tc>
      </w:tr>
      <w:tr w:rsidR="007A0F00" w:rsidRPr="000B6EA7" w14:paraId="49B356C7" w14:textId="77777777">
        <w:trPr>
          <w:cantSplit/>
        </w:trPr>
        <w:tc>
          <w:tcPr>
            <w:tcW w:w="2494" w:type="dxa"/>
          </w:tcPr>
          <w:p w14:paraId="08FBAD09" w14:textId="77777777" w:rsidR="007A0F00" w:rsidRPr="000B6EA7" w:rsidRDefault="00804B6E">
            <w:pPr>
              <w:pStyle w:val="Tabla"/>
            </w:pPr>
            <w:r w:rsidRPr="000B6EA7">
              <w:rPr>
                <w:sz w:val="15"/>
              </w:rPr>
              <w:t>puntaje_maximo</w:t>
            </w:r>
          </w:p>
        </w:tc>
        <w:tc>
          <w:tcPr>
            <w:tcW w:w="1928" w:type="dxa"/>
          </w:tcPr>
          <w:p w14:paraId="3A29D6C3" w14:textId="77777777" w:rsidR="007A0F00" w:rsidRPr="000B6EA7" w:rsidRDefault="00804B6E">
            <w:pPr>
              <w:pStyle w:val="Tabla"/>
            </w:pPr>
            <w:r w:rsidRPr="000B6EA7">
              <w:rPr>
                <w:sz w:val="15"/>
              </w:rPr>
              <w:t>numeric(5,2)</w:t>
            </w:r>
          </w:p>
        </w:tc>
        <w:tc>
          <w:tcPr>
            <w:tcW w:w="2608" w:type="dxa"/>
          </w:tcPr>
          <w:p w14:paraId="7220BBEC" w14:textId="77777777" w:rsidR="007A0F00" w:rsidRPr="000B6EA7" w:rsidRDefault="00804B6E">
            <w:pPr>
              <w:pStyle w:val="Tabla"/>
            </w:pPr>
            <w:r w:rsidRPr="000B6EA7">
              <w:rPr>
                <w:sz w:val="15"/>
              </w:rPr>
              <w:t>NN</w:t>
            </w:r>
          </w:p>
        </w:tc>
        <w:tc>
          <w:tcPr>
            <w:tcW w:w="2381" w:type="dxa"/>
          </w:tcPr>
          <w:p w14:paraId="6CD638B4" w14:textId="77777777" w:rsidR="007A0F00" w:rsidRPr="000B6EA7" w:rsidRDefault="00804B6E">
            <w:pPr>
              <w:pStyle w:val="Tabla"/>
            </w:pPr>
            <w:r w:rsidRPr="000B6EA7">
              <w:rPr>
                <w:sz w:val="15"/>
              </w:rPr>
              <w:t>100</w:t>
            </w:r>
          </w:p>
        </w:tc>
        <w:tc>
          <w:tcPr>
            <w:tcW w:w="5329" w:type="dxa"/>
          </w:tcPr>
          <w:p w14:paraId="714A47D9" w14:textId="77777777" w:rsidR="007A0F00" w:rsidRPr="000B6EA7" w:rsidRDefault="00804B6E">
            <w:pPr>
              <w:pStyle w:val="Tabla"/>
            </w:pPr>
            <w:r w:rsidRPr="000B6EA7">
              <w:rPr>
                <w:sz w:val="15"/>
              </w:rPr>
              <w:t>Puntaje máximo posible.</w:t>
            </w:r>
          </w:p>
        </w:tc>
      </w:tr>
      <w:tr w:rsidR="007A0F00" w:rsidRPr="000B6EA7" w14:paraId="43CB4208" w14:textId="77777777">
        <w:trPr>
          <w:cantSplit/>
        </w:trPr>
        <w:tc>
          <w:tcPr>
            <w:tcW w:w="2494" w:type="dxa"/>
          </w:tcPr>
          <w:p w14:paraId="0014EF62" w14:textId="77777777" w:rsidR="007A0F00" w:rsidRPr="000B6EA7" w:rsidRDefault="00804B6E">
            <w:pPr>
              <w:pStyle w:val="Tabla"/>
            </w:pPr>
            <w:r w:rsidRPr="000B6EA7">
              <w:rPr>
                <w:sz w:val="15"/>
              </w:rPr>
              <w:t>estado_fuente</w:t>
            </w:r>
          </w:p>
        </w:tc>
        <w:tc>
          <w:tcPr>
            <w:tcW w:w="1928" w:type="dxa"/>
          </w:tcPr>
          <w:p w14:paraId="3E3022F9" w14:textId="77777777" w:rsidR="007A0F00" w:rsidRPr="000B6EA7" w:rsidRDefault="00804B6E">
            <w:pPr>
              <w:pStyle w:val="Tabla"/>
            </w:pPr>
            <w:r w:rsidRPr="000B6EA7">
              <w:rPr>
                <w:sz w:val="15"/>
              </w:rPr>
              <w:t>estado_fuente</w:t>
            </w:r>
          </w:p>
        </w:tc>
        <w:tc>
          <w:tcPr>
            <w:tcW w:w="2608" w:type="dxa"/>
          </w:tcPr>
          <w:p w14:paraId="57BA6FEA" w14:textId="77777777" w:rsidR="007A0F00" w:rsidRPr="000B6EA7" w:rsidRDefault="00804B6E">
            <w:pPr>
              <w:pStyle w:val="Tabla"/>
            </w:pPr>
            <w:r w:rsidRPr="000B6EA7">
              <w:rPr>
                <w:sz w:val="15"/>
              </w:rPr>
              <w:t>NN</w:t>
            </w:r>
          </w:p>
        </w:tc>
        <w:tc>
          <w:tcPr>
            <w:tcW w:w="2381" w:type="dxa"/>
          </w:tcPr>
          <w:p w14:paraId="26645A19" w14:textId="77777777" w:rsidR="007A0F00" w:rsidRPr="000B6EA7" w:rsidRDefault="00804B6E">
            <w:pPr>
              <w:pStyle w:val="Tabla"/>
            </w:pPr>
            <w:r w:rsidRPr="000B6EA7">
              <w:rPr>
                <w:sz w:val="15"/>
              </w:rPr>
              <w:t>'simulacion'</w:t>
            </w:r>
          </w:p>
        </w:tc>
        <w:tc>
          <w:tcPr>
            <w:tcW w:w="5329" w:type="dxa"/>
          </w:tcPr>
          <w:p w14:paraId="72E12EBF" w14:textId="77777777" w:rsidR="007A0F00" w:rsidRPr="000B6EA7" w:rsidRDefault="00804B6E">
            <w:pPr>
              <w:pStyle w:val="Tabla"/>
            </w:pPr>
            <w:r w:rsidRPr="000B6EA7">
              <w:rPr>
                <w:sz w:val="15"/>
              </w:rPr>
              <w:t>Si la rúbrica es supuesto didáctico u oficial.</w:t>
            </w:r>
          </w:p>
        </w:tc>
      </w:tr>
      <w:tr w:rsidR="007A0F00" w:rsidRPr="000B6EA7" w14:paraId="6050B17D" w14:textId="77777777">
        <w:trPr>
          <w:cantSplit/>
        </w:trPr>
        <w:tc>
          <w:tcPr>
            <w:tcW w:w="2494" w:type="dxa"/>
          </w:tcPr>
          <w:p w14:paraId="67B1156E" w14:textId="77777777" w:rsidR="007A0F00" w:rsidRPr="000B6EA7" w:rsidRDefault="00804B6E">
            <w:pPr>
              <w:pStyle w:val="Tabla"/>
            </w:pPr>
            <w:r w:rsidRPr="000B6EA7">
              <w:rPr>
                <w:sz w:val="15"/>
              </w:rPr>
              <w:t>fuente_normativa</w:t>
            </w:r>
          </w:p>
        </w:tc>
        <w:tc>
          <w:tcPr>
            <w:tcW w:w="1928" w:type="dxa"/>
          </w:tcPr>
          <w:p w14:paraId="0F9005B7" w14:textId="77777777" w:rsidR="007A0F00" w:rsidRPr="000B6EA7" w:rsidRDefault="00804B6E">
            <w:pPr>
              <w:pStyle w:val="Tabla"/>
            </w:pPr>
            <w:r w:rsidRPr="000B6EA7">
              <w:rPr>
                <w:sz w:val="15"/>
              </w:rPr>
              <w:t>varchar(300)</w:t>
            </w:r>
          </w:p>
        </w:tc>
        <w:tc>
          <w:tcPr>
            <w:tcW w:w="2608" w:type="dxa"/>
          </w:tcPr>
          <w:p w14:paraId="2337EE69" w14:textId="77777777" w:rsidR="007A0F00" w:rsidRPr="000B6EA7" w:rsidRDefault="007A0F00">
            <w:pPr>
              <w:pStyle w:val="Tabla"/>
            </w:pPr>
          </w:p>
        </w:tc>
        <w:tc>
          <w:tcPr>
            <w:tcW w:w="2381" w:type="dxa"/>
          </w:tcPr>
          <w:p w14:paraId="33C1FD13" w14:textId="77777777" w:rsidR="007A0F00" w:rsidRPr="000B6EA7" w:rsidRDefault="007A0F00">
            <w:pPr>
              <w:pStyle w:val="Tabla"/>
            </w:pPr>
          </w:p>
        </w:tc>
        <w:tc>
          <w:tcPr>
            <w:tcW w:w="5329" w:type="dxa"/>
          </w:tcPr>
          <w:p w14:paraId="34168DF5" w14:textId="77777777" w:rsidR="007A0F00" w:rsidRPr="000B6EA7" w:rsidRDefault="00804B6E">
            <w:pPr>
              <w:pStyle w:val="Tabla"/>
            </w:pPr>
            <w:r w:rsidRPr="000B6EA7">
              <w:rPr>
                <w:sz w:val="15"/>
              </w:rPr>
              <w:t>Norma o anexo del que procede.</w:t>
            </w:r>
          </w:p>
        </w:tc>
      </w:tr>
      <w:tr w:rsidR="007A0F00" w:rsidRPr="000B6EA7" w14:paraId="61DCB608" w14:textId="77777777">
        <w:trPr>
          <w:cantSplit/>
        </w:trPr>
        <w:tc>
          <w:tcPr>
            <w:tcW w:w="2494" w:type="dxa"/>
          </w:tcPr>
          <w:p w14:paraId="12B5FF2D" w14:textId="77777777" w:rsidR="007A0F00" w:rsidRPr="000B6EA7" w:rsidRDefault="00804B6E">
            <w:pPr>
              <w:pStyle w:val="Tabla"/>
            </w:pPr>
            <w:r w:rsidRPr="000B6EA7">
              <w:rPr>
                <w:sz w:val="15"/>
              </w:rPr>
              <w:t>aprobada_en</w:t>
            </w:r>
          </w:p>
        </w:tc>
        <w:tc>
          <w:tcPr>
            <w:tcW w:w="1928" w:type="dxa"/>
          </w:tcPr>
          <w:p w14:paraId="6B0B1100" w14:textId="77777777" w:rsidR="007A0F00" w:rsidRPr="000B6EA7" w:rsidRDefault="00804B6E">
            <w:pPr>
              <w:pStyle w:val="Tabla"/>
            </w:pPr>
            <w:r w:rsidRPr="000B6EA7">
              <w:rPr>
                <w:sz w:val="15"/>
              </w:rPr>
              <w:t>timestamptz</w:t>
            </w:r>
          </w:p>
        </w:tc>
        <w:tc>
          <w:tcPr>
            <w:tcW w:w="2608" w:type="dxa"/>
          </w:tcPr>
          <w:p w14:paraId="22981AEC" w14:textId="77777777" w:rsidR="007A0F00" w:rsidRPr="000B6EA7" w:rsidRDefault="007A0F00">
            <w:pPr>
              <w:pStyle w:val="Tabla"/>
            </w:pPr>
          </w:p>
        </w:tc>
        <w:tc>
          <w:tcPr>
            <w:tcW w:w="2381" w:type="dxa"/>
          </w:tcPr>
          <w:p w14:paraId="404D9531" w14:textId="77777777" w:rsidR="007A0F00" w:rsidRPr="000B6EA7" w:rsidRDefault="007A0F00">
            <w:pPr>
              <w:pStyle w:val="Tabla"/>
            </w:pPr>
          </w:p>
        </w:tc>
        <w:tc>
          <w:tcPr>
            <w:tcW w:w="5329" w:type="dxa"/>
          </w:tcPr>
          <w:p w14:paraId="7B61613F" w14:textId="77777777" w:rsidR="007A0F00" w:rsidRPr="000B6EA7" w:rsidRDefault="00804B6E">
            <w:pPr>
              <w:pStyle w:val="Tabla"/>
            </w:pPr>
            <w:r w:rsidRPr="000B6EA7">
              <w:rPr>
                <w:sz w:val="15"/>
              </w:rPr>
              <w:t>Fecha de aprobación; vacío = borrador editable.</w:t>
            </w:r>
          </w:p>
        </w:tc>
      </w:tr>
      <w:tr w:rsidR="007A0F00" w:rsidRPr="000B6EA7" w14:paraId="0CC38BC6" w14:textId="77777777">
        <w:trPr>
          <w:cantSplit/>
        </w:trPr>
        <w:tc>
          <w:tcPr>
            <w:tcW w:w="2494" w:type="dxa"/>
          </w:tcPr>
          <w:p w14:paraId="6B402C64" w14:textId="77777777" w:rsidR="007A0F00" w:rsidRPr="000B6EA7" w:rsidRDefault="00804B6E">
            <w:pPr>
              <w:pStyle w:val="Tabla"/>
            </w:pPr>
            <w:r w:rsidRPr="000B6EA7">
              <w:rPr>
                <w:sz w:val="15"/>
              </w:rPr>
              <w:t>creada_por</w:t>
            </w:r>
          </w:p>
        </w:tc>
        <w:tc>
          <w:tcPr>
            <w:tcW w:w="1928" w:type="dxa"/>
          </w:tcPr>
          <w:p w14:paraId="17F3F037" w14:textId="77777777" w:rsidR="007A0F00" w:rsidRPr="000B6EA7" w:rsidRDefault="00804B6E">
            <w:pPr>
              <w:pStyle w:val="Tabla"/>
            </w:pPr>
            <w:r w:rsidRPr="000B6EA7">
              <w:rPr>
                <w:sz w:val="15"/>
              </w:rPr>
              <w:t>uuid</w:t>
            </w:r>
          </w:p>
        </w:tc>
        <w:tc>
          <w:tcPr>
            <w:tcW w:w="2608" w:type="dxa"/>
          </w:tcPr>
          <w:p w14:paraId="04533970" w14:textId="77777777" w:rsidR="007A0F00" w:rsidRPr="000B6EA7" w:rsidRDefault="00804B6E">
            <w:pPr>
              <w:pStyle w:val="Tabla"/>
            </w:pPr>
            <w:r w:rsidRPr="000B6EA7">
              <w:rPr>
                <w:sz w:val="15"/>
              </w:rPr>
              <w:t>FK → usuario, NN</w:t>
            </w:r>
          </w:p>
        </w:tc>
        <w:tc>
          <w:tcPr>
            <w:tcW w:w="2381" w:type="dxa"/>
          </w:tcPr>
          <w:p w14:paraId="07CF2DCC" w14:textId="77777777" w:rsidR="007A0F00" w:rsidRPr="000B6EA7" w:rsidRDefault="007A0F00">
            <w:pPr>
              <w:pStyle w:val="Tabla"/>
            </w:pPr>
          </w:p>
        </w:tc>
        <w:tc>
          <w:tcPr>
            <w:tcW w:w="5329" w:type="dxa"/>
          </w:tcPr>
          <w:p w14:paraId="321C8FC0" w14:textId="77777777" w:rsidR="007A0F00" w:rsidRPr="000B6EA7" w:rsidRDefault="00804B6E">
            <w:pPr>
              <w:pStyle w:val="Tabla"/>
            </w:pPr>
            <w:r w:rsidRPr="000B6EA7">
              <w:rPr>
                <w:sz w:val="15"/>
              </w:rPr>
              <w:t>Responsable del alta.</w:t>
            </w:r>
          </w:p>
        </w:tc>
      </w:tr>
      <w:tr w:rsidR="007A0F00" w:rsidRPr="000B6EA7" w14:paraId="0E19BAF0" w14:textId="77777777">
        <w:trPr>
          <w:cantSplit/>
        </w:trPr>
        <w:tc>
          <w:tcPr>
            <w:tcW w:w="2494" w:type="dxa"/>
          </w:tcPr>
          <w:p w14:paraId="44D5E84C" w14:textId="77777777" w:rsidR="007A0F00" w:rsidRPr="000B6EA7" w:rsidRDefault="00804B6E">
            <w:pPr>
              <w:pStyle w:val="Tabla"/>
            </w:pPr>
            <w:r w:rsidRPr="000B6EA7">
              <w:rPr>
                <w:sz w:val="15"/>
              </w:rPr>
              <w:t>creada_en</w:t>
            </w:r>
          </w:p>
        </w:tc>
        <w:tc>
          <w:tcPr>
            <w:tcW w:w="1928" w:type="dxa"/>
          </w:tcPr>
          <w:p w14:paraId="5D3D7C61" w14:textId="77777777" w:rsidR="007A0F00" w:rsidRPr="000B6EA7" w:rsidRDefault="00804B6E">
            <w:pPr>
              <w:pStyle w:val="Tabla"/>
            </w:pPr>
            <w:r w:rsidRPr="000B6EA7">
              <w:rPr>
                <w:sz w:val="15"/>
              </w:rPr>
              <w:t>timestamptz</w:t>
            </w:r>
          </w:p>
        </w:tc>
        <w:tc>
          <w:tcPr>
            <w:tcW w:w="2608" w:type="dxa"/>
          </w:tcPr>
          <w:p w14:paraId="1AD98E1A" w14:textId="77777777" w:rsidR="007A0F00" w:rsidRPr="000B6EA7" w:rsidRDefault="00804B6E">
            <w:pPr>
              <w:pStyle w:val="Tabla"/>
            </w:pPr>
            <w:r w:rsidRPr="000B6EA7">
              <w:rPr>
                <w:sz w:val="15"/>
              </w:rPr>
              <w:t>NN</w:t>
            </w:r>
          </w:p>
        </w:tc>
        <w:tc>
          <w:tcPr>
            <w:tcW w:w="2381" w:type="dxa"/>
          </w:tcPr>
          <w:p w14:paraId="272D2E66" w14:textId="77777777" w:rsidR="007A0F00" w:rsidRPr="000B6EA7" w:rsidRDefault="00804B6E">
            <w:pPr>
              <w:pStyle w:val="Tabla"/>
            </w:pPr>
            <w:r w:rsidRPr="000B6EA7">
              <w:rPr>
                <w:sz w:val="15"/>
              </w:rPr>
              <w:t>now()</w:t>
            </w:r>
          </w:p>
        </w:tc>
        <w:tc>
          <w:tcPr>
            <w:tcW w:w="5329" w:type="dxa"/>
          </w:tcPr>
          <w:p w14:paraId="0B59C651" w14:textId="77777777" w:rsidR="007A0F00" w:rsidRPr="000B6EA7" w:rsidRDefault="00804B6E">
            <w:pPr>
              <w:pStyle w:val="Tabla"/>
            </w:pPr>
            <w:r w:rsidRPr="000B6EA7">
              <w:rPr>
                <w:sz w:val="15"/>
              </w:rPr>
              <w:t>Fecha de alta.</w:t>
            </w:r>
          </w:p>
        </w:tc>
      </w:tr>
    </w:tbl>
    <w:p w14:paraId="0C2554CB" w14:textId="77777777" w:rsidR="007A0F00" w:rsidRPr="000B6EA7" w:rsidRDefault="007A0F00">
      <w:pPr>
        <w:pStyle w:val="Textoindependiente"/>
        <w:spacing w:after="40"/>
      </w:pPr>
    </w:p>
    <w:p w14:paraId="0F32ADCA" w14:textId="77777777" w:rsidR="007A0F00" w:rsidRPr="000B6EA7" w:rsidRDefault="00804B6E">
      <w:pPr>
        <w:pStyle w:val="Textoindependiente"/>
        <w:spacing w:after="40"/>
      </w:pPr>
      <w:r w:rsidRPr="000B6EA7">
        <w:rPr>
          <w:b/>
          <w:sz w:val="15"/>
        </w:rPr>
        <w:t>Restricciones CHECK:</w:t>
      </w:r>
      <w:r w:rsidRPr="000B6EA7">
        <w:rPr>
          <w:sz w:val="15"/>
        </w:rPr>
        <w:t xml:space="preserve"> ck_rubrica_umbral: umbral &gt;= 0 AND umbral &lt;= puntaje_maximo.</w:t>
      </w:r>
    </w:p>
    <w:p w14:paraId="2641E125" w14:textId="77777777" w:rsidR="007A0F00" w:rsidRPr="000B6EA7" w:rsidRDefault="00804B6E">
      <w:pPr>
        <w:pStyle w:val="Ttulo3"/>
      </w:pPr>
      <w:r w:rsidRPr="000B6EA7">
        <w:t>rubrica_criterio</w:t>
      </w:r>
    </w:p>
    <w:p w14:paraId="48671C36" w14:textId="77777777" w:rsidR="007A0F00" w:rsidRPr="000B6EA7" w:rsidRDefault="00804B6E">
      <w:pPr>
        <w:pStyle w:val="Textoindependiente"/>
        <w:keepNext/>
        <w:spacing w:after="60"/>
      </w:pPr>
      <w:r w:rsidRPr="000B6EA7">
        <w:rPr>
          <w:sz w:val="17"/>
        </w:rPr>
        <w:t>Criterio puntuable de una rúbrica, con unidad, tope y fuente (RF06).</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479714C4" w14:textId="77777777">
        <w:trPr>
          <w:tblHeader/>
        </w:trPr>
        <w:tc>
          <w:tcPr>
            <w:tcW w:w="2494" w:type="dxa"/>
            <w:shd w:val="clear" w:color="auto" w:fill="DBEBF4"/>
          </w:tcPr>
          <w:p w14:paraId="36B2204E" w14:textId="77777777" w:rsidR="007A0F00" w:rsidRPr="000B6EA7" w:rsidRDefault="00804B6E">
            <w:pPr>
              <w:pStyle w:val="Tabla"/>
            </w:pPr>
            <w:r w:rsidRPr="000B6EA7">
              <w:rPr>
                <w:b/>
                <w:sz w:val="15"/>
              </w:rPr>
              <w:t>Columna</w:t>
            </w:r>
          </w:p>
        </w:tc>
        <w:tc>
          <w:tcPr>
            <w:tcW w:w="1928" w:type="dxa"/>
            <w:shd w:val="clear" w:color="auto" w:fill="DBEBF4"/>
          </w:tcPr>
          <w:p w14:paraId="6A8E1E42" w14:textId="77777777" w:rsidR="007A0F00" w:rsidRPr="000B6EA7" w:rsidRDefault="00804B6E">
            <w:pPr>
              <w:pStyle w:val="Tabla"/>
            </w:pPr>
            <w:r w:rsidRPr="000B6EA7">
              <w:rPr>
                <w:b/>
                <w:sz w:val="15"/>
              </w:rPr>
              <w:t>Tipo</w:t>
            </w:r>
          </w:p>
        </w:tc>
        <w:tc>
          <w:tcPr>
            <w:tcW w:w="2608" w:type="dxa"/>
            <w:shd w:val="clear" w:color="auto" w:fill="DBEBF4"/>
          </w:tcPr>
          <w:p w14:paraId="692BC695" w14:textId="77777777" w:rsidR="007A0F00" w:rsidRPr="000B6EA7" w:rsidRDefault="00804B6E">
            <w:pPr>
              <w:pStyle w:val="Tabla"/>
            </w:pPr>
            <w:r w:rsidRPr="000B6EA7">
              <w:rPr>
                <w:b/>
                <w:sz w:val="15"/>
              </w:rPr>
              <w:t>Restricciones</w:t>
            </w:r>
          </w:p>
        </w:tc>
        <w:tc>
          <w:tcPr>
            <w:tcW w:w="2381" w:type="dxa"/>
            <w:shd w:val="clear" w:color="auto" w:fill="DBEBF4"/>
          </w:tcPr>
          <w:p w14:paraId="4F6E1E97" w14:textId="77777777" w:rsidR="007A0F00" w:rsidRPr="000B6EA7" w:rsidRDefault="00804B6E">
            <w:pPr>
              <w:pStyle w:val="Tabla"/>
            </w:pPr>
            <w:r w:rsidRPr="000B6EA7">
              <w:rPr>
                <w:b/>
                <w:sz w:val="15"/>
              </w:rPr>
              <w:t>Defecto</w:t>
            </w:r>
          </w:p>
        </w:tc>
        <w:tc>
          <w:tcPr>
            <w:tcW w:w="5329" w:type="dxa"/>
            <w:shd w:val="clear" w:color="auto" w:fill="DBEBF4"/>
          </w:tcPr>
          <w:p w14:paraId="4E98663D" w14:textId="77777777" w:rsidR="007A0F00" w:rsidRPr="000B6EA7" w:rsidRDefault="00804B6E">
            <w:pPr>
              <w:pStyle w:val="Tabla"/>
            </w:pPr>
            <w:r w:rsidRPr="000B6EA7">
              <w:rPr>
                <w:b/>
                <w:sz w:val="15"/>
              </w:rPr>
              <w:t>Descripción</w:t>
            </w:r>
          </w:p>
        </w:tc>
      </w:tr>
      <w:tr w:rsidR="007A0F00" w:rsidRPr="000B6EA7" w14:paraId="5FCF0651" w14:textId="77777777">
        <w:trPr>
          <w:cantSplit/>
        </w:trPr>
        <w:tc>
          <w:tcPr>
            <w:tcW w:w="2494" w:type="dxa"/>
          </w:tcPr>
          <w:p w14:paraId="0A047E8B" w14:textId="77777777" w:rsidR="007A0F00" w:rsidRPr="000B6EA7" w:rsidRDefault="00804B6E">
            <w:pPr>
              <w:pStyle w:val="Tabla"/>
            </w:pPr>
            <w:r w:rsidRPr="000B6EA7">
              <w:rPr>
                <w:sz w:val="15"/>
              </w:rPr>
              <w:t>id</w:t>
            </w:r>
          </w:p>
        </w:tc>
        <w:tc>
          <w:tcPr>
            <w:tcW w:w="1928" w:type="dxa"/>
          </w:tcPr>
          <w:p w14:paraId="69775E14" w14:textId="77777777" w:rsidR="007A0F00" w:rsidRPr="000B6EA7" w:rsidRDefault="00804B6E">
            <w:pPr>
              <w:pStyle w:val="Tabla"/>
            </w:pPr>
            <w:r w:rsidRPr="000B6EA7">
              <w:rPr>
                <w:sz w:val="15"/>
              </w:rPr>
              <w:t>uuid</w:t>
            </w:r>
          </w:p>
        </w:tc>
        <w:tc>
          <w:tcPr>
            <w:tcW w:w="2608" w:type="dxa"/>
          </w:tcPr>
          <w:p w14:paraId="23611F53" w14:textId="77777777" w:rsidR="007A0F00" w:rsidRPr="000B6EA7" w:rsidRDefault="00804B6E">
            <w:pPr>
              <w:pStyle w:val="Tabla"/>
            </w:pPr>
            <w:r w:rsidRPr="000B6EA7">
              <w:rPr>
                <w:sz w:val="15"/>
              </w:rPr>
              <w:t>PK</w:t>
            </w:r>
          </w:p>
        </w:tc>
        <w:tc>
          <w:tcPr>
            <w:tcW w:w="2381" w:type="dxa"/>
          </w:tcPr>
          <w:p w14:paraId="5FFB88DE" w14:textId="77777777" w:rsidR="007A0F00" w:rsidRPr="000B6EA7" w:rsidRDefault="00804B6E">
            <w:pPr>
              <w:pStyle w:val="Tabla"/>
            </w:pPr>
            <w:r w:rsidRPr="000B6EA7">
              <w:rPr>
                <w:sz w:val="15"/>
              </w:rPr>
              <w:t>gen_random_uuid()</w:t>
            </w:r>
          </w:p>
        </w:tc>
        <w:tc>
          <w:tcPr>
            <w:tcW w:w="5329" w:type="dxa"/>
          </w:tcPr>
          <w:p w14:paraId="4FBEA50F" w14:textId="77777777" w:rsidR="007A0F00" w:rsidRPr="000B6EA7" w:rsidRDefault="00804B6E">
            <w:pPr>
              <w:pStyle w:val="Tabla"/>
            </w:pPr>
            <w:r w:rsidRPr="000B6EA7">
              <w:rPr>
                <w:sz w:val="15"/>
              </w:rPr>
              <w:t>Identificador.</w:t>
            </w:r>
          </w:p>
        </w:tc>
      </w:tr>
      <w:tr w:rsidR="007A0F00" w:rsidRPr="000B6EA7" w14:paraId="148D614A" w14:textId="77777777">
        <w:trPr>
          <w:cantSplit/>
        </w:trPr>
        <w:tc>
          <w:tcPr>
            <w:tcW w:w="2494" w:type="dxa"/>
          </w:tcPr>
          <w:p w14:paraId="24323169" w14:textId="77777777" w:rsidR="007A0F00" w:rsidRPr="000B6EA7" w:rsidRDefault="00804B6E">
            <w:pPr>
              <w:pStyle w:val="Tabla"/>
            </w:pPr>
            <w:r w:rsidRPr="000B6EA7">
              <w:rPr>
                <w:sz w:val="15"/>
              </w:rPr>
              <w:t>rubrica_id</w:t>
            </w:r>
          </w:p>
        </w:tc>
        <w:tc>
          <w:tcPr>
            <w:tcW w:w="1928" w:type="dxa"/>
          </w:tcPr>
          <w:p w14:paraId="349E56C5" w14:textId="77777777" w:rsidR="007A0F00" w:rsidRPr="000B6EA7" w:rsidRDefault="00804B6E">
            <w:pPr>
              <w:pStyle w:val="Tabla"/>
            </w:pPr>
            <w:r w:rsidRPr="000B6EA7">
              <w:rPr>
                <w:sz w:val="15"/>
              </w:rPr>
              <w:t>uuid</w:t>
            </w:r>
          </w:p>
        </w:tc>
        <w:tc>
          <w:tcPr>
            <w:tcW w:w="2608" w:type="dxa"/>
          </w:tcPr>
          <w:p w14:paraId="3973A44D" w14:textId="77777777" w:rsidR="007A0F00" w:rsidRPr="000B6EA7" w:rsidRDefault="00804B6E">
            <w:pPr>
              <w:pStyle w:val="Tabla"/>
            </w:pPr>
            <w:r w:rsidRPr="000B6EA7">
              <w:rPr>
                <w:sz w:val="15"/>
              </w:rPr>
              <w:t>FK → rubrica, NN</w:t>
            </w:r>
          </w:p>
        </w:tc>
        <w:tc>
          <w:tcPr>
            <w:tcW w:w="2381" w:type="dxa"/>
          </w:tcPr>
          <w:p w14:paraId="2472E48F" w14:textId="77777777" w:rsidR="007A0F00" w:rsidRPr="000B6EA7" w:rsidRDefault="007A0F00">
            <w:pPr>
              <w:pStyle w:val="Tabla"/>
            </w:pPr>
          </w:p>
        </w:tc>
        <w:tc>
          <w:tcPr>
            <w:tcW w:w="5329" w:type="dxa"/>
          </w:tcPr>
          <w:p w14:paraId="66B6F978" w14:textId="77777777" w:rsidR="007A0F00" w:rsidRPr="000B6EA7" w:rsidRDefault="00804B6E">
            <w:pPr>
              <w:pStyle w:val="Tabla"/>
            </w:pPr>
            <w:r w:rsidRPr="000B6EA7">
              <w:rPr>
                <w:sz w:val="15"/>
              </w:rPr>
              <w:t>Rúbrica propietaria.</w:t>
            </w:r>
          </w:p>
        </w:tc>
      </w:tr>
      <w:tr w:rsidR="007A0F00" w:rsidRPr="000B6EA7" w14:paraId="3D7D6C32" w14:textId="77777777">
        <w:trPr>
          <w:cantSplit/>
        </w:trPr>
        <w:tc>
          <w:tcPr>
            <w:tcW w:w="2494" w:type="dxa"/>
          </w:tcPr>
          <w:p w14:paraId="0EDA0E8E" w14:textId="77777777" w:rsidR="007A0F00" w:rsidRPr="000B6EA7" w:rsidRDefault="00804B6E">
            <w:pPr>
              <w:pStyle w:val="Tabla"/>
            </w:pPr>
            <w:r w:rsidRPr="000B6EA7">
              <w:rPr>
                <w:sz w:val="15"/>
              </w:rPr>
              <w:t>codigo</w:t>
            </w:r>
          </w:p>
        </w:tc>
        <w:tc>
          <w:tcPr>
            <w:tcW w:w="1928" w:type="dxa"/>
          </w:tcPr>
          <w:p w14:paraId="5E6D19AD" w14:textId="77777777" w:rsidR="007A0F00" w:rsidRPr="000B6EA7" w:rsidRDefault="00804B6E">
            <w:pPr>
              <w:pStyle w:val="Tabla"/>
            </w:pPr>
            <w:r w:rsidRPr="000B6EA7">
              <w:rPr>
                <w:sz w:val="15"/>
              </w:rPr>
              <w:t>varchar(30)</w:t>
            </w:r>
          </w:p>
        </w:tc>
        <w:tc>
          <w:tcPr>
            <w:tcW w:w="2608" w:type="dxa"/>
          </w:tcPr>
          <w:p w14:paraId="1A7EF59D" w14:textId="77777777" w:rsidR="007A0F00" w:rsidRPr="000B6EA7" w:rsidRDefault="00804B6E">
            <w:pPr>
              <w:pStyle w:val="Tabla"/>
            </w:pPr>
            <w:r w:rsidRPr="000B6EA7">
              <w:rPr>
                <w:sz w:val="15"/>
              </w:rPr>
              <w:t>NN</w:t>
            </w:r>
          </w:p>
        </w:tc>
        <w:tc>
          <w:tcPr>
            <w:tcW w:w="2381" w:type="dxa"/>
          </w:tcPr>
          <w:p w14:paraId="13A153DE" w14:textId="77777777" w:rsidR="007A0F00" w:rsidRPr="000B6EA7" w:rsidRDefault="007A0F00">
            <w:pPr>
              <w:pStyle w:val="Tabla"/>
            </w:pPr>
          </w:p>
        </w:tc>
        <w:tc>
          <w:tcPr>
            <w:tcW w:w="5329" w:type="dxa"/>
          </w:tcPr>
          <w:p w14:paraId="2F1B183B" w14:textId="77777777" w:rsidR="007A0F00" w:rsidRPr="000B6EA7" w:rsidRDefault="00804B6E">
            <w:pPr>
              <w:pStyle w:val="Tabla"/>
            </w:pPr>
            <w:r w:rsidRPr="000B6EA7">
              <w:rPr>
                <w:sz w:val="15"/>
              </w:rPr>
              <w:t>grado_maestria, grado_doctorado, antiguedad, investigacion, ponencia, participacion.</w:t>
            </w:r>
          </w:p>
        </w:tc>
      </w:tr>
      <w:tr w:rsidR="007A0F00" w:rsidRPr="000B6EA7" w14:paraId="4C22761B" w14:textId="77777777">
        <w:trPr>
          <w:cantSplit/>
        </w:trPr>
        <w:tc>
          <w:tcPr>
            <w:tcW w:w="2494" w:type="dxa"/>
          </w:tcPr>
          <w:p w14:paraId="0FAC8F10" w14:textId="77777777" w:rsidR="007A0F00" w:rsidRPr="000B6EA7" w:rsidRDefault="00804B6E">
            <w:pPr>
              <w:pStyle w:val="Tabla"/>
            </w:pPr>
            <w:r w:rsidRPr="000B6EA7">
              <w:rPr>
                <w:sz w:val="15"/>
              </w:rPr>
              <w:t>nombre</w:t>
            </w:r>
          </w:p>
        </w:tc>
        <w:tc>
          <w:tcPr>
            <w:tcW w:w="1928" w:type="dxa"/>
          </w:tcPr>
          <w:p w14:paraId="69F90492" w14:textId="77777777" w:rsidR="007A0F00" w:rsidRPr="000B6EA7" w:rsidRDefault="00804B6E">
            <w:pPr>
              <w:pStyle w:val="Tabla"/>
            </w:pPr>
            <w:r w:rsidRPr="000B6EA7">
              <w:rPr>
                <w:sz w:val="15"/>
              </w:rPr>
              <w:t>varchar(100)</w:t>
            </w:r>
          </w:p>
        </w:tc>
        <w:tc>
          <w:tcPr>
            <w:tcW w:w="2608" w:type="dxa"/>
          </w:tcPr>
          <w:p w14:paraId="113131E1" w14:textId="77777777" w:rsidR="007A0F00" w:rsidRPr="000B6EA7" w:rsidRDefault="00804B6E">
            <w:pPr>
              <w:pStyle w:val="Tabla"/>
            </w:pPr>
            <w:r w:rsidRPr="000B6EA7">
              <w:rPr>
                <w:sz w:val="15"/>
              </w:rPr>
              <w:t>NN</w:t>
            </w:r>
          </w:p>
        </w:tc>
        <w:tc>
          <w:tcPr>
            <w:tcW w:w="2381" w:type="dxa"/>
          </w:tcPr>
          <w:p w14:paraId="27533A3D" w14:textId="77777777" w:rsidR="007A0F00" w:rsidRPr="000B6EA7" w:rsidRDefault="007A0F00">
            <w:pPr>
              <w:pStyle w:val="Tabla"/>
            </w:pPr>
          </w:p>
        </w:tc>
        <w:tc>
          <w:tcPr>
            <w:tcW w:w="5329" w:type="dxa"/>
          </w:tcPr>
          <w:p w14:paraId="3EEE0429" w14:textId="77777777" w:rsidR="007A0F00" w:rsidRPr="000B6EA7" w:rsidRDefault="00804B6E">
            <w:pPr>
              <w:pStyle w:val="Tabla"/>
            </w:pPr>
            <w:r w:rsidRPr="000B6EA7">
              <w:rPr>
                <w:sz w:val="15"/>
              </w:rPr>
              <w:t>Nombre visible.</w:t>
            </w:r>
          </w:p>
        </w:tc>
      </w:tr>
      <w:tr w:rsidR="007A0F00" w:rsidRPr="000B6EA7" w14:paraId="26BAC38F" w14:textId="77777777">
        <w:trPr>
          <w:cantSplit/>
        </w:trPr>
        <w:tc>
          <w:tcPr>
            <w:tcW w:w="2494" w:type="dxa"/>
          </w:tcPr>
          <w:p w14:paraId="6119C226" w14:textId="77777777" w:rsidR="007A0F00" w:rsidRPr="000B6EA7" w:rsidRDefault="00804B6E">
            <w:pPr>
              <w:pStyle w:val="Tabla"/>
            </w:pPr>
            <w:r w:rsidRPr="000B6EA7">
              <w:rPr>
                <w:sz w:val="15"/>
              </w:rPr>
              <w:t>tipo_merito_id</w:t>
            </w:r>
          </w:p>
        </w:tc>
        <w:tc>
          <w:tcPr>
            <w:tcW w:w="1928" w:type="dxa"/>
          </w:tcPr>
          <w:p w14:paraId="343A0B90" w14:textId="77777777" w:rsidR="007A0F00" w:rsidRPr="000B6EA7" w:rsidRDefault="00804B6E">
            <w:pPr>
              <w:pStyle w:val="Tabla"/>
            </w:pPr>
            <w:r w:rsidRPr="000B6EA7">
              <w:rPr>
                <w:sz w:val="15"/>
              </w:rPr>
              <w:t>smallint</w:t>
            </w:r>
          </w:p>
        </w:tc>
        <w:tc>
          <w:tcPr>
            <w:tcW w:w="2608" w:type="dxa"/>
          </w:tcPr>
          <w:p w14:paraId="31DA7266" w14:textId="77777777" w:rsidR="007A0F00" w:rsidRPr="000B6EA7" w:rsidRDefault="00804B6E">
            <w:pPr>
              <w:pStyle w:val="Tabla"/>
            </w:pPr>
            <w:r w:rsidRPr="000B6EA7">
              <w:rPr>
                <w:sz w:val="15"/>
              </w:rPr>
              <w:t>FK → tipo_merito</w:t>
            </w:r>
          </w:p>
        </w:tc>
        <w:tc>
          <w:tcPr>
            <w:tcW w:w="2381" w:type="dxa"/>
          </w:tcPr>
          <w:p w14:paraId="246379CA" w14:textId="77777777" w:rsidR="007A0F00" w:rsidRPr="000B6EA7" w:rsidRDefault="007A0F00">
            <w:pPr>
              <w:pStyle w:val="Tabla"/>
            </w:pPr>
          </w:p>
        </w:tc>
        <w:tc>
          <w:tcPr>
            <w:tcW w:w="5329" w:type="dxa"/>
          </w:tcPr>
          <w:p w14:paraId="1743FFD8" w14:textId="77777777" w:rsidR="007A0F00" w:rsidRPr="000B6EA7" w:rsidRDefault="00804B6E">
            <w:pPr>
              <w:pStyle w:val="Tabla"/>
            </w:pPr>
            <w:r w:rsidRPr="000B6EA7">
              <w:rPr>
                <w:sz w:val="15"/>
              </w:rPr>
              <w:t>Tipo de mérito que alimenta el criterio.</w:t>
            </w:r>
          </w:p>
        </w:tc>
      </w:tr>
      <w:tr w:rsidR="007A0F00" w:rsidRPr="000B6EA7" w14:paraId="41A171BD" w14:textId="77777777">
        <w:trPr>
          <w:cantSplit/>
        </w:trPr>
        <w:tc>
          <w:tcPr>
            <w:tcW w:w="2494" w:type="dxa"/>
          </w:tcPr>
          <w:p w14:paraId="65ED005E" w14:textId="77777777" w:rsidR="007A0F00" w:rsidRPr="000B6EA7" w:rsidRDefault="00804B6E">
            <w:pPr>
              <w:pStyle w:val="Tabla"/>
            </w:pPr>
            <w:r w:rsidRPr="000B6EA7">
              <w:rPr>
                <w:sz w:val="15"/>
              </w:rPr>
              <w:t>puntos_por_unidad</w:t>
            </w:r>
          </w:p>
        </w:tc>
        <w:tc>
          <w:tcPr>
            <w:tcW w:w="1928" w:type="dxa"/>
          </w:tcPr>
          <w:p w14:paraId="5033F18F" w14:textId="77777777" w:rsidR="007A0F00" w:rsidRPr="000B6EA7" w:rsidRDefault="00804B6E">
            <w:pPr>
              <w:pStyle w:val="Tabla"/>
            </w:pPr>
            <w:r w:rsidRPr="000B6EA7">
              <w:rPr>
                <w:sz w:val="15"/>
              </w:rPr>
              <w:t>numeric(5,2)</w:t>
            </w:r>
          </w:p>
        </w:tc>
        <w:tc>
          <w:tcPr>
            <w:tcW w:w="2608" w:type="dxa"/>
          </w:tcPr>
          <w:p w14:paraId="73C6EBDD" w14:textId="77777777" w:rsidR="007A0F00" w:rsidRPr="000B6EA7" w:rsidRDefault="00804B6E">
            <w:pPr>
              <w:pStyle w:val="Tabla"/>
            </w:pPr>
            <w:r w:rsidRPr="000B6EA7">
              <w:rPr>
                <w:sz w:val="15"/>
              </w:rPr>
              <w:t>NN</w:t>
            </w:r>
          </w:p>
        </w:tc>
        <w:tc>
          <w:tcPr>
            <w:tcW w:w="2381" w:type="dxa"/>
          </w:tcPr>
          <w:p w14:paraId="31537339" w14:textId="77777777" w:rsidR="007A0F00" w:rsidRPr="000B6EA7" w:rsidRDefault="007A0F00">
            <w:pPr>
              <w:pStyle w:val="Tabla"/>
            </w:pPr>
          </w:p>
        </w:tc>
        <w:tc>
          <w:tcPr>
            <w:tcW w:w="5329" w:type="dxa"/>
          </w:tcPr>
          <w:p w14:paraId="697827F3" w14:textId="77777777" w:rsidR="007A0F00" w:rsidRPr="000B6EA7" w:rsidRDefault="00804B6E">
            <w:pPr>
              <w:pStyle w:val="Tabla"/>
            </w:pPr>
            <w:r w:rsidRPr="000B6EA7">
              <w:rPr>
                <w:sz w:val="15"/>
              </w:rPr>
              <w:t>Puntos por cada unidad (año, ponencia, etc.).</w:t>
            </w:r>
          </w:p>
        </w:tc>
      </w:tr>
      <w:tr w:rsidR="007A0F00" w:rsidRPr="000B6EA7" w14:paraId="354B8795" w14:textId="77777777">
        <w:trPr>
          <w:cantSplit/>
        </w:trPr>
        <w:tc>
          <w:tcPr>
            <w:tcW w:w="2494" w:type="dxa"/>
          </w:tcPr>
          <w:p w14:paraId="69953F0B" w14:textId="77777777" w:rsidR="007A0F00" w:rsidRPr="000B6EA7" w:rsidRDefault="00804B6E">
            <w:pPr>
              <w:pStyle w:val="Tabla"/>
            </w:pPr>
            <w:r w:rsidRPr="000B6EA7">
              <w:rPr>
                <w:sz w:val="15"/>
              </w:rPr>
              <w:t>tope</w:t>
            </w:r>
          </w:p>
        </w:tc>
        <w:tc>
          <w:tcPr>
            <w:tcW w:w="1928" w:type="dxa"/>
          </w:tcPr>
          <w:p w14:paraId="1DA06B9B" w14:textId="77777777" w:rsidR="007A0F00" w:rsidRPr="000B6EA7" w:rsidRDefault="00804B6E">
            <w:pPr>
              <w:pStyle w:val="Tabla"/>
            </w:pPr>
            <w:r w:rsidRPr="000B6EA7">
              <w:rPr>
                <w:sz w:val="15"/>
              </w:rPr>
              <w:t>numeric(5,2)</w:t>
            </w:r>
          </w:p>
        </w:tc>
        <w:tc>
          <w:tcPr>
            <w:tcW w:w="2608" w:type="dxa"/>
          </w:tcPr>
          <w:p w14:paraId="2E4CCE49" w14:textId="77777777" w:rsidR="007A0F00" w:rsidRPr="000B6EA7" w:rsidRDefault="00804B6E">
            <w:pPr>
              <w:pStyle w:val="Tabla"/>
            </w:pPr>
            <w:r w:rsidRPr="000B6EA7">
              <w:rPr>
                <w:sz w:val="15"/>
              </w:rPr>
              <w:t>NN</w:t>
            </w:r>
          </w:p>
        </w:tc>
        <w:tc>
          <w:tcPr>
            <w:tcW w:w="2381" w:type="dxa"/>
          </w:tcPr>
          <w:p w14:paraId="53928A1B" w14:textId="77777777" w:rsidR="007A0F00" w:rsidRPr="000B6EA7" w:rsidRDefault="007A0F00">
            <w:pPr>
              <w:pStyle w:val="Tabla"/>
            </w:pPr>
          </w:p>
        </w:tc>
        <w:tc>
          <w:tcPr>
            <w:tcW w:w="5329" w:type="dxa"/>
          </w:tcPr>
          <w:p w14:paraId="37C90181" w14:textId="77777777" w:rsidR="007A0F00" w:rsidRPr="000B6EA7" w:rsidRDefault="00804B6E">
            <w:pPr>
              <w:pStyle w:val="Tabla"/>
            </w:pPr>
            <w:r w:rsidRPr="000B6EA7">
              <w:rPr>
                <w:sz w:val="15"/>
              </w:rPr>
              <w:t>Máximo que puede aportar el criterio.</w:t>
            </w:r>
          </w:p>
        </w:tc>
      </w:tr>
      <w:tr w:rsidR="007A0F00" w:rsidRPr="000B6EA7" w14:paraId="58371CA0" w14:textId="77777777">
        <w:trPr>
          <w:cantSplit/>
        </w:trPr>
        <w:tc>
          <w:tcPr>
            <w:tcW w:w="2494" w:type="dxa"/>
          </w:tcPr>
          <w:p w14:paraId="2D9D312D" w14:textId="77777777" w:rsidR="007A0F00" w:rsidRPr="000B6EA7" w:rsidRDefault="00804B6E">
            <w:pPr>
              <w:pStyle w:val="Tabla"/>
            </w:pPr>
            <w:r w:rsidRPr="000B6EA7">
              <w:rPr>
                <w:sz w:val="15"/>
              </w:rPr>
              <w:t>fuente_referencia</w:t>
            </w:r>
          </w:p>
        </w:tc>
        <w:tc>
          <w:tcPr>
            <w:tcW w:w="1928" w:type="dxa"/>
          </w:tcPr>
          <w:p w14:paraId="02746138" w14:textId="77777777" w:rsidR="007A0F00" w:rsidRPr="000B6EA7" w:rsidRDefault="00804B6E">
            <w:pPr>
              <w:pStyle w:val="Tabla"/>
            </w:pPr>
            <w:r w:rsidRPr="000B6EA7">
              <w:rPr>
                <w:sz w:val="15"/>
              </w:rPr>
              <w:t>varchar(300)</w:t>
            </w:r>
          </w:p>
        </w:tc>
        <w:tc>
          <w:tcPr>
            <w:tcW w:w="2608" w:type="dxa"/>
          </w:tcPr>
          <w:p w14:paraId="45C25AF7" w14:textId="77777777" w:rsidR="007A0F00" w:rsidRPr="000B6EA7" w:rsidRDefault="00804B6E">
            <w:pPr>
              <w:pStyle w:val="Tabla"/>
            </w:pPr>
            <w:r w:rsidRPr="000B6EA7">
              <w:rPr>
                <w:sz w:val="15"/>
              </w:rPr>
              <w:t>NN</w:t>
            </w:r>
          </w:p>
        </w:tc>
        <w:tc>
          <w:tcPr>
            <w:tcW w:w="2381" w:type="dxa"/>
          </w:tcPr>
          <w:p w14:paraId="4C28835C" w14:textId="77777777" w:rsidR="007A0F00" w:rsidRPr="000B6EA7" w:rsidRDefault="007A0F00">
            <w:pPr>
              <w:pStyle w:val="Tabla"/>
            </w:pPr>
          </w:p>
        </w:tc>
        <w:tc>
          <w:tcPr>
            <w:tcW w:w="5329" w:type="dxa"/>
          </w:tcPr>
          <w:p w14:paraId="494431CB" w14:textId="77777777" w:rsidR="007A0F00" w:rsidRPr="000B6EA7" w:rsidRDefault="00804B6E">
            <w:pPr>
              <w:pStyle w:val="Tabla"/>
            </w:pPr>
            <w:r w:rsidRPr="000B6EA7">
              <w:rPr>
                <w:sz w:val="15"/>
              </w:rPr>
              <w:t>Artículo, anexo o supuesto del que procede.</w:t>
            </w:r>
          </w:p>
        </w:tc>
      </w:tr>
      <w:tr w:rsidR="007A0F00" w:rsidRPr="000B6EA7" w14:paraId="25184D98" w14:textId="77777777">
        <w:trPr>
          <w:cantSplit/>
        </w:trPr>
        <w:tc>
          <w:tcPr>
            <w:tcW w:w="2494" w:type="dxa"/>
          </w:tcPr>
          <w:p w14:paraId="555204D5" w14:textId="77777777" w:rsidR="007A0F00" w:rsidRPr="000B6EA7" w:rsidRDefault="00804B6E">
            <w:pPr>
              <w:pStyle w:val="Tabla"/>
            </w:pPr>
            <w:r w:rsidRPr="000B6EA7">
              <w:rPr>
                <w:sz w:val="15"/>
              </w:rPr>
              <w:t>estado_fuente</w:t>
            </w:r>
          </w:p>
        </w:tc>
        <w:tc>
          <w:tcPr>
            <w:tcW w:w="1928" w:type="dxa"/>
          </w:tcPr>
          <w:p w14:paraId="46904FFF" w14:textId="77777777" w:rsidR="007A0F00" w:rsidRPr="000B6EA7" w:rsidRDefault="00804B6E">
            <w:pPr>
              <w:pStyle w:val="Tabla"/>
            </w:pPr>
            <w:r w:rsidRPr="000B6EA7">
              <w:rPr>
                <w:sz w:val="15"/>
              </w:rPr>
              <w:t>estado_fuente</w:t>
            </w:r>
          </w:p>
        </w:tc>
        <w:tc>
          <w:tcPr>
            <w:tcW w:w="2608" w:type="dxa"/>
          </w:tcPr>
          <w:p w14:paraId="2959C3B4" w14:textId="77777777" w:rsidR="007A0F00" w:rsidRPr="000B6EA7" w:rsidRDefault="00804B6E">
            <w:pPr>
              <w:pStyle w:val="Tabla"/>
            </w:pPr>
            <w:r w:rsidRPr="000B6EA7">
              <w:rPr>
                <w:sz w:val="15"/>
              </w:rPr>
              <w:t>NN</w:t>
            </w:r>
          </w:p>
        </w:tc>
        <w:tc>
          <w:tcPr>
            <w:tcW w:w="2381" w:type="dxa"/>
          </w:tcPr>
          <w:p w14:paraId="73B5909A" w14:textId="77777777" w:rsidR="007A0F00" w:rsidRPr="000B6EA7" w:rsidRDefault="00804B6E">
            <w:pPr>
              <w:pStyle w:val="Tabla"/>
            </w:pPr>
            <w:r w:rsidRPr="000B6EA7">
              <w:rPr>
                <w:sz w:val="15"/>
              </w:rPr>
              <w:t>'simulacion'</w:t>
            </w:r>
          </w:p>
        </w:tc>
        <w:tc>
          <w:tcPr>
            <w:tcW w:w="5329" w:type="dxa"/>
          </w:tcPr>
          <w:p w14:paraId="17795756" w14:textId="77777777" w:rsidR="007A0F00" w:rsidRPr="000B6EA7" w:rsidRDefault="00804B6E">
            <w:pPr>
              <w:pStyle w:val="Tabla"/>
            </w:pPr>
            <w:r w:rsidRPr="000B6EA7">
              <w:rPr>
                <w:sz w:val="15"/>
              </w:rPr>
              <w:t>Origen de la regla.</w:t>
            </w:r>
          </w:p>
        </w:tc>
      </w:tr>
    </w:tbl>
    <w:p w14:paraId="30658168" w14:textId="77777777" w:rsidR="007A0F00" w:rsidRPr="000B6EA7" w:rsidRDefault="007A0F00">
      <w:pPr>
        <w:pStyle w:val="Textoindependiente"/>
        <w:spacing w:after="40"/>
      </w:pPr>
    </w:p>
    <w:p w14:paraId="41224DAB" w14:textId="77777777" w:rsidR="007A0F00" w:rsidRPr="000B6EA7" w:rsidRDefault="00804B6E">
      <w:pPr>
        <w:pStyle w:val="Textoindependiente"/>
        <w:spacing w:after="40"/>
      </w:pPr>
      <w:r w:rsidRPr="000B6EA7">
        <w:rPr>
          <w:b/>
          <w:sz w:val="15"/>
        </w:rPr>
        <w:t>Únicos compuestos:</w:t>
      </w:r>
      <w:r w:rsidRPr="000B6EA7">
        <w:rPr>
          <w:sz w:val="15"/>
        </w:rPr>
        <w:t xml:space="preserve"> uq_criterio_rubrica_codigo: (rubrica_id, codigo).</w:t>
      </w:r>
    </w:p>
    <w:p w14:paraId="5C0A7F9F" w14:textId="77777777" w:rsidR="007A0F00" w:rsidRPr="000B6EA7" w:rsidRDefault="00804B6E">
      <w:pPr>
        <w:pStyle w:val="Textoindependiente"/>
        <w:spacing w:after="40"/>
      </w:pPr>
      <w:r w:rsidRPr="000B6EA7">
        <w:rPr>
          <w:b/>
          <w:sz w:val="15"/>
        </w:rPr>
        <w:lastRenderedPageBreak/>
        <w:t>Restricciones CHECK:</w:t>
      </w:r>
      <w:r w:rsidRPr="000B6EA7">
        <w:rPr>
          <w:sz w:val="15"/>
        </w:rPr>
        <w:t xml:space="preserve"> ck_criterio_puntos: puntos_por_unidad &gt;= 0 AND tope &gt;= 0.</w:t>
      </w:r>
    </w:p>
    <w:p w14:paraId="19CEE330" w14:textId="77777777" w:rsidR="007A0F00" w:rsidRPr="000B6EA7" w:rsidRDefault="00804B6E">
      <w:pPr>
        <w:pStyle w:val="Ttulo3"/>
      </w:pPr>
      <w:r w:rsidRPr="000B6EA7">
        <w:t>rubrica_requisito</w:t>
      </w:r>
    </w:p>
    <w:p w14:paraId="30EE558C" w14:textId="77777777" w:rsidR="007A0F00" w:rsidRPr="000B6EA7" w:rsidRDefault="00804B6E">
      <w:pPr>
        <w:pStyle w:val="Textoindependiente"/>
        <w:keepNext/>
        <w:spacing w:after="60"/>
      </w:pPr>
      <w:r w:rsidRPr="000B6EA7">
        <w:rPr>
          <w:sz w:val="17"/>
        </w:rPr>
        <w:t>Requisitos de grado, antigüedad, investigación y ratificación por categoría destino (RF05, RN04).</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787654F7" w14:textId="77777777">
        <w:trPr>
          <w:tblHeader/>
        </w:trPr>
        <w:tc>
          <w:tcPr>
            <w:tcW w:w="2494" w:type="dxa"/>
            <w:shd w:val="clear" w:color="auto" w:fill="DBEBF4"/>
          </w:tcPr>
          <w:p w14:paraId="42549CAC" w14:textId="77777777" w:rsidR="007A0F00" w:rsidRPr="000B6EA7" w:rsidRDefault="00804B6E">
            <w:pPr>
              <w:pStyle w:val="Tabla"/>
            </w:pPr>
            <w:r w:rsidRPr="000B6EA7">
              <w:rPr>
                <w:b/>
                <w:sz w:val="15"/>
              </w:rPr>
              <w:t>Columna</w:t>
            </w:r>
          </w:p>
        </w:tc>
        <w:tc>
          <w:tcPr>
            <w:tcW w:w="1928" w:type="dxa"/>
            <w:shd w:val="clear" w:color="auto" w:fill="DBEBF4"/>
          </w:tcPr>
          <w:p w14:paraId="430B50E5" w14:textId="77777777" w:rsidR="007A0F00" w:rsidRPr="000B6EA7" w:rsidRDefault="00804B6E">
            <w:pPr>
              <w:pStyle w:val="Tabla"/>
            </w:pPr>
            <w:r w:rsidRPr="000B6EA7">
              <w:rPr>
                <w:b/>
                <w:sz w:val="15"/>
              </w:rPr>
              <w:t>Tipo</w:t>
            </w:r>
          </w:p>
        </w:tc>
        <w:tc>
          <w:tcPr>
            <w:tcW w:w="2608" w:type="dxa"/>
            <w:shd w:val="clear" w:color="auto" w:fill="DBEBF4"/>
          </w:tcPr>
          <w:p w14:paraId="242B35F0" w14:textId="77777777" w:rsidR="007A0F00" w:rsidRPr="000B6EA7" w:rsidRDefault="00804B6E">
            <w:pPr>
              <w:pStyle w:val="Tabla"/>
            </w:pPr>
            <w:r w:rsidRPr="000B6EA7">
              <w:rPr>
                <w:b/>
                <w:sz w:val="15"/>
              </w:rPr>
              <w:t>Restricciones</w:t>
            </w:r>
          </w:p>
        </w:tc>
        <w:tc>
          <w:tcPr>
            <w:tcW w:w="2381" w:type="dxa"/>
            <w:shd w:val="clear" w:color="auto" w:fill="DBEBF4"/>
          </w:tcPr>
          <w:p w14:paraId="28C0FC60" w14:textId="77777777" w:rsidR="007A0F00" w:rsidRPr="000B6EA7" w:rsidRDefault="00804B6E">
            <w:pPr>
              <w:pStyle w:val="Tabla"/>
            </w:pPr>
            <w:r w:rsidRPr="000B6EA7">
              <w:rPr>
                <w:b/>
                <w:sz w:val="15"/>
              </w:rPr>
              <w:t>Defecto</w:t>
            </w:r>
          </w:p>
        </w:tc>
        <w:tc>
          <w:tcPr>
            <w:tcW w:w="5329" w:type="dxa"/>
            <w:shd w:val="clear" w:color="auto" w:fill="DBEBF4"/>
          </w:tcPr>
          <w:p w14:paraId="0E9EAD98" w14:textId="77777777" w:rsidR="007A0F00" w:rsidRPr="000B6EA7" w:rsidRDefault="00804B6E">
            <w:pPr>
              <w:pStyle w:val="Tabla"/>
            </w:pPr>
            <w:r w:rsidRPr="000B6EA7">
              <w:rPr>
                <w:b/>
                <w:sz w:val="15"/>
              </w:rPr>
              <w:t>Descripción</w:t>
            </w:r>
          </w:p>
        </w:tc>
      </w:tr>
      <w:tr w:rsidR="007A0F00" w:rsidRPr="000B6EA7" w14:paraId="1D29BEE7" w14:textId="77777777">
        <w:trPr>
          <w:cantSplit/>
        </w:trPr>
        <w:tc>
          <w:tcPr>
            <w:tcW w:w="2494" w:type="dxa"/>
          </w:tcPr>
          <w:p w14:paraId="6EA68323" w14:textId="77777777" w:rsidR="007A0F00" w:rsidRPr="000B6EA7" w:rsidRDefault="00804B6E">
            <w:pPr>
              <w:pStyle w:val="Tabla"/>
            </w:pPr>
            <w:r w:rsidRPr="000B6EA7">
              <w:rPr>
                <w:sz w:val="15"/>
              </w:rPr>
              <w:t>id</w:t>
            </w:r>
          </w:p>
        </w:tc>
        <w:tc>
          <w:tcPr>
            <w:tcW w:w="1928" w:type="dxa"/>
          </w:tcPr>
          <w:p w14:paraId="0501B5DA" w14:textId="77777777" w:rsidR="007A0F00" w:rsidRPr="000B6EA7" w:rsidRDefault="00804B6E">
            <w:pPr>
              <w:pStyle w:val="Tabla"/>
            </w:pPr>
            <w:r w:rsidRPr="000B6EA7">
              <w:rPr>
                <w:sz w:val="15"/>
              </w:rPr>
              <w:t>uuid</w:t>
            </w:r>
          </w:p>
        </w:tc>
        <w:tc>
          <w:tcPr>
            <w:tcW w:w="2608" w:type="dxa"/>
          </w:tcPr>
          <w:p w14:paraId="2DAA2179" w14:textId="77777777" w:rsidR="007A0F00" w:rsidRPr="000B6EA7" w:rsidRDefault="00804B6E">
            <w:pPr>
              <w:pStyle w:val="Tabla"/>
            </w:pPr>
            <w:r w:rsidRPr="000B6EA7">
              <w:rPr>
                <w:sz w:val="15"/>
              </w:rPr>
              <w:t>PK</w:t>
            </w:r>
          </w:p>
        </w:tc>
        <w:tc>
          <w:tcPr>
            <w:tcW w:w="2381" w:type="dxa"/>
          </w:tcPr>
          <w:p w14:paraId="72D2D80D" w14:textId="77777777" w:rsidR="007A0F00" w:rsidRPr="000B6EA7" w:rsidRDefault="00804B6E">
            <w:pPr>
              <w:pStyle w:val="Tabla"/>
            </w:pPr>
            <w:r w:rsidRPr="000B6EA7">
              <w:rPr>
                <w:sz w:val="15"/>
              </w:rPr>
              <w:t>gen_random_uuid()</w:t>
            </w:r>
          </w:p>
        </w:tc>
        <w:tc>
          <w:tcPr>
            <w:tcW w:w="5329" w:type="dxa"/>
          </w:tcPr>
          <w:p w14:paraId="1DB7544D" w14:textId="77777777" w:rsidR="007A0F00" w:rsidRPr="000B6EA7" w:rsidRDefault="00804B6E">
            <w:pPr>
              <w:pStyle w:val="Tabla"/>
            </w:pPr>
            <w:r w:rsidRPr="000B6EA7">
              <w:rPr>
                <w:sz w:val="15"/>
              </w:rPr>
              <w:t>Identificador.</w:t>
            </w:r>
          </w:p>
        </w:tc>
      </w:tr>
      <w:tr w:rsidR="007A0F00" w:rsidRPr="000B6EA7" w14:paraId="1AA18AE1" w14:textId="77777777">
        <w:trPr>
          <w:cantSplit/>
        </w:trPr>
        <w:tc>
          <w:tcPr>
            <w:tcW w:w="2494" w:type="dxa"/>
          </w:tcPr>
          <w:p w14:paraId="658D6ED8" w14:textId="77777777" w:rsidR="007A0F00" w:rsidRPr="000B6EA7" w:rsidRDefault="00804B6E">
            <w:pPr>
              <w:pStyle w:val="Tabla"/>
            </w:pPr>
            <w:r w:rsidRPr="000B6EA7">
              <w:rPr>
                <w:sz w:val="15"/>
              </w:rPr>
              <w:t>rubrica_id</w:t>
            </w:r>
          </w:p>
        </w:tc>
        <w:tc>
          <w:tcPr>
            <w:tcW w:w="1928" w:type="dxa"/>
          </w:tcPr>
          <w:p w14:paraId="7DE246E1" w14:textId="77777777" w:rsidR="007A0F00" w:rsidRPr="000B6EA7" w:rsidRDefault="00804B6E">
            <w:pPr>
              <w:pStyle w:val="Tabla"/>
            </w:pPr>
            <w:r w:rsidRPr="000B6EA7">
              <w:rPr>
                <w:sz w:val="15"/>
              </w:rPr>
              <w:t>uuid</w:t>
            </w:r>
          </w:p>
        </w:tc>
        <w:tc>
          <w:tcPr>
            <w:tcW w:w="2608" w:type="dxa"/>
          </w:tcPr>
          <w:p w14:paraId="6CC633F3" w14:textId="77777777" w:rsidR="007A0F00" w:rsidRPr="000B6EA7" w:rsidRDefault="00804B6E">
            <w:pPr>
              <w:pStyle w:val="Tabla"/>
            </w:pPr>
            <w:r w:rsidRPr="000B6EA7">
              <w:rPr>
                <w:sz w:val="15"/>
              </w:rPr>
              <w:t>FK → rubrica, NN</w:t>
            </w:r>
          </w:p>
        </w:tc>
        <w:tc>
          <w:tcPr>
            <w:tcW w:w="2381" w:type="dxa"/>
          </w:tcPr>
          <w:p w14:paraId="0AC3E831" w14:textId="77777777" w:rsidR="007A0F00" w:rsidRPr="000B6EA7" w:rsidRDefault="007A0F00">
            <w:pPr>
              <w:pStyle w:val="Tabla"/>
            </w:pPr>
          </w:p>
        </w:tc>
        <w:tc>
          <w:tcPr>
            <w:tcW w:w="5329" w:type="dxa"/>
          </w:tcPr>
          <w:p w14:paraId="18AF5D78" w14:textId="77777777" w:rsidR="007A0F00" w:rsidRPr="000B6EA7" w:rsidRDefault="00804B6E">
            <w:pPr>
              <w:pStyle w:val="Tabla"/>
            </w:pPr>
            <w:r w:rsidRPr="000B6EA7">
              <w:rPr>
                <w:sz w:val="15"/>
              </w:rPr>
              <w:t>Rúbrica propietaria.</w:t>
            </w:r>
          </w:p>
        </w:tc>
      </w:tr>
      <w:tr w:rsidR="007A0F00" w:rsidRPr="000B6EA7" w14:paraId="614AE518" w14:textId="77777777">
        <w:trPr>
          <w:cantSplit/>
        </w:trPr>
        <w:tc>
          <w:tcPr>
            <w:tcW w:w="2494" w:type="dxa"/>
          </w:tcPr>
          <w:p w14:paraId="42599BC0" w14:textId="77777777" w:rsidR="007A0F00" w:rsidRPr="000B6EA7" w:rsidRDefault="00804B6E">
            <w:pPr>
              <w:pStyle w:val="Tabla"/>
            </w:pPr>
            <w:r w:rsidRPr="000B6EA7">
              <w:rPr>
                <w:sz w:val="15"/>
              </w:rPr>
              <w:t>categoria_destino_id</w:t>
            </w:r>
          </w:p>
        </w:tc>
        <w:tc>
          <w:tcPr>
            <w:tcW w:w="1928" w:type="dxa"/>
          </w:tcPr>
          <w:p w14:paraId="02B8EF91" w14:textId="77777777" w:rsidR="007A0F00" w:rsidRPr="000B6EA7" w:rsidRDefault="00804B6E">
            <w:pPr>
              <w:pStyle w:val="Tabla"/>
            </w:pPr>
            <w:r w:rsidRPr="000B6EA7">
              <w:rPr>
                <w:sz w:val="15"/>
              </w:rPr>
              <w:t>smallint</w:t>
            </w:r>
          </w:p>
        </w:tc>
        <w:tc>
          <w:tcPr>
            <w:tcW w:w="2608" w:type="dxa"/>
          </w:tcPr>
          <w:p w14:paraId="0BCB46D9" w14:textId="77777777" w:rsidR="007A0F00" w:rsidRPr="000B6EA7" w:rsidRDefault="00804B6E">
            <w:pPr>
              <w:pStyle w:val="Tabla"/>
            </w:pPr>
            <w:r w:rsidRPr="000B6EA7">
              <w:rPr>
                <w:sz w:val="15"/>
              </w:rPr>
              <w:t>FK → categoria_docente, NN</w:t>
            </w:r>
          </w:p>
        </w:tc>
        <w:tc>
          <w:tcPr>
            <w:tcW w:w="2381" w:type="dxa"/>
          </w:tcPr>
          <w:p w14:paraId="1069BD04" w14:textId="77777777" w:rsidR="007A0F00" w:rsidRPr="000B6EA7" w:rsidRDefault="007A0F00">
            <w:pPr>
              <w:pStyle w:val="Tabla"/>
            </w:pPr>
          </w:p>
        </w:tc>
        <w:tc>
          <w:tcPr>
            <w:tcW w:w="5329" w:type="dxa"/>
          </w:tcPr>
          <w:p w14:paraId="4385062E" w14:textId="77777777" w:rsidR="007A0F00" w:rsidRPr="000B6EA7" w:rsidRDefault="00804B6E">
            <w:pPr>
              <w:pStyle w:val="Tabla"/>
            </w:pPr>
            <w:r w:rsidRPr="000B6EA7">
              <w:rPr>
                <w:sz w:val="15"/>
              </w:rPr>
              <w:t>Categoría a la que se aspira.</w:t>
            </w:r>
          </w:p>
        </w:tc>
      </w:tr>
      <w:tr w:rsidR="007A0F00" w:rsidRPr="000B6EA7" w14:paraId="2F60B520" w14:textId="77777777">
        <w:trPr>
          <w:cantSplit/>
        </w:trPr>
        <w:tc>
          <w:tcPr>
            <w:tcW w:w="2494" w:type="dxa"/>
          </w:tcPr>
          <w:p w14:paraId="1143ABBA" w14:textId="77777777" w:rsidR="007A0F00" w:rsidRPr="000B6EA7" w:rsidRDefault="00804B6E">
            <w:pPr>
              <w:pStyle w:val="Tabla"/>
            </w:pPr>
            <w:r w:rsidRPr="000B6EA7">
              <w:rPr>
                <w:sz w:val="15"/>
              </w:rPr>
              <w:t>grado_minimo_id</w:t>
            </w:r>
          </w:p>
        </w:tc>
        <w:tc>
          <w:tcPr>
            <w:tcW w:w="1928" w:type="dxa"/>
          </w:tcPr>
          <w:p w14:paraId="6C1FC886" w14:textId="77777777" w:rsidR="007A0F00" w:rsidRPr="000B6EA7" w:rsidRDefault="00804B6E">
            <w:pPr>
              <w:pStyle w:val="Tabla"/>
            </w:pPr>
            <w:r w:rsidRPr="000B6EA7">
              <w:rPr>
                <w:sz w:val="15"/>
              </w:rPr>
              <w:t>smallint</w:t>
            </w:r>
          </w:p>
        </w:tc>
        <w:tc>
          <w:tcPr>
            <w:tcW w:w="2608" w:type="dxa"/>
          </w:tcPr>
          <w:p w14:paraId="1A5CA13C" w14:textId="77777777" w:rsidR="007A0F00" w:rsidRPr="000B6EA7" w:rsidRDefault="00804B6E">
            <w:pPr>
              <w:pStyle w:val="Tabla"/>
            </w:pPr>
            <w:r w:rsidRPr="000B6EA7">
              <w:rPr>
                <w:sz w:val="15"/>
              </w:rPr>
              <w:t>FK → tipo_merito, NN</w:t>
            </w:r>
          </w:p>
        </w:tc>
        <w:tc>
          <w:tcPr>
            <w:tcW w:w="2381" w:type="dxa"/>
          </w:tcPr>
          <w:p w14:paraId="6EA24BA4" w14:textId="77777777" w:rsidR="007A0F00" w:rsidRPr="000B6EA7" w:rsidRDefault="007A0F00">
            <w:pPr>
              <w:pStyle w:val="Tabla"/>
            </w:pPr>
          </w:p>
        </w:tc>
        <w:tc>
          <w:tcPr>
            <w:tcW w:w="5329" w:type="dxa"/>
          </w:tcPr>
          <w:p w14:paraId="633CD267" w14:textId="77777777" w:rsidR="007A0F00" w:rsidRPr="000B6EA7" w:rsidRDefault="00804B6E">
            <w:pPr>
              <w:pStyle w:val="Tabla"/>
            </w:pPr>
            <w:r w:rsidRPr="000B6EA7">
              <w:rPr>
                <w:sz w:val="15"/>
              </w:rPr>
              <w:t>Grado mínimo exigido (maestría o doctorado).</w:t>
            </w:r>
          </w:p>
        </w:tc>
      </w:tr>
      <w:tr w:rsidR="007A0F00" w:rsidRPr="000B6EA7" w14:paraId="2DD45DE0" w14:textId="77777777">
        <w:trPr>
          <w:cantSplit/>
        </w:trPr>
        <w:tc>
          <w:tcPr>
            <w:tcW w:w="2494" w:type="dxa"/>
          </w:tcPr>
          <w:p w14:paraId="2C116232" w14:textId="77777777" w:rsidR="007A0F00" w:rsidRPr="000B6EA7" w:rsidRDefault="00804B6E">
            <w:pPr>
              <w:pStyle w:val="Tabla"/>
            </w:pPr>
            <w:r w:rsidRPr="000B6EA7">
              <w:rPr>
                <w:sz w:val="15"/>
              </w:rPr>
              <w:t>anios_minimos</w:t>
            </w:r>
          </w:p>
        </w:tc>
        <w:tc>
          <w:tcPr>
            <w:tcW w:w="1928" w:type="dxa"/>
          </w:tcPr>
          <w:p w14:paraId="31F0DC46" w14:textId="77777777" w:rsidR="007A0F00" w:rsidRPr="000B6EA7" w:rsidRDefault="00804B6E">
            <w:pPr>
              <w:pStyle w:val="Tabla"/>
            </w:pPr>
            <w:r w:rsidRPr="000B6EA7">
              <w:rPr>
                <w:sz w:val="15"/>
              </w:rPr>
              <w:t>smallint</w:t>
            </w:r>
          </w:p>
        </w:tc>
        <w:tc>
          <w:tcPr>
            <w:tcW w:w="2608" w:type="dxa"/>
          </w:tcPr>
          <w:p w14:paraId="003F478B" w14:textId="77777777" w:rsidR="007A0F00" w:rsidRPr="000B6EA7" w:rsidRDefault="00804B6E">
            <w:pPr>
              <w:pStyle w:val="Tabla"/>
            </w:pPr>
            <w:r w:rsidRPr="000B6EA7">
              <w:rPr>
                <w:sz w:val="15"/>
              </w:rPr>
              <w:t>NN</w:t>
            </w:r>
          </w:p>
        </w:tc>
        <w:tc>
          <w:tcPr>
            <w:tcW w:w="2381" w:type="dxa"/>
          </w:tcPr>
          <w:p w14:paraId="16A8585F" w14:textId="77777777" w:rsidR="007A0F00" w:rsidRPr="000B6EA7" w:rsidRDefault="007A0F00">
            <w:pPr>
              <w:pStyle w:val="Tabla"/>
            </w:pPr>
          </w:p>
        </w:tc>
        <w:tc>
          <w:tcPr>
            <w:tcW w:w="5329" w:type="dxa"/>
          </w:tcPr>
          <w:p w14:paraId="5352E2D1" w14:textId="77777777" w:rsidR="007A0F00" w:rsidRPr="000B6EA7" w:rsidRDefault="00804B6E">
            <w:pPr>
              <w:pStyle w:val="Tabla"/>
            </w:pPr>
            <w:r w:rsidRPr="000B6EA7">
              <w:rPr>
                <w:sz w:val="15"/>
              </w:rPr>
              <w:t>Años mínimos en la categoría de origen.</w:t>
            </w:r>
          </w:p>
        </w:tc>
      </w:tr>
      <w:tr w:rsidR="007A0F00" w:rsidRPr="000B6EA7" w14:paraId="13F1A31C" w14:textId="77777777">
        <w:trPr>
          <w:cantSplit/>
        </w:trPr>
        <w:tc>
          <w:tcPr>
            <w:tcW w:w="2494" w:type="dxa"/>
          </w:tcPr>
          <w:p w14:paraId="47222048" w14:textId="77777777" w:rsidR="007A0F00" w:rsidRPr="000B6EA7" w:rsidRDefault="00804B6E">
            <w:pPr>
              <w:pStyle w:val="Tabla"/>
            </w:pPr>
            <w:r w:rsidRPr="000B6EA7">
              <w:rPr>
                <w:sz w:val="15"/>
              </w:rPr>
              <w:t>investigaciones_minimas</w:t>
            </w:r>
          </w:p>
        </w:tc>
        <w:tc>
          <w:tcPr>
            <w:tcW w:w="1928" w:type="dxa"/>
          </w:tcPr>
          <w:p w14:paraId="033D560F" w14:textId="77777777" w:rsidR="007A0F00" w:rsidRPr="000B6EA7" w:rsidRDefault="00804B6E">
            <w:pPr>
              <w:pStyle w:val="Tabla"/>
            </w:pPr>
            <w:r w:rsidRPr="000B6EA7">
              <w:rPr>
                <w:sz w:val="15"/>
              </w:rPr>
              <w:t>smallint</w:t>
            </w:r>
          </w:p>
        </w:tc>
        <w:tc>
          <w:tcPr>
            <w:tcW w:w="2608" w:type="dxa"/>
          </w:tcPr>
          <w:p w14:paraId="631B2024" w14:textId="77777777" w:rsidR="007A0F00" w:rsidRPr="000B6EA7" w:rsidRDefault="00804B6E">
            <w:pPr>
              <w:pStyle w:val="Tabla"/>
            </w:pPr>
            <w:r w:rsidRPr="000B6EA7">
              <w:rPr>
                <w:sz w:val="15"/>
              </w:rPr>
              <w:t>NN</w:t>
            </w:r>
          </w:p>
        </w:tc>
        <w:tc>
          <w:tcPr>
            <w:tcW w:w="2381" w:type="dxa"/>
          </w:tcPr>
          <w:p w14:paraId="22ACE2BE" w14:textId="77777777" w:rsidR="007A0F00" w:rsidRPr="000B6EA7" w:rsidRDefault="007A0F00">
            <w:pPr>
              <w:pStyle w:val="Tabla"/>
            </w:pPr>
          </w:p>
        </w:tc>
        <w:tc>
          <w:tcPr>
            <w:tcW w:w="5329" w:type="dxa"/>
          </w:tcPr>
          <w:p w14:paraId="5D835F73" w14:textId="77777777" w:rsidR="007A0F00" w:rsidRPr="000B6EA7" w:rsidRDefault="00804B6E">
            <w:pPr>
              <w:pStyle w:val="Tabla"/>
            </w:pPr>
            <w:r w:rsidRPr="000B6EA7">
              <w:rPr>
                <w:sz w:val="15"/>
              </w:rPr>
              <w:t>Investigaciones verificadas mínimas.</w:t>
            </w:r>
          </w:p>
        </w:tc>
      </w:tr>
      <w:tr w:rsidR="007A0F00" w:rsidRPr="000B6EA7" w14:paraId="6BDD453E" w14:textId="77777777">
        <w:trPr>
          <w:cantSplit/>
        </w:trPr>
        <w:tc>
          <w:tcPr>
            <w:tcW w:w="2494" w:type="dxa"/>
          </w:tcPr>
          <w:p w14:paraId="380B24F7" w14:textId="77777777" w:rsidR="007A0F00" w:rsidRPr="000B6EA7" w:rsidRDefault="00804B6E">
            <w:pPr>
              <w:pStyle w:val="Tabla"/>
            </w:pPr>
            <w:r w:rsidRPr="000B6EA7">
              <w:rPr>
                <w:sz w:val="15"/>
              </w:rPr>
              <w:t>exige_ratificacion</w:t>
            </w:r>
          </w:p>
        </w:tc>
        <w:tc>
          <w:tcPr>
            <w:tcW w:w="1928" w:type="dxa"/>
          </w:tcPr>
          <w:p w14:paraId="1E95EFA0" w14:textId="77777777" w:rsidR="007A0F00" w:rsidRPr="000B6EA7" w:rsidRDefault="00804B6E">
            <w:pPr>
              <w:pStyle w:val="Tabla"/>
            </w:pPr>
            <w:r w:rsidRPr="000B6EA7">
              <w:rPr>
                <w:sz w:val="15"/>
              </w:rPr>
              <w:t>boolean</w:t>
            </w:r>
          </w:p>
        </w:tc>
        <w:tc>
          <w:tcPr>
            <w:tcW w:w="2608" w:type="dxa"/>
          </w:tcPr>
          <w:p w14:paraId="79168312" w14:textId="77777777" w:rsidR="007A0F00" w:rsidRPr="000B6EA7" w:rsidRDefault="00804B6E">
            <w:pPr>
              <w:pStyle w:val="Tabla"/>
            </w:pPr>
            <w:r w:rsidRPr="000B6EA7">
              <w:rPr>
                <w:sz w:val="15"/>
              </w:rPr>
              <w:t>NN</w:t>
            </w:r>
          </w:p>
        </w:tc>
        <w:tc>
          <w:tcPr>
            <w:tcW w:w="2381" w:type="dxa"/>
          </w:tcPr>
          <w:p w14:paraId="6FAF4159" w14:textId="77777777" w:rsidR="007A0F00" w:rsidRPr="000B6EA7" w:rsidRDefault="00804B6E">
            <w:pPr>
              <w:pStyle w:val="Tabla"/>
            </w:pPr>
            <w:r w:rsidRPr="000B6EA7">
              <w:rPr>
                <w:sz w:val="15"/>
              </w:rPr>
              <w:t>true</w:t>
            </w:r>
          </w:p>
        </w:tc>
        <w:tc>
          <w:tcPr>
            <w:tcW w:w="5329" w:type="dxa"/>
          </w:tcPr>
          <w:p w14:paraId="316ADE42" w14:textId="77777777" w:rsidR="007A0F00" w:rsidRPr="000B6EA7" w:rsidRDefault="00804B6E">
            <w:pPr>
              <w:pStyle w:val="Tabla"/>
            </w:pPr>
            <w:r w:rsidRPr="000B6EA7">
              <w:rPr>
                <w:sz w:val="15"/>
              </w:rPr>
              <w:t>Exige ratificación previa vigente (RN02).</w:t>
            </w:r>
          </w:p>
        </w:tc>
      </w:tr>
      <w:tr w:rsidR="007A0F00" w:rsidRPr="000B6EA7" w14:paraId="61500760" w14:textId="77777777">
        <w:trPr>
          <w:cantSplit/>
        </w:trPr>
        <w:tc>
          <w:tcPr>
            <w:tcW w:w="2494" w:type="dxa"/>
          </w:tcPr>
          <w:p w14:paraId="22B64F5D" w14:textId="77777777" w:rsidR="007A0F00" w:rsidRPr="000B6EA7" w:rsidRDefault="00804B6E">
            <w:pPr>
              <w:pStyle w:val="Tabla"/>
            </w:pPr>
            <w:r w:rsidRPr="000B6EA7">
              <w:rPr>
                <w:sz w:val="15"/>
              </w:rPr>
              <w:t>fuente_referencia</w:t>
            </w:r>
          </w:p>
        </w:tc>
        <w:tc>
          <w:tcPr>
            <w:tcW w:w="1928" w:type="dxa"/>
          </w:tcPr>
          <w:p w14:paraId="470F75BB" w14:textId="77777777" w:rsidR="007A0F00" w:rsidRPr="000B6EA7" w:rsidRDefault="00804B6E">
            <w:pPr>
              <w:pStyle w:val="Tabla"/>
            </w:pPr>
            <w:r w:rsidRPr="000B6EA7">
              <w:rPr>
                <w:sz w:val="15"/>
              </w:rPr>
              <w:t>varchar(300)</w:t>
            </w:r>
          </w:p>
        </w:tc>
        <w:tc>
          <w:tcPr>
            <w:tcW w:w="2608" w:type="dxa"/>
          </w:tcPr>
          <w:p w14:paraId="372463B2" w14:textId="77777777" w:rsidR="007A0F00" w:rsidRPr="000B6EA7" w:rsidRDefault="00804B6E">
            <w:pPr>
              <w:pStyle w:val="Tabla"/>
            </w:pPr>
            <w:r w:rsidRPr="000B6EA7">
              <w:rPr>
                <w:sz w:val="15"/>
              </w:rPr>
              <w:t>NN</w:t>
            </w:r>
          </w:p>
        </w:tc>
        <w:tc>
          <w:tcPr>
            <w:tcW w:w="2381" w:type="dxa"/>
          </w:tcPr>
          <w:p w14:paraId="0A117890" w14:textId="77777777" w:rsidR="007A0F00" w:rsidRPr="000B6EA7" w:rsidRDefault="007A0F00">
            <w:pPr>
              <w:pStyle w:val="Tabla"/>
            </w:pPr>
          </w:p>
        </w:tc>
        <w:tc>
          <w:tcPr>
            <w:tcW w:w="5329" w:type="dxa"/>
          </w:tcPr>
          <w:p w14:paraId="5B4AD812" w14:textId="77777777" w:rsidR="007A0F00" w:rsidRPr="000B6EA7" w:rsidRDefault="00804B6E">
            <w:pPr>
              <w:pStyle w:val="Tabla"/>
            </w:pPr>
            <w:r w:rsidRPr="000B6EA7">
              <w:rPr>
                <w:sz w:val="15"/>
              </w:rPr>
              <w:t>Artículo o supuesto del que procede.</w:t>
            </w:r>
          </w:p>
        </w:tc>
      </w:tr>
    </w:tbl>
    <w:p w14:paraId="5637C9BC" w14:textId="77777777" w:rsidR="007A0F00" w:rsidRPr="000B6EA7" w:rsidRDefault="007A0F00">
      <w:pPr>
        <w:pStyle w:val="Textoindependiente"/>
        <w:spacing w:after="40"/>
      </w:pPr>
    </w:p>
    <w:p w14:paraId="354325A9" w14:textId="77777777" w:rsidR="007A0F00" w:rsidRPr="000B6EA7" w:rsidRDefault="00804B6E">
      <w:pPr>
        <w:pStyle w:val="Textoindependiente"/>
        <w:spacing w:after="40"/>
      </w:pPr>
      <w:r w:rsidRPr="000B6EA7">
        <w:rPr>
          <w:b/>
          <w:sz w:val="15"/>
        </w:rPr>
        <w:t>Únicos compuestos:</w:t>
      </w:r>
      <w:r w:rsidRPr="000B6EA7">
        <w:rPr>
          <w:sz w:val="15"/>
        </w:rPr>
        <w:t xml:space="preserve"> uq_requisito_rubrica_categoria: (rubrica_id, categoria_destino_id).</w:t>
      </w:r>
    </w:p>
    <w:p w14:paraId="6C08A19A" w14:textId="77777777" w:rsidR="007A0F00" w:rsidRPr="000B6EA7" w:rsidRDefault="00804B6E">
      <w:pPr>
        <w:pStyle w:val="Textoindependiente"/>
        <w:spacing w:after="40"/>
      </w:pPr>
      <w:r w:rsidRPr="000B6EA7">
        <w:rPr>
          <w:b/>
          <w:sz w:val="15"/>
        </w:rPr>
        <w:t>Restricciones CHECK:</w:t>
      </w:r>
      <w:r w:rsidRPr="000B6EA7">
        <w:rPr>
          <w:sz w:val="15"/>
        </w:rPr>
        <w:t xml:space="preserve"> ck_requisito_valores: anios_minimos &gt;= 0 AND investigaciones_minimas &gt;= 0.</w:t>
      </w:r>
    </w:p>
    <w:p w14:paraId="222C8FA7" w14:textId="77777777" w:rsidR="007A0F00" w:rsidRPr="000B6EA7" w:rsidRDefault="00804B6E">
      <w:pPr>
        <w:pStyle w:val="Ttulo3"/>
      </w:pPr>
      <w:r w:rsidRPr="000B6EA7">
        <w:t>plaza</w:t>
      </w:r>
    </w:p>
    <w:p w14:paraId="228FB324" w14:textId="77777777" w:rsidR="007A0F00" w:rsidRPr="000B6EA7" w:rsidRDefault="00804B6E">
      <w:pPr>
        <w:pStyle w:val="Textoindependiente"/>
        <w:keepNext/>
        <w:spacing w:after="60"/>
      </w:pPr>
      <w:r w:rsidRPr="000B6EA7">
        <w:rPr>
          <w:sz w:val="17"/>
        </w:rPr>
        <w:t>Plaza vacante para una categoría, dedicación y departamento (RF07, RN05).</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328A5D6B" w14:textId="77777777">
        <w:trPr>
          <w:tblHeader/>
        </w:trPr>
        <w:tc>
          <w:tcPr>
            <w:tcW w:w="2494" w:type="dxa"/>
            <w:shd w:val="clear" w:color="auto" w:fill="DBEBF4"/>
          </w:tcPr>
          <w:p w14:paraId="7DD82BC4" w14:textId="77777777" w:rsidR="007A0F00" w:rsidRPr="000B6EA7" w:rsidRDefault="00804B6E">
            <w:pPr>
              <w:pStyle w:val="Tabla"/>
            </w:pPr>
            <w:r w:rsidRPr="000B6EA7">
              <w:rPr>
                <w:b/>
                <w:sz w:val="15"/>
              </w:rPr>
              <w:t>Columna</w:t>
            </w:r>
          </w:p>
        </w:tc>
        <w:tc>
          <w:tcPr>
            <w:tcW w:w="1928" w:type="dxa"/>
            <w:shd w:val="clear" w:color="auto" w:fill="DBEBF4"/>
          </w:tcPr>
          <w:p w14:paraId="6913E72D" w14:textId="77777777" w:rsidR="007A0F00" w:rsidRPr="000B6EA7" w:rsidRDefault="00804B6E">
            <w:pPr>
              <w:pStyle w:val="Tabla"/>
            </w:pPr>
            <w:r w:rsidRPr="000B6EA7">
              <w:rPr>
                <w:b/>
                <w:sz w:val="15"/>
              </w:rPr>
              <w:t>Tipo</w:t>
            </w:r>
          </w:p>
        </w:tc>
        <w:tc>
          <w:tcPr>
            <w:tcW w:w="2608" w:type="dxa"/>
            <w:shd w:val="clear" w:color="auto" w:fill="DBEBF4"/>
          </w:tcPr>
          <w:p w14:paraId="3B98959F" w14:textId="77777777" w:rsidR="007A0F00" w:rsidRPr="000B6EA7" w:rsidRDefault="00804B6E">
            <w:pPr>
              <w:pStyle w:val="Tabla"/>
            </w:pPr>
            <w:r w:rsidRPr="000B6EA7">
              <w:rPr>
                <w:b/>
                <w:sz w:val="15"/>
              </w:rPr>
              <w:t>Restricciones</w:t>
            </w:r>
          </w:p>
        </w:tc>
        <w:tc>
          <w:tcPr>
            <w:tcW w:w="2381" w:type="dxa"/>
            <w:shd w:val="clear" w:color="auto" w:fill="DBEBF4"/>
          </w:tcPr>
          <w:p w14:paraId="67B0BA4B" w14:textId="77777777" w:rsidR="007A0F00" w:rsidRPr="000B6EA7" w:rsidRDefault="00804B6E">
            <w:pPr>
              <w:pStyle w:val="Tabla"/>
            </w:pPr>
            <w:r w:rsidRPr="000B6EA7">
              <w:rPr>
                <w:b/>
                <w:sz w:val="15"/>
              </w:rPr>
              <w:t>Defecto</w:t>
            </w:r>
          </w:p>
        </w:tc>
        <w:tc>
          <w:tcPr>
            <w:tcW w:w="5329" w:type="dxa"/>
            <w:shd w:val="clear" w:color="auto" w:fill="DBEBF4"/>
          </w:tcPr>
          <w:p w14:paraId="01E7BEAB" w14:textId="77777777" w:rsidR="007A0F00" w:rsidRPr="000B6EA7" w:rsidRDefault="00804B6E">
            <w:pPr>
              <w:pStyle w:val="Tabla"/>
            </w:pPr>
            <w:r w:rsidRPr="000B6EA7">
              <w:rPr>
                <w:b/>
                <w:sz w:val="15"/>
              </w:rPr>
              <w:t>Descripción</w:t>
            </w:r>
          </w:p>
        </w:tc>
      </w:tr>
      <w:tr w:rsidR="007A0F00" w:rsidRPr="000B6EA7" w14:paraId="4AFF59A8" w14:textId="77777777">
        <w:trPr>
          <w:cantSplit/>
        </w:trPr>
        <w:tc>
          <w:tcPr>
            <w:tcW w:w="2494" w:type="dxa"/>
          </w:tcPr>
          <w:p w14:paraId="012EADAA" w14:textId="77777777" w:rsidR="007A0F00" w:rsidRPr="000B6EA7" w:rsidRDefault="00804B6E">
            <w:pPr>
              <w:pStyle w:val="Tabla"/>
            </w:pPr>
            <w:r w:rsidRPr="000B6EA7">
              <w:rPr>
                <w:sz w:val="15"/>
              </w:rPr>
              <w:t>id</w:t>
            </w:r>
          </w:p>
        </w:tc>
        <w:tc>
          <w:tcPr>
            <w:tcW w:w="1928" w:type="dxa"/>
          </w:tcPr>
          <w:p w14:paraId="76C90A6D" w14:textId="77777777" w:rsidR="007A0F00" w:rsidRPr="000B6EA7" w:rsidRDefault="00804B6E">
            <w:pPr>
              <w:pStyle w:val="Tabla"/>
            </w:pPr>
            <w:r w:rsidRPr="000B6EA7">
              <w:rPr>
                <w:sz w:val="15"/>
              </w:rPr>
              <w:t>uuid</w:t>
            </w:r>
          </w:p>
        </w:tc>
        <w:tc>
          <w:tcPr>
            <w:tcW w:w="2608" w:type="dxa"/>
          </w:tcPr>
          <w:p w14:paraId="19A1F63B" w14:textId="77777777" w:rsidR="007A0F00" w:rsidRPr="000B6EA7" w:rsidRDefault="00804B6E">
            <w:pPr>
              <w:pStyle w:val="Tabla"/>
            </w:pPr>
            <w:r w:rsidRPr="000B6EA7">
              <w:rPr>
                <w:sz w:val="15"/>
              </w:rPr>
              <w:t>PK</w:t>
            </w:r>
          </w:p>
        </w:tc>
        <w:tc>
          <w:tcPr>
            <w:tcW w:w="2381" w:type="dxa"/>
          </w:tcPr>
          <w:p w14:paraId="756FF365" w14:textId="77777777" w:rsidR="007A0F00" w:rsidRPr="000B6EA7" w:rsidRDefault="00804B6E">
            <w:pPr>
              <w:pStyle w:val="Tabla"/>
            </w:pPr>
            <w:r w:rsidRPr="000B6EA7">
              <w:rPr>
                <w:sz w:val="15"/>
              </w:rPr>
              <w:t>gen_random_uuid()</w:t>
            </w:r>
          </w:p>
        </w:tc>
        <w:tc>
          <w:tcPr>
            <w:tcW w:w="5329" w:type="dxa"/>
          </w:tcPr>
          <w:p w14:paraId="62D97235" w14:textId="77777777" w:rsidR="007A0F00" w:rsidRPr="000B6EA7" w:rsidRDefault="00804B6E">
            <w:pPr>
              <w:pStyle w:val="Tabla"/>
            </w:pPr>
            <w:r w:rsidRPr="000B6EA7">
              <w:rPr>
                <w:sz w:val="15"/>
              </w:rPr>
              <w:t>Identificador.</w:t>
            </w:r>
          </w:p>
        </w:tc>
      </w:tr>
      <w:tr w:rsidR="007A0F00" w:rsidRPr="000B6EA7" w14:paraId="2EE902F7" w14:textId="77777777">
        <w:trPr>
          <w:cantSplit/>
        </w:trPr>
        <w:tc>
          <w:tcPr>
            <w:tcW w:w="2494" w:type="dxa"/>
          </w:tcPr>
          <w:p w14:paraId="411F6C48" w14:textId="77777777" w:rsidR="007A0F00" w:rsidRPr="000B6EA7" w:rsidRDefault="00804B6E">
            <w:pPr>
              <w:pStyle w:val="Tabla"/>
            </w:pPr>
            <w:r w:rsidRPr="000B6EA7">
              <w:rPr>
                <w:sz w:val="15"/>
              </w:rPr>
              <w:t>codigo</w:t>
            </w:r>
          </w:p>
        </w:tc>
        <w:tc>
          <w:tcPr>
            <w:tcW w:w="1928" w:type="dxa"/>
          </w:tcPr>
          <w:p w14:paraId="6D89CF5C" w14:textId="77777777" w:rsidR="007A0F00" w:rsidRPr="000B6EA7" w:rsidRDefault="00804B6E">
            <w:pPr>
              <w:pStyle w:val="Tabla"/>
            </w:pPr>
            <w:r w:rsidRPr="000B6EA7">
              <w:rPr>
                <w:sz w:val="15"/>
              </w:rPr>
              <w:t>varchar(20)</w:t>
            </w:r>
          </w:p>
        </w:tc>
        <w:tc>
          <w:tcPr>
            <w:tcW w:w="2608" w:type="dxa"/>
          </w:tcPr>
          <w:p w14:paraId="5AE4E805" w14:textId="77777777" w:rsidR="007A0F00" w:rsidRPr="000B6EA7" w:rsidRDefault="00804B6E">
            <w:pPr>
              <w:pStyle w:val="Tabla"/>
            </w:pPr>
            <w:r w:rsidRPr="000B6EA7">
              <w:rPr>
                <w:sz w:val="15"/>
              </w:rPr>
              <w:t>UQ, NN</w:t>
            </w:r>
          </w:p>
        </w:tc>
        <w:tc>
          <w:tcPr>
            <w:tcW w:w="2381" w:type="dxa"/>
          </w:tcPr>
          <w:p w14:paraId="1AA5DB5D" w14:textId="77777777" w:rsidR="007A0F00" w:rsidRPr="000B6EA7" w:rsidRDefault="007A0F00">
            <w:pPr>
              <w:pStyle w:val="Tabla"/>
            </w:pPr>
          </w:p>
        </w:tc>
        <w:tc>
          <w:tcPr>
            <w:tcW w:w="5329" w:type="dxa"/>
          </w:tcPr>
          <w:p w14:paraId="67DD4690" w14:textId="77777777" w:rsidR="007A0F00" w:rsidRPr="000B6EA7" w:rsidRDefault="00804B6E">
            <w:pPr>
              <w:pStyle w:val="Tabla"/>
            </w:pPr>
            <w:r w:rsidRPr="000B6EA7">
              <w:rPr>
                <w:sz w:val="15"/>
              </w:rPr>
              <w:t>Código de la plaza, por ejemplo PL-002.</w:t>
            </w:r>
          </w:p>
        </w:tc>
      </w:tr>
      <w:tr w:rsidR="007A0F00" w:rsidRPr="000B6EA7" w14:paraId="73B0080F" w14:textId="77777777">
        <w:trPr>
          <w:cantSplit/>
        </w:trPr>
        <w:tc>
          <w:tcPr>
            <w:tcW w:w="2494" w:type="dxa"/>
          </w:tcPr>
          <w:p w14:paraId="3C2392D9" w14:textId="77777777" w:rsidR="007A0F00" w:rsidRPr="000B6EA7" w:rsidRDefault="00804B6E">
            <w:pPr>
              <w:pStyle w:val="Tabla"/>
            </w:pPr>
            <w:r w:rsidRPr="000B6EA7">
              <w:rPr>
                <w:sz w:val="15"/>
              </w:rPr>
              <w:t>etiqueta</w:t>
            </w:r>
          </w:p>
        </w:tc>
        <w:tc>
          <w:tcPr>
            <w:tcW w:w="1928" w:type="dxa"/>
          </w:tcPr>
          <w:p w14:paraId="3BC575DC" w14:textId="77777777" w:rsidR="007A0F00" w:rsidRPr="000B6EA7" w:rsidRDefault="00804B6E">
            <w:pPr>
              <w:pStyle w:val="Tabla"/>
            </w:pPr>
            <w:r w:rsidRPr="000B6EA7">
              <w:rPr>
                <w:sz w:val="15"/>
              </w:rPr>
              <w:t>varchar(150)</w:t>
            </w:r>
          </w:p>
        </w:tc>
        <w:tc>
          <w:tcPr>
            <w:tcW w:w="2608" w:type="dxa"/>
          </w:tcPr>
          <w:p w14:paraId="21474966" w14:textId="77777777" w:rsidR="007A0F00" w:rsidRPr="000B6EA7" w:rsidRDefault="00804B6E">
            <w:pPr>
              <w:pStyle w:val="Tabla"/>
            </w:pPr>
            <w:r w:rsidRPr="000B6EA7">
              <w:rPr>
                <w:sz w:val="15"/>
              </w:rPr>
              <w:t>NN</w:t>
            </w:r>
          </w:p>
        </w:tc>
        <w:tc>
          <w:tcPr>
            <w:tcW w:w="2381" w:type="dxa"/>
          </w:tcPr>
          <w:p w14:paraId="46D784AD" w14:textId="77777777" w:rsidR="007A0F00" w:rsidRPr="000B6EA7" w:rsidRDefault="007A0F00">
            <w:pPr>
              <w:pStyle w:val="Tabla"/>
            </w:pPr>
          </w:p>
        </w:tc>
        <w:tc>
          <w:tcPr>
            <w:tcW w:w="5329" w:type="dxa"/>
          </w:tcPr>
          <w:p w14:paraId="5509CAA5" w14:textId="77777777" w:rsidR="007A0F00" w:rsidRPr="000B6EA7" w:rsidRDefault="00804B6E">
            <w:pPr>
              <w:pStyle w:val="Tabla"/>
            </w:pPr>
            <w:r w:rsidRPr="000B6EA7">
              <w:rPr>
                <w:sz w:val="15"/>
              </w:rPr>
              <w:t>Descripción visible.</w:t>
            </w:r>
          </w:p>
        </w:tc>
      </w:tr>
      <w:tr w:rsidR="007A0F00" w:rsidRPr="000B6EA7" w14:paraId="3A3230FC" w14:textId="77777777">
        <w:trPr>
          <w:cantSplit/>
        </w:trPr>
        <w:tc>
          <w:tcPr>
            <w:tcW w:w="2494" w:type="dxa"/>
          </w:tcPr>
          <w:p w14:paraId="43322BC6" w14:textId="77777777" w:rsidR="007A0F00" w:rsidRPr="000B6EA7" w:rsidRDefault="00804B6E">
            <w:pPr>
              <w:pStyle w:val="Tabla"/>
            </w:pPr>
            <w:r w:rsidRPr="000B6EA7">
              <w:rPr>
                <w:sz w:val="15"/>
              </w:rPr>
              <w:t>departamento_id</w:t>
            </w:r>
          </w:p>
        </w:tc>
        <w:tc>
          <w:tcPr>
            <w:tcW w:w="1928" w:type="dxa"/>
          </w:tcPr>
          <w:p w14:paraId="76C61C60" w14:textId="77777777" w:rsidR="007A0F00" w:rsidRPr="000B6EA7" w:rsidRDefault="00804B6E">
            <w:pPr>
              <w:pStyle w:val="Tabla"/>
            </w:pPr>
            <w:r w:rsidRPr="000B6EA7">
              <w:rPr>
                <w:sz w:val="15"/>
              </w:rPr>
              <w:t>uuid</w:t>
            </w:r>
          </w:p>
        </w:tc>
        <w:tc>
          <w:tcPr>
            <w:tcW w:w="2608" w:type="dxa"/>
          </w:tcPr>
          <w:p w14:paraId="293B79B9" w14:textId="77777777" w:rsidR="007A0F00" w:rsidRPr="000B6EA7" w:rsidRDefault="00804B6E">
            <w:pPr>
              <w:pStyle w:val="Tabla"/>
            </w:pPr>
            <w:r w:rsidRPr="000B6EA7">
              <w:rPr>
                <w:sz w:val="15"/>
              </w:rPr>
              <w:t>FK → departamento_academico, NN</w:t>
            </w:r>
          </w:p>
        </w:tc>
        <w:tc>
          <w:tcPr>
            <w:tcW w:w="2381" w:type="dxa"/>
          </w:tcPr>
          <w:p w14:paraId="69B988F1" w14:textId="77777777" w:rsidR="007A0F00" w:rsidRPr="000B6EA7" w:rsidRDefault="007A0F00">
            <w:pPr>
              <w:pStyle w:val="Tabla"/>
            </w:pPr>
          </w:p>
        </w:tc>
        <w:tc>
          <w:tcPr>
            <w:tcW w:w="5329" w:type="dxa"/>
          </w:tcPr>
          <w:p w14:paraId="0DC7847C" w14:textId="77777777" w:rsidR="007A0F00" w:rsidRPr="000B6EA7" w:rsidRDefault="00804B6E">
            <w:pPr>
              <w:pStyle w:val="Tabla"/>
            </w:pPr>
            <w:r w:rsidRPr="000B6EA7">
              <w:rPr>
                <w:sz w:val="15"/>
              </w:rPr>
              <w:t>Departamento de la plaza.</w:t>
            </w:r>
          </w:p>
        </w:tc>
      </w:tr>
      <w:tr w:rsidR="007A0F00" w:rsidRPr="000B6EA7" w14:paraId="5B0A398B" w14:textId="77777777">
        <w:trPr>
          <w:cantSplit/>
        </w:trPr>
        <w:tc>
          <w:tcPr>
            <w:tcW w:w="2494" w:type="dxa"/>
          </w:tcPr>
          <w:p w14:paraId="328E0645" w14:textId="77777777" w:rsidR="007A0F00" w:rsidRPr="000B6EA7" w:rsidRDefault="00804B6E">
            <w:pPr>
              <w:pStyle w:val="Tabla"/>
            </w:pPr>
            <w:r w:rsidRPr="000B6EA7">
              <w:rPr>
                <w:sz w:val="15"/>
              </w:rPr>
              <w:t>categoria_id</w:t>
            </w:r>
          </w:p>
        </w:tc>
        <w:tc>
          <w:tcPr>
            <w:tcW w:w="1928" w:type="dxa"/>
          </w:tcPr>
          <w:p w14:paraId="0D934CED" w14:textId="77777777" w:rsidR="007A0F00" w:rsidRPr="000B6EA7" w:rsidRDefault="00804B6E">
            <w:pPr>
              <w:pStyle w:val="Tabla"/>
            </w:pPr>
            <w:r w:rsidRPr="000B6EA7">
              <w:rPr>
                <w:sz w:val="15"/>
              </w:rPr>
              <w:t>smallint</w:t>
            </w:r>
          </w:p>
        </w:tc>
        <w:tc>
          <w:tcPr>
            <w:tcW w:w="2608" w:type="dxa"/>
          </w:tcPr>
          <w:p w14:paraId="66FADAFD" w14:textId="77777777" w:rsidR="007A0F00" w:rsidRPr="000B6EA7" w:rsidRDefault="00804B6E">
            <w:pPr>
              <w:pStyle w:val="Tabla"/>
            </w:pPr>
            <w:r w:rsidRPr="000B6EA7">
              <w:rPr>
                <w:sz w:val="15"/>
              </w:rPr>
              <w:t>FK → categoria_docente, NN</w:t>
            </w:r>
          </w:p>
        </w:tc>
        <w:tc>
          <w:tcPr>
            <w:tcW w:w="2381" w:type="dxa"/>
          </w:tcPr>
          <w:p w14:paraId="40B01345" w14:textId="77777777" w:rsidR="007A0F00" w:rsidRPr="000B6EA7" w:rsidRDefault="007A0F00">
            <w:pPr>
              <w:pStyle w:val="Tabla"/>
            </w:pPr>
          </w:p>
        </w:tc>
        <w:tc>
          <w:tcPr>
            <w:tcW w:w="5329" w:type="dxa"/>
          </w:tcPr>
          <w:p w14:paraId="3DE02578" w14:textId="77777777" w:rsidR="007A0F00" w:rsidRPr="000B6EA7" w:rsidRDefault="00804B6E">
            <w:pPr>
              <w:pStyle w:val="Tabla"/>
            </w:pPr>
            <w:r w:rsidRPr="000B6EA7">
              <w:rPr>
                <w:sz w:val="15"/>
              </w:rPr>
              <w:t>Categoría de la plaza.</w:t>
            </w:r>
          </w:p>
        </w:tc>
      </w:tr>
      <w:tr w:rsidR="007A0F00" w:rsidRPr="000B6EA7" w14:paraId="42C7FE85" w14:textId="77777777">
        <w:trPr>
          <w:cantSplit/>
        </w:trPr>
        <w:tc>
          <w:tcPr>
            <w:tcW w:w="2494" w:type="dxa"/>
          </w:tcPr>
          <w:p w14:paraId="324E783E" w14:textId="77777777" w:rsidR="007A0F00" w:rsidRPr="000B6EA7" w:rsidRDefault="00804B6E">
            <w:pPr>
              <w:pStyle w:val="Tabla"/>
            </w:pPr>
            <w:r w:rsidRPr="000B6EA7">
              <w:rPr>
                <w:sz w:val="15"/>
              </w:rPr>
              <w:t>dedicacion_id</w:t>
            </w:r>
          </w:p>
        </w:tc>
        <w:tc>
          <w:tcPr>
            <w:tcW w:w="1928" w:type="dxa"/>
          </w:tcPr>
          <w:p w14:paraId="0767A7D6" w14:textId="77777777" w:rsidR="007A0F00" w:rsidRPr="000B6EA7" w:rsidRDefault="00804B6E">
            <w:pPr>
              <w:pStyle w:val="Tabla"/>
            </w:pPr>
            <w:r w:rsidRPr="000B6EA7">
              <w:rPr>
                <w:sz w:val="15"/>
              </w:rPr>
              <w:t>smallint</w:t>
            </w:r>
          </w:p>
        </w:tc>
        <w:tc>
          <w:tcPr>
            <w:tcW w:w="2608" w:type="dxa"/>
          </w:tcPr>
          <w:p w14:paraId="2E9E70E5" w14:textId="77777777" w:rsidR="007A0F00" w:rsidRPr="000B6EA7" w:rsidRDefault="00804B6E">
            <w:pPr>
              <w:pStyle w:val="Tabla"/>
            </w:pPr>
            <w:r w:rsidRPr="000B6EA7">
              <w:rPr>
                <w:sz w:val="15"/>
              </w:rPr>
              <w:t>FK → dedicacion, NN</w:t>
            </w:r>
          </w:p>
        </w:tc>
        <w:tc>
          <w:tcPr>
            <w:tcW w:w="2381" w:type="dxa"/>
          </w:tcPr>
          <w:p w14:paraId="0F5DC4DB" w14:textId="77777777" w:rsidR="007A0F00" w:rsidRPr="000B6EA7" w:rsidRDefault="007A0F00">
            <w:pPr>
              <w:pStyle w:val="Tabla"/>
            </w:pPr>
          </w:p>
        </w:tc>
        <w:tc>
          <w:tcPr>
            <w:tcW w:w="5329" w:type="dxa"/>
          </w:tcPr>
          <w:p w14:paraId="1B55B9DC" w14:textId="77777777" w:rsidR="007A0F00" w:rsidRPr="000B6EA7" w:rsidRDefault="00804B6E">
            <w:pPr>
              <w:pStyle w:val="Tabla"/>
            </w:pPr>
            <w:r w:rsidRPr="000B6EA7">
              <w:rPr>
                <w:sz w:val="15"/>
              </w:rPr>
              <w:t>Dedicación de la plaza.</w:t>
            </w:r>
          </w:p>
        </w:tc>
      </w:tr>
      <w:tr w:rsidR="007A0F00" w:rsidRPr="000B6EA7" w14:paraId="3B3E904D" w14:textId="77777777">
        <w:trPr>
          <w:cantSplit/>
        </w:trPr>
        <w:tc>
          <w:tcPr>
            <w:tcW w:w="2494" w:type="dxa"/>
          </w:tcPr>
          <w:p w14:paraId="0D7C06BE" w14:textId="77777777" w:rsidR="007A0F00" w:rsidRPr="000B6EA7" w:rsidRDefault="00804B6E">
            <w:pPr>
              <w:pStyle w:val="Tabla"/>
            </w:pPr>
            <w:r w:rsidRPr="000B6EA7">
              <w:rPr>
                <w:sz w:val="15"/>
              </w:rPr>
              <w:t>habilitada</w:t>
            </w:r>
          </w:p>
        </w:tc>
        <w:tc>
          <w:tcPr>
            <w:tcW w:w="1928" w:type="dxa"/>
          </w:tcPr>
          <w:p w14:paraId="6A1B5301" w14:textId="77777777" w:rsidR="007A0F00" w:rsidRPr="000B6EA7" w:rsidRDefault="00804B6E">
            <w:pPr>
              <w:pStyle w:val="Tabla"/>
            </w:pPr>
            <w:r w:rsidRPr="000B6EA7">
              <w:rPr>
                <w:sz w:val="15"/>
              </w:rPr>
              <w:t>boolean</w:t>
            </w:r>
          </w:p>
        </w:tc>
        <w:tc>
          <w:tcPr>
            <w:tcW w:w="2608" w:type="dxa"/>
          </w:tcPr>
          <w:p w14:paraId="354C3F1B" w14:textId="77777777" w:rsidR="007A0F00" w:rsidRPr="000B6EA7" w:rsidRDefault="00804B6E">
            <w:pPr>
              <w:pStyle w:val="Tabla"/>
            </w:pPr>
            <w:r w:rsidRPr="000B6EA7">
              <w:rPr>
                <w:sz w:val="15"/>
              </w:rPr>
              <w:t>NN</w:t>
            </w:r>
          </w:p>
        </w:tc>
        <w:tc>
          <w:tcPr>
            <w:tcW w:w="2381" w:type="dxa"/>
          </w:tcPr>
          <w:p w14:paraId="491DBE4F" w14:textId="77777777" w:rsidR="007A0F00" w:rsidRPr="000B6EA7" w:rsidRDefault="00804B6E">
            <w:pPr>
              <w:pStyle w:val="Tabla"/>
            </w:pPr>
            <w:r w:rsidRPr="000B6EA7">
              <w:rPr>
                <w:sz w:val="15"/>
              </w:rPr>
              <w:t>true</w:t>
            </w:r>
          </w:p>
        </w:tc>
        <w:tc>
          <w:tcPr>
            <w:tcW w:w="5329" w:type="dxa"/>
          </w:tcPr>
          <w:p w14:paraId="151AABD4" w14:textId="77777777" w:rsidR="007A0F00" w:rsidRPr="000B6EA7" w:rsidRDefault="00804B6E">
            <w:pPr>
              <w:pStyle w:val="Tabla"/>
            </w:pPr>
            <w:r w:rsidRPr="000B6EA7">
              <w:rPr>
                <w:sz w:val="15"/>
              </w:rPr>
              <w:t>Plaza disponible; se desactiva al aprobarse una propuesta.</w:t>
            </w:r>
          </w:p>
        </w:tc>
      </w:tr>
      <w:tr w:rsidR="007A0F00" w:rsidRPr="000B6EA7" w14:paraId="44B70498" w14:textId="77777777">
        <w:trPr>
          <w:cantSplit/>
        </w:trPr>
        <w:tc>
          <w:tcPr>
            <w:tcW w:w="2494" w:type="dxa"/>
          </w:tcPr>
          <w:p w14:paraId="6A329ADC" w14:textId="77777777" w:rsidR="007A0F00" w:rsidRPr="000B6EA7" w:rsidRDefault="00804B6E">
            <w:pPr>
              <w:pStyle w:val="Tabla"/>
            </w:pPr>
            <w:r w:rsidRPr="000B6EA7">
              <w:rPr>
                <w:sz w:val="15"/>
              </w:rPr>
              <w:t>creada_en</w:t>
            </w:r>
          </w:p>
        </w:tc>
        <w:tc>
          <w:tcPr>
            <w:tcW w:w="1928" w:type="dxa"/>
          </w:tcPr>
          <w:p w14:paraId="326BCF4D" w14:textId="77777777" w:rsidR="007A0F00" w:rsidRPr="000B6EA7" w:rsidRDefault="00804B6E">
            <w:pPr>
              <w:pStyle w:val="Tabla"/>
            </w:pPr>
            <w:r w:rsidRPr="000B6EA7">
              <w:rPr>
                <w:sz w:val="15"/>
              </w:rPr>
              <w:t>timestamptz</w:t>
            </w:r>
          </w:p>
        </w:tc>
        <w:tc>
          <w:tcPr>
            <w:tcW w:w="2608" w:type="dxa"/>
          </w:tcPr>
          <w:p w14:paraId="6CFC8D98" w14:textId="77777777" w:rsidR="007A0F00" w:rsidRPr="000B6EA7" w:rsidRDefault="00804B6E">
            <w:pPr>
              <w:pStyle w:val="Tabla"/>
            </w:pPr>
            <w:r w:rsidRPr="000B6EA7">
              <w:rPr>
                <w:sz w:val="15"/>
              </w:rPr>
              <w:t>NN</w:t>
            </w:r>
          </w:p>
        </w:tc>
        <w:tc>
          <w:tcPr>
            <w:tcW w:w="2381" w:type="dxa"/>
          </w:tcPr>
          <w:p w14:paraId="2FD0EB25" w14:textId="77777777" w:rsidR="007A0F00" w:rsidRPr="000B6EA7" w:rsidRDefault="00804B6E">
            <w:pPr>
              <w:pStyle w:val="Tabla"/>
            </w:pPr>
            <w:r w:rsidRPr="000B6EA7">
              <w:rPr>
                <w:sz w:val="15"/>
              </w:rPr>
              <w:t>now()</w:t>
            </w:r>
          </w:p>
        </w:tc>
        <w:tc>
          <w:tcPr>
            <w:tcW w:w="5329" w:type="dxa"/>
          </w:tcPr>
          <w:p w14:paraId="7CD9A5B5" w14:textId="77777777" w:rsidR="007A0F00" w:rsidRPr="000B6EA7" w:rsidRDefault="00804B6E">
            <w:pPr>
              <w:pStyle w:val="Tabla"/>
            </w:pPr>
            <w:r w:rsidRPr="000B6EA7">
              <w:rPr>
                <w:sz w:val="15"/>
              </w:rPr>
              <w:t>Fecha de alta.</w:t>
            </w:r>
          </w:p>
        </w:tc>
      </w:tr>
    </w:tbl>
    <w:p w14:paraId="3C380E2A" w14:textId="77777777" w:rsidR="007A0F00" w:rsidRPr="000B6EA7" w:rsidRDefault="007A0F00">
      <w:pPr>
        <w:pStyle w:val="Textoindependiente"/>
        <w:spacing w:after="40"/>
      </w:pPr>
    </w:p>
    <w:p w14:paraId="4D843E05" w14:textId="77777777" w:rsidR="007A0F00" w:rsidRPr="000B6EA7" w:rsidRDefault="00804B6E">
      <w:pPr>
        <w:pStyle w:val="Textoindependiente"/>
        <w:spacing w:after="40"/>
      </w:pPr>
      <w:r w:rsidRPr="000B6EA7">
        <w:rPr>
          <w:b/>
          <w:sz w:val="15"/>
        </w:rPr>
        <w:t>Índices:</w:t>
      </w:r>
      <w:r w:rsidRPr="000B6EA7">
        <w:rPr>
          <w:sz w:val="15"/>
        </w:rPr>
        <w:t xml:space="preserve"> ix_plaza_ambito (departamento_id, categoria_id, dedicacion_id).</w:t>
      </w:r>
    </w:p>
    <w:p w14:paraId="654C1AB5" w14:textId="77777777" w:rsidR="007A0F00" w:rsidRPr="000B6EA7" w:rsidRDefault="00804B6E">
      <w:pPr>
        <w:pStyle w:val="Ttulo3"/>
      </w:pPr>
      <w:r w:rsidRPr="000B6EA7">
        <w:lastRenderedPageBreak/>
        <w:t>convocatoria</w:t>
      </w:r>
    </w:p>
    <w:p w14:paraId="33A98A3D" w14:textId="77777777" w:rsidR="007A0F00" w:rsidRPr="000B6EA7" w:rsidRDefault="00804B6E">
      <w:pPr>
        <w:pStyle w:val="Textoindependiente"/>
        <w:keepNext/>
        <w:spacing w:after="60"/>
      </w:pPr>
      <w:r w:rsidRPr="000B6EA7">
        <w:rPr>
          <w:sz w:val="17"/>
        </w:rPr>
        <w:t>Convocatoria o proceso de promoción con periodo, fase y rúbrica aplicable (RF04, RNF04).</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08E90944" w14:textId="77777777">
        <w:trPr>
          <w:tblHeader/>
        </w:trPr>
        <w:tc>
          <w:tcPr>
            <w:tcW w:w="2494" w:type="dxa"/>
            <w:shd w:val="clear" w:color="auto" w:fill="DBEBF4"/>
          </w:tcPr>
          <w:p w14:paraId="0A292300" w14:textId="77777777" w:rsidR="007A0F00" w:rsidRPr="000B6EA7" w:rsidRDefault="00804B6E">
            <w:pPr>
              <w:pStyle w:val="Tabla"/>
            </w:pPr>
            <w:r w:rsidRPr="000B6EA7">
              <w:rPr>
                <w:b/>
                <w:sz w:val="15"/>
              </w:rPr>
              <w:t>Columna</w:t>
            </w:r>
          </w:p>
        </w:tc>
        <w:tc>
          <w:tcPr>
            <w:tcW w:w="1928" w:type="dxa"/>
            <w:shd w:val="clear" w:color="auto" w:fill="DBEBF4"/>
          </w:tcPr>
          <w:p w14:paraId="67306C7F" w14:textId="77777777" w:rsidR="007A0F00" w:rsidRPr="000B6EA7" w:rsidRDefault="00804B6E">
            <w:pPr>
              <w:pStyle w:val="Tabla"/>
            </w:pPr>
            <w:r w:rsidRPr="000B6EA7">
              <w:rPr>
                <w:b/>
                <w:sz w:val="15"/>
              </w:rPr>
              <w:t>Tipo</w:t>
            </w:r>
          </w:p>
        </w:tc>
        <w:tc>
          <w:tcPr>
            <w:tcW w:w="2608" w:type="dxa"/>
            <w:shd w:val="clear" w:color="auto" w:fill="DBEBF4"/>
          </w:tcPr>
          <w:p w14:paraId="47BF3880" w14:textId="77777777" w:rsidR="007A0F00" w:rsidRPr="000B6EA7" w:rsidRDefault="00804B6E">
            <w:pPr>
              <w:pStyle w:val="Tabla"/>
            </w:pPr>
            <w:r w:rsidRPr="000B6EA7">
              <w:rPr>
                <w:b/>
                <w:sz w:val="15"/>
              </w:rPr>
              <w:t>Restricciones</w:t>
            </w:r>
          </w:p>
        </w:tc>
        <w:tc>
          <w:tcPr>
            <w:tcW w:w="2381" w:type="dxa"/>
            <w:shd w:val="clear" w:color="auto" w:fill="DBEBF4"/>
          </w:tcPr>
          <w:p w14:paraId="0DE763B7" w14:textId="77777777" w:rsidR="007A0F00" w:rsidRPr="000B6EA7" w:rsidRDefault="00804B6E">
            <w:pPr>
              <w:pStyle w:val="Tabla"/>
            </w:pPr>
            <w:r w:rsidRPr="000B6EA7">
              <w:rPr>
                <w:b/>
                <w:sz w:val="15"/>
              </w:rPr>
              <w:t>Defecto</w:t>
            </w:r>
          </w:p>
        </w:tc>
        <w:tc>
          <w:tcPr>
            <w:tcW w:w="5329" w:type="dxa"/>
            <w:shd w:val="clear" w:color="auto" w:fill="DBEBF4"/>
          </w:tcPr>
          <w:p w14:paraId="00E91576" w14:textId="77777777" w:rsidR="007A0F00" w:rsidRPr="000B6EA7" w:rsidRDefault="00804B6E">
            <w:pPr>
              <w:pStyle w:val="Tabla"/>
            </w:pPr>
            <w:r w:rsidRPr="000B6EA7">
              <w:rPr>
                <w:b/>
                <w:sz w:val="15"/>
              </w:rPr>
              <w:t>Descripción</w:t>
            </w:r>
          </w:p>
        </w:tc>
      </w:tr>
      <w:tr w:rsidR="007A0F00" w:rsidRPr="000B6EA7" w14:paraId="70883306" w14:textId="77777777">
        <w:trPr>
          <w:cantSplit/>
        </w:trPr>
        <w:tc>
          <w:tcPr>
            <w:tcW w:w="2494" w:type="dxa"/>
          </w:tcPr>
          <w:p w14:paraId="6F152E6C" w14:textId="77777777" w:rsidR="007A0F00" w:rsidRPr="000B6EA7" w:rsidRDefault="00804B6E">
            <w:pPr>
              <w:pStyle w:val="Tabla"/>
            </w:pPr>
            <w:r w:rsidRPr="000B6EA7">
              <w:rPr>
                <w:sz w:val="15"/>
              </w:rPr>
              <w:t>id</w:t>
            </w:r>
          </w:p>
        </w:tc>
        <w:tc>
          <w:tcPr>
            <w:tcW w:w="1928" w:type="dxa"/>
          </w:tcPr>
          <w:p w14:paraId="1AA2DDD6" w14:textId="77777777" w:rsidR="007A0F00" w:rsidRPr="000B6EA7" w:rsidRDefault="00804B6E">
            <w:pPr>
              <w:pStyle w:val="Tabla"/>
            </w:pPr>
            <w:r w:rsidRPr="000B6EA7">
              <w:rPr>
                <w:sz w:val="15"/>
              </w:rPr>
              <w:t>uuid</w:t>
            </w:r>
          </w:p>
        </w:tc>
        <w:tc>
          <w:tcPr>
            <w:tcW w:w="2608" w:type="dxa"/>
          </w:tcPr>
          <w:p w14:paraId="75250885" w14:textId="77777777" w:rsidR="007A0F00" w:rsidRPr="000B6EA7" w:rsidRDefault="00804B6E">
            <w:pPr>
              <w:pStyle w:val="Tabla"/>
            </w:pPr>
            <w:r w:rsidRPr="000B6EA7">
              <w:rPr>
                <w:sz w:val="15"/>
              </w:rPr>
              <w:t>PK</w:t>
            </w:r>
          </w:p>
        </w:tc>
        <w:tc>
          <w:tcPr>
            <w:tcW w:w="2381" w:type="dxa"/>
          </w:tcPr>
          <w:p w14:paraId="28C4D5D9" w14:textId="77777777" w:rsidR="007A0F00" w:rsidRPr="000B6EA7" w:rsidRDefault="00804B6E">
            <w:pPr>
              <w:pStyle w:val="Tabla"/>
            </w:pPr>
            <w:r w:rsidRPr="000B6EA7">
              <w:rPr>
                <w:sz w:val="15"/>
              </w:rPr>
              <w:t>gen_random_uuid()</w:t>
            </w:r>
          </w:p>
        </w:tc>
        <w:tc>
          <w:tcPr>
            <w:tcW w:w="5329" w:type="dxa"/>
          </w:tcPr>
          <w:p w14:paraId="224C9F4E" w14:textId="77777777" w:rsidR="007A0F00" w:rsidRPr="000B6EA7" w:rsidRDefault="00804B6E">
            <w:pPr>
              <w:pStyle w:val="Tabla"/>
            </w:pPr>
            <w:r w:rsidRPr="000B6EA7">
              <w:rPr>
                <w:sz w:val="15"/>
              </w:rPr>
              <w:t>Identificador.</w:t>
            </w:r>
          </w:p>
        </w:tc>
      </w:tr>
      <w:tr w:rsidR="007A0F00" w:rsidRPr="000B6EA7" w14:paraId="178F031B" w14:textId="77777777">
        <w:trPr>
          <w:cantSplit/>
        </w:trPr>
        <w:tc>
          <w:tcPr>
            <w:tcW w:w="2494" w:type="dxa"/>
          </w:tcPr>
          <w:p w14:paraId="341A5628" w14:textId="77777777" w:rsidR="007A0F00" w:rsidRPr="000B6EA7" w:rsidRDefault="00804B6E">
            <w:pPr>
              <w:pStyle w:val="Tabla"/>
            </w:pPr>
            <w:r w:rsidRPr="000B6EA7">
              <w:rPr>
                <w:sz w:val="15"/>
              </w:rPr>
              <w:t>codigo</w:t>
            </w:r>
          </w:p>
        </w:tc>
        <w:tc>
          <w:tcPr>
            <w:tcW w:w="1928" w:type="dxa"/>
          </w:tcPr>
          <w:p w14:paraId="71680270" w14:textId="77777777" w:rsidR="007A0F00" w:rsidRPr="000B6EA7" w:rsidRDefault="00804B6E">
            <w:pPr>
              <w:pStyle w:val="Tabla"/>
            </w:pPr>
            <w:r w:rsidRPr="000B6EA7">
              <w:rPr>
                <w:sz w:val="15"/>
              </w:rPr>
              <w:t>varchar(30)</w:t>
            </w:r>
          </w:p>
        </w:tc>
        <w:tc>
          <w:tcPr>
            <w:tcW w:w="2608" w:type="dxa"/>
          </w:tcPr>
          <w:p w14:paraId="3E326E96" w14:textId="77777777" w:rsidR="007A0F00" w:rsidRPr="000B6EA7" w:rsidRDefault="00804B6E">
            <w:pPr>
              <w:pStyle w:val="Tabla"/>
            </w:pPr>
            <w:r w:rsidRPr="000B6EA7">
              <w:rPr>
                <w:sz w:val="15"/>
              </w:rPr>
              <w:t>UQ, NN</w:t>
            </w:r>
          </w:p>
        </w:tc>
        <w:tc>
          <w:tcPr>
            <w:tcW w:w="2381" w:type="dxa"/>
          </w:tcPr>
          <w:p w14:paraId="2FC9398C" w14:textId="77777777" w:rsidR="007A0F00" w:rsidRPr="000B6EA7" w:rsidRDefault="007A0F00">
            <w:pPr>
              <w:pStyle w:val="Tabla"/>
            </w:pPr>
          </w:p>
        </w:tc>
        <w:tc>
          <w:tcPr>
            <w:tcW w:w="5329" w:type="dxa"/>
          </w:tcPr>
          <w:p w14:paraId="55B18D85" w14:textId="77777777" w:rsidR="007A0F00" w:rsidRPr="000B6EA7" w:rsidRDefault="00804B6E">
            <w:pPr>
              <w:pStyle w:val="Tabla"/>
            </w:pPr>
            <w:r w:rsidRPr="000B6EA7">
              <w:rPr>
                <w:sz w:val="15"/>
              </w:rPr>
              <w:t>Código de la convocatoria.</w:t>
            </w:r>
          </w:p>
        </w:tc>
      </w:tr>
      <w:tr w:rsidR="007A0F00" w:rsidRPr="000B6EA7" w14:paraId="239E292B" w14:textId="77777777">
        <w:trPr>
          <w:cantSplit/>
        </w:trPr>
        <w:tc>
          <w:tcPr>
            <w:tcW w:w="2494" w:type="dxa"/>
          </w:tcPr>
          <w:p w14:paraId="6476E9D7" w14:textId="77777777" w:rsidR="007A0F00" w:rsidRPr="000B6EA7" w:rsidRDefault="00804B6E">
            <w:pPr>
              <w:pStyle w:val="Tabla"/>
            </w:pPr>
            <w:r w:rsidRPr="000B6EA7">
              <w:rPr>
                <w:sz w:val="15"/>
              </w:rPr>
              <w:t>nombre</w:t>
            </w:r>
          </w:p>
        </w:tc>
        <w:tc>
          <w:tcPr>
            <w:tcW w:w="1928" w:type="dxa"/>
          </w:tcPr>
          <w:p w14:paraId="40F5BE70" w14:textId="77777777" w:rsidR="007A0F00" w:rsidRPr="000B6EA7" w:rsidRDefault="00804B6E">
            <w:pPr>
              <w:pStyle w:val="Tabla"/>
            </w:pPr>
            <w:r w:rsidRPr="000B6EA7">
              <w:rPr>
                <w:sz w:val="15"/>
              </w:rPr>
              <w:t>varchar(150)</w:t>
            </w:r>
          </w:p>
        </w:tc>
        <w:tc>
          <w:tcPr>
            <w:tcW w:w="2608" w:type="dxa"/>
          </w:tcPr>
          <w:p w14:paraId="2E97A6A8" w14:textId="77777777" w:rsidR="007A0F00" w:rsidRPr="000B6EA7" w:rsidRDefault="00804B6E">
            <w:pPr>
              <w:pStyle w:val="Tabla"/>
            </w:pPr>
            <w:r w:rsidRPr="000B6EA7">
              <w:rPr>
                <w:sz w:val="15"/>
              </w:rPr>
              <w:t>NN</w:t>
            </w:r>
          </w:p>
        </w:tc>
        <w:tc>
          <w:tcPr>
            <w:tcW w:w="2381" w:type="dxa"/>
          </w:tcPr>
          <w:p w14:paraId="0AE137F4" w14:textId="77777777" w:rsidR="007A0F00" w:rsidRPr="000B6EA7" w:rsidRDefault="007A0F00">
            <w:pPr>
              <w:pStyle w:val="Tabla"/>
            </w:pPr>
          </w:p>
        </w:tc>
        <w:tc>
          <w:tcPr>
            <w:tcW w:w="5329" w:type="dxa"/>
          </w:tcPr>
          <w:p w14:paraId="7D2C329A" w14:textId="77777777" w:rsidR="007A0F00" w:rsidRPr="000B6EA7" w:rsidRDefault="00804B6E">
            <w:pPr>
              <w:pStyle w:val="Tabla"/>
            </w:pPr>
            <w:r w:rsidRPr="000B6EA7">
              <w:rPr>
                <w:sz w:val="15"/>
              </w:rPr>
              <w:t>Nombre visible.</w:t>
            </w:r>
          </w:p>
        </w:tc>
      </w:tr>
      <w:tr w:rsidR="007A0F00" w:rsidRPr="000B6EA7" w14:paraId="7438119D" w14:textId="77777777">
        <w:trPr>
          <w:cantSplit/>
        </w:trPr>
        <w:tc>
          <w:tcPr>
            <w:tcW w:w="2494" w:type="dxa"/>
          </w:tcPr>
          <w:p w14:paraId="059E2DC4" w14:textId="77777777" w:rsidR="007A0F00" w:rsidRPr="000B6EA7" w:rsidRDefault="00804B6E">
            <w:pPr>
              <w:pStyle w:val="Tabla"/>
            </w:pPr>
            <w:r w:rsidRPr="000B6EA7">
              <w:rPr>
                <w:sz w:val="15"/>
              </w:rPr>
              <w:t>fecha_inicio</w:t>
            </w:r>
          </w:p>
        </w:tc>
        <w:tc>
          <w:tcPr>
            <w:tcW w:w="1928" w:type="dxa"/>
          </w:tcPr>
          <w:p w14:paraId="204E7532" w14:textId="77777777" w:rsidR="007A0F00" w:rsidRPr="000B6EA7" w:rsidRDefault="00804B6E">
            <w:pPr>
              <w:pStyle w:val="Tabla"/>
            </w:pPr>
            <w:r w:rsidRPr="000B6EA7">
              <w:rPr>
                <w:sz w:val="15"/>
              </w:rPr>
              <w:t>date</w:t>
            </w:r>
          </w:p>
        </w:tc>
        <w:tc>
          <w:tcPr>
            <w:tcW w:w="2608" w:type="dxa"/>
          </w:tcPr>
          <w:p w14:paraId="7CF2D374" w14:textId="77777777" w:rsidR="007A0F00" w:rsidRPr="000B6EA7" w:rsidRDefault="00804B6E">
            <w:pPr>
              <w:pStyle w:val="Tabla"/>
            </w:pPr>
            <w:r w:rsidRPr="000B6EA7">
              <w:rPr>
                <w:sz w:val="15"/>
              </w:rPr>
              <w:t>NN</w:t>
            </w:r>
          </w:p>
        </w:tc>
        <w:tc>
          <w:tcPr>
            <w:tcW w:w="2381" w:type="dxa"/>
          </w:tcPr>
          <w:p w14:paraId="0AA7169C" w14:textId="77777777" w:rsidR="007A0F00" w:rsidRPr="000B6EA7" w:rsidRDefault="007A0F00">
            <w:pPr>
              <w:pStyle w:val="Tabla"/>
            </w:pPr>
          </w:p>
        </w:tc>
        <w:tc>
          <w:tcPr>
            <w:tcW w:w="5329" w:type="dxa"/>
          </w:tcPr>
          <w:p w14:paraId="471B0FC0" w14:textId="77777777" w:rsidR="007A0F00" w:rsidRPr="000B6EA7" w:rsidRDefault="00804B6E">
            <w:pPr>
              <w:pStyle w:val="Tabla"/>
            </w:pPr>
            <w:r w:rsidRPr="000B6EA7">
              <w:rPr>
                <w:sz w:val="15"/>
              </w:rPr>
              <w:t>Inicio de la recepción.</w:t>
            </w:r>
          </w:p>
        </w:tc>
      </w:tr>
      <w:tr w:rsidR="007A0F00" w:rsidRPr="000B6EA7" w14:paraId="576D9E80" w14:textId="77777777">
        <w:trPr>
          <w:cantSplit/>
        </w:trPr>
        <w:tc>
          <w:tcPr>
            <w:tcW w:w="2494" w:type="dxa"/>
          </w:tcPr>
          <w:p w14:paraId="26089E36" w14:textId="77777777" w:rsidR="007A0F00" w:rsidRPr="000B6EA7" w:rsidRDefault="00804B6E">
            <w:pPr>
              <w:pStyle w:val="Tabla"/>
            </w:pPr>
            <w:r w:rsidRPr="000B6EA7">
              <w:rPr>
                <w:sz w:val="15"/>
              </w:rPr>
              <w:t>fecha_fin</w:t>
            </w:r>
          </w:p>
        </w:tc>
        <w:tc>
          <w:tcPr>
            <w:tcW w:w="1928" w:type="dxa"/>
          </w:tcPr>
          <w:p w14:paraId="33AA3FEE" w14:textId="77777777" w:rsidR="007A0F00" w:rsidRPr="000B6EA7" w:rsidRDefault="00804B6E">
            <w:pPr>
              <w:pStyle w:val="Tabla"/>
            </w:pPr>
            <w:r w:rsidRPr="000B6EA7">
              <w:rPr>
                <w:sz w:val="15"/>
              </w:rPr>
              <w:t>date</w:t>
            </w:r>
          </w:p>
        </w:tc>
        <w:tc>
          <w:tcPr>
            <w:tcW w:w="2608" w:type="dxa"/>
          </w:tcPr>
          <w:p w14:paraId="25635DC9" w14:textId="77777777" w:rsidR="007A0F00" w:rsidRPr="000B6EA7" w:rsidRDefault="00804B6E">
            <w:pPr>
              <w:pStyle w:val="Tabla"/>
            </w:pPr>
            <w:r w:rsidRPr="000B6EA7">
              <w:rPr>
                <w:sz w:val="15"/>
              </w:rPr>
              <w:t>NN</w:t>
            </w:r>
          </w:p>
        </w:tc>
        <w:tc>
          <w:tcPr>
            <w:tcW w:w="2381" w:type="dxa"/>
          </w:tcPr>
          <w:p w14:paraId="7011B711" w14:textId="77777777" w:rsidR="007A0F00" w:rsidRPr="000B6EA7" w:rsidRDefault="007A0F00">
            <w:pPr>
              <w:pStyle w:val="Tabla"/>
            </w:pPr>
          </w:p>
        </w:tc>
        <w:tc>
          <w:tcPr>
            <w:tcW w:w="5329" w:type="dxa"/>
          </w:tcPr>
          <w:p w14:paraId="72A8F937" w14:textId="77777777" w:rsidR="007A0F00" w:rsidRPr="000B6EA7" w:rsidRDefault="00804B6E">
            <w:pPr>
              <w:pStyle w:val="Tabla"/>
            </w:pPr>
            <w:r w:rsidRPr="000B6EA7">
              <w:rPr>
                <w:sz w:val="15"/>
              </w:rPr>
              <w:t>Fin de la recepción.</w:t>
            </w:r>
          </w:p>
        </w:tc>
      </w:tr>
      <w:tr w:rsidR="007A0F00" w:rsidRPr="000B6EA7" w14:paraId="7891E71D" w14:textId="77777777">
        <w:trPr>
          <w:cantSplit/>
        </w:trPr>
        <w:tc>
          <w:tcPr>
            <w:tcW w:w="2494" w:type="dxa"/>
          </w:tcPr>
          <w:p w14:paraId="23668784" w14:textId="77777777" w:rsidR="007A0F00" w:rsidRPr="000B6EA7" w:rsidRDefault="00804B6E">
            <w:pPr>
              <w:pStyle w:val="Tabla"/>
            </w:pPr>
            <w:r w:rsidRPr="000B6EA7">
              <w:rPr>
                <w:sz w:val="15"/>
              </w:rPr>
              <w:t>estado</w:t>
            </w:r>
          </w:p>
        </w:tc>
        <w:tc>
          <w:tcPr>
            <w:tcW w:w="1928" w:type="dxa"/>
          </w:tcPr>
          <w:p w14:paraId="2F69A5D3" w14:textId="77777777" w:rsidR="007A0F00" w:rsidRPr="000B6EA7" w:rsidRDefault="00804B6E">
            <w:pPr>
              <w:pStyle w:val="Tabla"/>
            </w:pPr>
            <w:r w:rsidRPr="000B6EA7">
              <w:rPr>
                <w:sz w:val="15"/>
              </w:rPr>
              <w:t>estado_convocatoria</w:t>
            </w:r>
          </w:p>
        </w:tc>
        <w:tc>
          <w:tcPr>
            <w:tcW w:w="2608" w:type="dxa"/>
          </w:tcPr>
          <w:p w14:paraId="030B6573" w14:textId="77777777" w:rsidR="007A0F00" w:rsidRPr="000B6EA7" w:rsidRDefault="00804B6E">
            <w:pPr>
              <w:pStyle w:val="Tabla"/>
            </w:pPr>
            <w:r w:rsidRPr="000B6EA7">
              <w:rPr>
                <w:sz w:val="15"/>
              </w:rPr>
              <w:t>NN</w:t>
            </w:r>
          </w:p>
        </w:tc>
        <w:tc>
          <w:tcPr>
            <w:tcW w:w="2381" w:type="dxa"/>
          </w:tcPr>
          <w:p w14:paraId="673F9F6D" w14:textId="77777777" w:rsidR="007A0F00" w:rsidRPr="000B6EA7" w:rsidRDefault="00804B6E">
            <w:pPr>
              <w:pStyle w:val="Tabla"/>
            </w:pPr>
            <w:r w:rsidRPr="000B6EA7">
              <w:rPr>
                <w:sz w:val="15"/>
              </w:rPr>
              <w:t>'abierta'</w:t>
            </w:r>
          </w:p>
        </w:tc>
        <w:tc>
          <w:tcPr>
            <w:tcW w:w="5329" w:type="dxa"/>
          </w:tcPr>
          <w:p w14:paraId="0ED410B7" w14:textId="77777777" w:rsidR="007A0F00" w:rsidRPr="000B6EA7" w:rsidRDefault="00804B6E">
            <w:pPr>
              <w:pStyle w:val="Tabla"/>
            </w:pPr>
            <w:r w:rsidRPr="000B6EA7">
              <w:rPr>
                <w:sz w:val="15"/>
              </w:rPr>
              <w:t>Fase actual.</w:t>
            </w:r>
          </w:p>
        </w:tc>
      </w:tr>
      <w:tr w:rsidR="007A0F00" w:rsidRPr="000B6EA7" w14:paraId="2FC5D4D1" w14:textId="77777777">
        <w:trPr>
          <w:cantSplit/>
        </w:trPr>
        <w:tc>
          <w:tcPr>
            <w:tcW w:w="2494" w:type="dxa"/>
          </w:tcPr>
          <w:p w14:paraId="105C2AF0" w14:textId="77777777" w:rsidR="007A0F00" w:rsidRPr="000B6EA7" w:rsidRDefault="00804B6E">
            <w:pPr>
              <w:pStyle w:val="Tabla"/>
            </w:pPr>
            <w:r w:rsidRPr="000B6EA7">
              <w:rPr>
                <w:sz w:val="15"/>
              </w:rPr>
              <w:t>rubrica_id</w:t>
            </w:r>
          </w:p>
        </w:tc>
        <w:tc>
          <w:tcPr>
            <w:tcW w:w="1928" w:type="dxa"/>
          </w:tcPr>
          <w:p w14:paraId="3AE80624" w14:textId="77777777" w:rsidR="007A0F00" w:rsidRPr="000B6EA7" w:rsidRDefault="00804B6E">
            <w:pPr>
              <w:pStyle w:val="Tabla"/>
            </w:pPr>
            <w:r w:rsidRPr="000B6EA7">
              <w:rPr>
                <w:sz w:val="15"/>
              </w:rPr>
              <w:t>uuid</w:t>
            </w:r>
          </w:p>
        </w:tc>
        <w:tc>
          <w:tcPr>
            <w:tcW w:w="2608" w:type="dxa"/>
          </w:tcPr>
          <w:p w14:paraId="72405B75" w14:textId="77777777" w:rsidR="007A0F00" w:rsidRPr="000B6EA7" w:rsidRDefault="00804B6E">
            <w:pPr>
              <w:pStyle w:val="Tabla"/>
            </w:pPr>
            <w:r w:rsidRPr="000B6EA7">
              <w:rPr>
                <w:sz w:val="15"/>
              </w:rPr>
              <w:t>FK → rubrica, NN</w:t>
            </w:r>
          </w:p>
        </w:tc>
        <w:tc>
          <w:tcPr>
            <w:tcW w:w="2381" w:type="dxa"/>
          </w:tcPr>
          <w:p w14:paraId="2A01832D" w14:textId="77777777" w:rsidR="007A0F00" w:rsidRPr="000B6EA7" w:rsidRDefault="007A0F00">
            <w:pPr>
              <w:pStyle w:val="Tabla"/>
            </w:pPr>
          </w:p>
        </w:tc>
        <w:tc>
          <w:tcPr>
            <w:tcW w:w="5329" w:type="dxa"/>
          </w:tcPr>
          <w:p w14:paraId="17122FF0" w14:textId="77777777" w:rsidR="007A0F00" w:rsidRPr="000B6EA7" w:rsidRDefault="00804B6E">
            <w:pPr>
              <w:pStyle w:val="Tabla"/>
            </w:pPr>
            <w:r w:rsidRPr="000B6EA7">
              <w:rPr>
                <w:sz w:val="15"/>
              </w:rPr>
              <w:t>Rúbrica aprobada aplicable.</w:t>
            </w:r>
          </w:p>
        </w:tc>
      </w:tr>
      <w:tr w:rsidR="007A0F00" w:rsidRPr="000B6EA7" w14:paraId="119A9D94" w14:textId="77777777">
        <w:trPr>
          <w:cantSplit/>
        </w:trPr>
        <w:tc>
          <w:tcPr>
            <w:tcW w:w="2494" w:type="dxa"/>
          </w:tcPr>
          <w:p w14:paraId="53822C78" w14:textId="77777777" w:rsidR="007A0F00" w:rsidRPr="000B6EA7" w:rsidRDefault="00804B6E">
            <w:pPr>
              <w:pStyle w:val="Tabla"/>
            </w:pPr>
            <w:r w:rsidRPr="000B6EA7">
              <w:rPr>
                <w:sz w:val="15"/>
              </w:rPr>
              <w:t>resolucion_referencia</w:t>
            </w:r>
          </w:p>
        </w:tc>
        <w:tc>
          <w:tcPr>
            <w:tcW w:w="1928" w:type="dxa"/>
          </w:tcPr>
          <w:p w14:paraId="43F0C991" w14:textId="77777777" w:rsidR="007A0F00" w:rsidRPr="000B6EA7" w:rsidRDefault="00804B6E">
            <w:pPr>
              <w:pStyle w:val="Tabla"/>
            </w:pPr>
            <w:r w:rsidRPr="000B6EA7">
              <w:rPr>
                <w:sz w:val="15"/>
              </w:rPr>
              <w:t>varchar(120)</w:t>
            </w:r>
          </w:p>
        </w:tc>
        <w:tc>
          <w:tcPr>
            <w:tcW w:w="2608" w:type="dxa"/>
          </w:tcPr>
          <w:p w14:paraId="07718E94" w14:textId="77777777" w:rsidR="007A0F00" w:rsidRPr="000B6EA7" w:rsidRDefault="007A0F00">
            <w:pPr>
              <w:pStyle w:val="Tabla"/>
            </w:pPr>
          </w:p>
        </w:tc>
        <w:tc>
          <w:tcPr>
            <w:tcW w:w="2381" w:type="dxa"/>
          </w:tcPr>
          <w:p w14:paraId="2A778182" w14:textId="77777777" w:rsidR="007A0F00" w:rsidRPr="000B6EA7" w:rsidRDefault="007A0F00">
            <w:pPr>
              <w:pStyle w:val="Tabla"/>
            </w:pPr>
          </w:p>
        </w:tc>
        <w:tc>
          <w:tcPr>
            <w:tcW w:w="5329" w:type="dxa"/>
          </w:tcPr>
          <w:p w14:paraId="45B0257A" w14:textId="77777777" w:rsidR="007A0F00" w:rsidRPr="000B6EA7" w:rsidRDefault="00804B6E">
            <w:pPr>
              <w:pStyle w:val="Tabla"/>
            </w:pPr>
            <w:r w:rsidRPr="000B6EA7">
              <w:rPr>
                <w:sz w:val="15"/>
              </w:rPr>
              <w:t>Resolución que autoriza la convocatoria.</w:t>
            </w:r>
          </w:p>
        </w:tc>
      </w:tr>
      <w:tr w:rsidR="007A0F00" w:rsidRPr="000B6EA7" w14:paraId="7013CC75" w14:textId="77777777">
        <w:trPr>
          <w:cantSplit/>
        </w:trPr>
        <w:tc>
          <w:tcPr>
            <w:tcW w:w="2494" w:type="dxa"/>
          </w:tcPr>
          <w:p w14:paraId="739BEB96" w14:textId="77777777" w:rsidR="007A0F00" w:rsidRPr="000B6EA7" w:rsidRDefault="00804B6E">
            <w:pPr>
              <w:pStyle w:val="Tabla"/>
            </w:pPr>
            <w:r w:rsidRPr="000B6EA7">
              <w:rPr>
                <w:sz w:val="15"/>
              </w:rPr>
              <w:t>recepcion_cerrada_en</w:t>
            </w:r>
          </w:p>
        </w:tc>
        <w:tc>
          <w:tcPr>
            <w:tcW w:w="1928" w:type="dxa"/>
          </w:tcPr>
          <w:p w14:paraId="3FA9DBDE" w14:textId="77777777" w:rsidR="007A0F00" w:rsidRPr="000B6EA7" w:rsidRDefault="00804B6E">
            <w:pPr>
              <w:pStyle w:val="Tabla"/>
            </w:pPr>
            <w:r w:rsidRPr="000B6EA7">
              <w:rPr>
                <w:sz w:val="15"/>
              </w:rPr>
              <w:t>timestamptz</w:t>
            </w:r>
          </w:p>
        </w:tc>
        <w:tc>
          <w:tcPr>
            <w:tcW w:w="2608" w:type="dxa"/>
          </w:tcPr>
          <w:p w14:paraId="7264AF95" w14:textId="77777777" w:rsidR="007A0F00" w:rsidRPr="000B6EA7" w:rsidRDefault="007A0F00">
            <w:pPr>
              <w:pStyle w:val="Tabla"/>
            </w:pPr>
          </w:p>
        </w:tc>
        <w:tc>
          <w:tcPr>
            <w:tcW w:w="2381" w:type="dxa"/>
          </w:tcPr>
          <w:p w14:paraId="1BB0E277" w14:textId="77777777" w:rsidR="007A0F00" w:rsidRPr="000B6EA7" w:rsidRDefault="007A0F00">
            <w:pPr>
              <w:pStyle w:val="Tabla"/>
            </w:pPr>
          </w:p>
        </w:tc>
        <w:tc>
          <w:tcPr>
            <w:tcW w:w="5329" w:type="dxa"/>
          </w:tcPr>
          <w:p w14:paraId="6BECA21B" w14:textId="77777777" w:rsidR="007A0F00" w:rsidRPr="000B6EA7" w:rsidRDefault="00804B6E">
            <w:pPr>
              <w:pStyle w:val="Tabla"/>
            </w:pPr>
            <w:r w:rsidRPr="000B6EA7">
              <w:rPr>
                <w:sz w:val="15"/>
              </w:rPr>
              <w:t>Cierre de recepción.</w:t>
            </w:r>
          </w:p>
        </w:tc>
      </w:tr>
      <w:tr w:rsidR="007A0F00" w:rsidRPr="000B6EA7" w14:paraId="50FF570D" w14:textId="77777777">
        <w:trPr>
          <w:cantSplit/>
        </w:trPr>
        <w:tc>
          <w:tcPr>
            <w:tcW w:w="2494" w:type="dxa"/>
          </w:tcPr>
          <w:p w14:paraId="42979F03" w14:textId="77777777" w:rsidR="007A0F00" w:rsidRPr="000B6EA7" w:rsidRDefault="00804B6E">
            <w:pPr>
              <w:pStyle w:val="Tabla"/>
            </w:pPr>
            <w:r w:rsidRPr="000B6EA7">
              <w:rPr>
                <w:sz w:val="15"/>
              </w:rPr>
              <w:t>creada_por</w:t>
            </w:r>
          </w:p>
        </w:tc>
        <w:tc>
          <w:tcPr>
            <w:tcW w:w="1928" w:type="dxa"/>
          </w:tcPr>
          <w:p w14:paraId="4DBC0F54" w14:textId="77777777" w:rsidR="007A0F00" w:rsidRPr="000B6EA7" w:rsidRDefault="00804B6E">
            <w:pPr>
              <w:pStyle w:val="Tabla"/>
            </w:pPr>
            <w:r w:rsidRPr="000B6EA7">
              <w:rPr>
                <w:sz w:val="15"/>
              </w:rPr>
              <w:t>uuid</w:t>
            </w:r>
          </w:p>
        </w:tc>
        <w:tc>
          <w:tcPr>
            <w:tcW w:w="2608" w:type="dxa"/>
          </w:tcPr>
          <w:p w14:paraId="42A4F02B" w14:textId="77777777" w:rsidR="007A0F00" w:rsidRPr="000B6EA7" w:rsidRDefault="00804B6E">
            <w:pPr>
              <w:pStyle w:val="Tabla"/>
            </w:pPr>
            <w:r w:rsidRPr="000B6EA7">
              <w:rPr>
                <w:sz w:val="15"/>
              </w:rPr>
              <w:t>FK → usuario, NN</w:t>
            </w:r>
          </w:p>
        </w:tc>
        <w:tc>
          <w:tcPr>
            <w:tcW w:w="2381" w:type="dxa"/>
          </w:tcPr>
          <w:p w14:paraId="4C9E759E" w14:textId="77777777" w:rsidR="007A0F00" w:rsidRPr="000B6EA7" w:rsidRDefault="007A0F00">
            <w:pPr>
              <w:pStyle w:val="Tabla"/>
            </w:pPr>
          </w:p>
        </w:tc>
        <w:tc>
          <w:tcPr>
            <w:tcW w:w="5329" w:type="dxa"/>
          </w:tcPr>
          <w:p w14:paraId="7612F9A0" w14:textId="77777777" w:rsidR="007A0F00" w:rsidRPr="000B6EA7" w:rsidRDefault="00804B6E">
            <w:pPr>
              <w:pStyle w:val="Tabla"/>
            </w:pPr>
            <w:r w:rsidRPr="000B6EA7">
              <w:rPr>
                <w:sz w:val="15"/>
              </w:rPr>
              <w:t>Responsable del alta.</w:t>
            </w:r>
          </w:p>
        </w:tc>
      </w:tr>
      <w:tr w:rsidR="007A0F00" w:rsidRPr="000B6EA7" w14:paraId="6E9E9875" w14:textId="77777777">
        <w:trPr>
          <w:cantSplit/>
        </w:trPr>
        <w:tc>
          <w:tcPr>
            <w:tcW w:w="2494" w:type="dxa"/>
          </w:tcPr>
          <w:p w14:paraId="6EBB6529" w14:textId="77777777" w:rsidR="007A0F00" w:rsidRPr="000B6EA7" w:rsidRDefault="00804B6E">
            <w:pPr>
              <w:pStyle w:val="Tabla"/>
            </w:pPr>
            <w:r w:rsidRPr="000B6EA7">
              <w:rPr>
                <w:sz w:val="15"/>
              </w:rPr>
              <w:t>version</w:t>
            </w:r>
          </w:p>
        </w:tc>
        <w:tc>
          <w:tcPr>
            <w:tcW w:w="1928" w:type="dxa"/>
          </w:tcPr>
          <w:p w14:paraId="2624D520" w14:textId="77777777" w:rsidR="007A0F00" w:rsidRPr="000B6EA7" w:rsidRDefault="00804B6E">
            <w:pPr>
              <w:pStyle w:val="Tabla"/>
            </w:pPr>
            <w:r w:rsidRPr="000B6EA7">
              <w:rPr>
                <w:sz w:val="15"/>
              </w:rPr>
              <w:t>integer</w:t>
            </w:r>
          </w:p>
        </w:tc>
        <w:tc>
          <w:tcPr>
            <w:tcW w:w="2608" w:type="dxa"/>
          </w:tcPr>
          <w:p w14:paraId="6E10F095" w14:textId="77777777" w:rsidR="007A0F00" w:rsidRPr="000B6EA7" w:rsidRDefault="00804B6E">
            <w:pPr>
              <w:pStyle w:val="Tabla"/>
            </w:pPr>
            <w:r w:rsidRPr="000B6EA7">
              <w:rPr>
                <w:sz w:val="15"/>
              </w:rPr>
              <w:t>NN</w:t>
            </w:r>
          </w:p>
        </w:tc>
        <w:tc>
          <w:tcPr>
            <w:tcW w:w="2381" w:type="dxa"/>
          </w:tcPr>
          <w:p w14:paraId="1AEA7AAB" w14:textId="77777777" w:rsidR="007A0F00" w:rsidRPr="000B6EA7" w:rsidRDefault="00804B6E">
            <w:pPr>
              <w:pStyle w:val="Tabla"/>
            </w:pPr>
            <w:r w:rsidRPr="000B6EA7">
              <w:rPr>
                <w:sz w:val="15"/>
              </w:rPr>
              <w:t>1</w:t>
            </w:r>
          </w:p>
        </w:tc>
        <w:tc>
          <w:tcPr>
            <w:tcW w:w="5329" w:type="dxa"/>
          </w:tcPr>
          <w:p w14:paraId="3070B363" w14:textId="77777777" w:rsidR="007A0F00" w:rsidRPr="000B6EA7" w:rsidRDefault="00804B6E">
            <w:pPr>
              <w:pStyle w:val="Tabla"/>
            </w:pPr>
            <w:r w:rsidRPr="000B6EA7">
              <w:rPr>
                <w:sz w:val="15"/>
              </w:rPr>
              <w:t>Control de concurrencia optimista.</w:t>
            </w:r>
          </w:p>
        </w:tc>
      </w:tr>
      <w:tr w:rsidR="007A0F00" w:rsidRPr="000B6EA7" w14:paraId="5DAD1B2D" w14:textId="77777777">
        <w:trPr>
          <w:cantSplit/>
        </w:trPr>
        <w:tc>
          <w:tcPr>
            <w:tcW w:w="2494" w:type="dxa"/>
          </w:tcPr>
          <w:p w14:paraId="554BA2E2" w14:textId="77777777" w:rsidR="007A0F00" w:rsidRPr="000B6EA7" w:rsidRDefault="00804B6E">
            <w:pPr>
              <w:pStyle w:val="Tabla"/>
            </w:pPr>
            <w:r w:rsidRPr="000B6EA7">
              <w:rPr>
                <w:sz w:val="15"/>
              </w:rPr>
              <w:t>creada_en</w:t>
            </w:r>
          </w:p>
        </w:tc>
        <w:tc>
          <w:tcPr>
            <w:tcW w:w="1928" w:type="dxa"/>
          </w:tcPr>
          <w:p w14:paraId="51B4A4F9" w14:textId="77777777" w:rsidR="007A0F00" w:rsidRPr="000B6EA7" w:rsidRDefault="00804B6E">
            <w:pPr>
              <w:pStyle w:val="Tabla"/>
            </w:pPr>
            <w:r w:rsidRPr="000B6EA7">
              <w:rPr>
                <w:sz w:val="15"/>
              </w:rPr>
              <w:t>timestamptz</w:t>
            </w:r>
          </w:p>
        </w:tc>
        <w:tc>
          <w:tcPr>
            <w:tcW w:w="2608" w:type="dxa"/>
          </w:tcPr>
          <w:p w14:paraId="1A29BB60" w14:textId="77777777" w:rsidR="007A0F00" w:rsidRPr="000B6EA7" w:rsidRDefault="00804B6E">
            <w:pPr>
              <w:pStyle w:val="Tabla"/>
            </w:pPr>
            <w:r w:rsidRPr="000B6EA7">
              <w:rPr>
                <w:sz w:val="15"/>
              </w:rPr>
              <w:t>NN</w:t>
            </w:r>
          </w:p>
        </w:tc>
        <w:tc>
          <w:tcPr>
            <w:tcW w:w="2381" w:type="dxa"/>
          </w:tcPr>
          <w:p w14:paraId="4E062053" w14:textId="77777777" w:rsidR="007A0F00" w:rsidRPr="000B6EA7" w:rsidRDefault="00804B6E">
            <w:pPr>
              <w:pStyle w:val="Tabla"/>
            </w:pPr>
            <w:r w:rsidRPr="000B6EA7">
              <w:rPr>
                <w:sz w:val="15"/>
              </w:rPr>
              <w:t>now()</w:t>
            </w:r>
          </w:p>
        </w:tc>
        <w:tc>
          <w:tcPr>
            <w:tcW w:w="5329" w:type="dxa"/>
          </w:tcPr>
          <w:p w14:paraId="5C12F0CF" w14:textId="77777777" w:rsidR="007A0F00" w:rsidRPr="000B6EA7" w:rsidRDefault="00804B6E">
            <w:pPr>
              <w:pStyle w:val="Tabla"/>
            </w:pPr>
            <w:r w:rsidRPr="000B6EA7">
              <w:rPr>
                <w:sz w:val="15"/>
              </w:rPr>
              <w:t>Fecha de alta.</w:t>
            </w:r>
          </w:p>
        </w:tc>
      </w:tr>
    </w:tbl>
    <w:p w14:paraId="54F86F5A" w14:textId="77777777" w:rsidR="007A0F00" w:rsidRPr="000B6EA7" w:rsidRDefault="007A0F00">
      <w:pPr>
        <w:pStyle w:val="Textoindependiente"/>
        <w:spacing w:after="40"/>
      </w:pPr>
    </w:p>
    <w:p w14:paraId="59D4C003" w14:textId="77777777" w:rsidR="007A0F00" w:rsidRPr="000B6EA7" w:rsidRDefault="00804B6E">
      <w:pPr>
        <w:pStyle w:val="Textoindependiente"/>
        <w:spacing w:after="40"/>
      </w:pPr>
      <w:r w:rsidRPr="000B6EA7">
        <w:rPr>
          <w:b/>
          <w:sz w:val="15"/>
        </w:rPr>
        <w:t>Restricciones CHECK:</w:t>
      </w:r>
      <w:r w:rsidRPr="000B6EA7">
        <w:rPr>
          <w:sz w:val="15"/>
        </w:rPr>
        <w:t xml:space="preserve"> ck_convocatoria_fechas: fecha_fin &gt;= fecha_inicio.</w:t>
      </w:r>
    </w:p>
    <w:p w14:paraId="51D717A5" w14:textId="77777777" w:rsidR="007A0F00" w:rsidRPr="000B6EA7" w:rsidRDefault="00804B6E">
      <w:pPr>
        <w:pStyle w:val="Textoindependiente"/>
        <w:spacing w:after="40"/>
      </w:pPr>
      <w:r w:rsidRPr="000B6EA7">
        <w:rPr>
          <w:b/>
          <w:sz w:val="15"/>
        </w:rPr>
        <w:t>Índices:</w:t>
      </w:r>
      <w:r w:rsidRPr="000B6EA7">
        <w:rPr>
          <w:sz w:val="15"/>
        </w:rPr>
        <w:t xml:space="preserve"> ix_convocatoria_estado (estado).</w:t>
      </w:r>
    </w:p>
    <w:p w14:paraId="43B2E5A4" w14:textId="77777777" w:rsidR="007A0F00" w:rsidRPr="000B6EA7" w:rsidRDefault="00804B6E">
      <w:pPr>
        <w:pStyle w:val="Ttulo3"/>
      </w:pPr>
      <w:r w:rsidRPr="000B6EA7">
        <w:t>convocatoria_plaza</w:t>
      </w:r>
    </w:p>
    <w:p w14:paraId="4120901B" w14:textId="77777777" w:rsidR="007A0F00" w:rsidRPr="000B6EA7" w:rsidRDefault="00804B6E">
      <w:pPr>
        <w:pStyle w:val="Textoindependiente"/>
        <w:keepNext/>
        <w:spacing w:after="60"/>
      </w:pPr>
      <w:r w:rsidRPr="000B6EA7">
        <w:rPr>
          <w:sz w:val="17"/>
        </w:rPr>
        <w:t>Plazas ofrecidas por cada convocatoria (relación N:M).</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45D51332" w14:textId="77777777">
        <w:trPr>
          <w:tblHeader/>
        </w:trPr>
        <w:tc>
          <w:tcPr>
            <w:tcW w:w="2494" w:type="dxa"/>
            <w:shd w:val="clear" w:color="auto" w:fill="DBEBF4"/>
          </w:tcPr>
          <w:p w14:paraId="1945393F" w14:textId="77777777" w:rsidR="007A0F00" w:rsidRPr="000B6EA7" w:rsidRDefault="00804B6E">
            <w:pPr>
              <w:pStyle w:val="Tabla"/>
            </w:pPr>
            <w:r w:rsidRPr="000B6EA7">
              <w:rPr>
                <w:b/>
                <w:sz w:val="15"/>
              </w:rPr>
              <w:t>Columna</w:t>
            </w:r>
          </w:p>
        </w:tc>
        <w:tc>
          <w:tcPr>
            <w:tcW w:w="1928" w:type="dxa"/>
            <w:shd w:val="clear" w:color="auto" w:fill="DBEBF4"/>
          </w:tcPr>
          <w:p w14:paraId="0FB1ECC6" w14:textId="77777777" w:rsidR="007A0F00" w:rsidRPr="000B6EA7" w:rsidRDefault="00804B6E">
            <w:pPr>
              <w:pStyle w:val="Tabla"/>
            </w:pPr>
            <w:r w:rsidRPr="000B6EA7">
              <w:rPr>
                <w:b/>
                <w:sz w:val="15"/>
              </w:rPr>
              <w:t>Tipo</w:t>
            </w:r>
          </w:p>
        </w:tc>
        <w:tc>
          <w:tcPr>
            <w:tcW w:w="2608" w:type="dxa"/>
            <w:shd w:val="clear" w:color="auto" w:fill="DBEBF4"/>
          </w:tcPr>
          <w:p w14:paraId="37D514F6" w14:textId="77777777" w:rsidR="007A0F00" w:rsidRPr="000B6EA7" w:rsidRDefault="00804B6E">
            <w:pPr>
              <w:pStyle w:val="Tabla"/>
            </w:pPr>
            <w:r w:rsidRPr="000B6EA7">
              <w:rPr>
                <w:b/>
                <w:sz w:val="15"/>
              </w:rPr>
              <w:t>Restricciones</w:t>
            </w:r>
          </w:p>
        </w:tc>
        <w:tc>
          <w:tcPr>
            <w:tcW w:w="2381" w:type="dxa"/>
            <w:shd w:val="clear" w:color="auto" w:fill="DBEBF4"/>
          </w:tcPr>
          <w:p w14:paraId="04920194" w14:textId="77777777" w:rsidR="007A0F00" w:rsidRPr="000B6EA7" w:rsidRDefault="00804B6E">
            <w:pPr>
              <w:pStyle w:val="Tabla"/>
            </w:pPr>
            <w:r w:rsidRPr="000B6EA7">
              <w:rPr>
                <w:b/>
                <w:sz w:val="15"/>
              </w:rPr>
              <w:t>Defecto</w:t>
            </w:r>
          </w:p>
        </w:tc>
        <w:tc>
          <w:tcPr>
            <w:tcW w:w="5329" w:type="dxa"/>
            <w:shd w:val="clear" w:color="auto" w:fill="DBEBF4"/>
          </w:tcPr>
          <w:p w14:paraId="705346EE" w14:textId="77777777" w:rsidR="007A0F00" w:rsidRPr="000B6EA7" w:rsidRDefault="00804B6E">
            <w:pPr>
              <w:pStyle w:val="Tabla"/>
            </w:pPr>
            <w:r w:rsidRPr="000B6EA7">
              <w:rPr>
                <w:b/>
                <w:sz w:val="15"/>
              </w:rPr>
              <w:t>Descripción</w:t>
            </w:r>
          </w:p>
        </w:tc>
      </w:tr>
      <w:tr w:rsidR="007A0F00" w:rsidRPr="000B6EA7" w14:paraId="61E04B62" w14:textId="77777777">
        <w:trPr>
          <w:cantSplit/>
        </w:trPr>
        <w:tc>
          <w:tcPr>
            <w:tcW w:w="2494" w:type="dxa"/>
          </w:tcPr>
          <w:p w14:paraId="1A4E2D06" w14:textId="77777777" w:rsidR="007A0F00" w:rsidRPr="000B6EA7" w:rsidRDefault="00804B6E">
            <w:pPr>
              <w:pStyle w:val="Tabla"/>
            </w:pPr>
            <w:r w:rsidRPr="000B6EA7">
              <w:rPr>
                <w:sz w:val="15"/>
              </w:rPr>
              <w:t>convocatoria_id</w:t>
            </w:r>
          </w:p>
        </w:tc>
        <w:tc>
          <w:tcPr>
            <w:tcW w:w="1928" w:type="dxa"/>
          </w:tcPr>
          <w:p w14:paraId="4421FA13" w14:textId="77777777" w:rsidR="007A0F00" w:rsidRPr="000B6EA7" w:rsidRDefault="00804B6E">
            <w:pPr>
              <w:pStyle w:val="Tabla"/>
            </w:pPr>
            <w:r w:rsidRPr="000B6EA7">
              <w:rPr>
                <w:sz w:val="15"/>
              </w:rPr>
              <w:t>uuid</w:t>
            </w:r>
          </w:p>
        </w:tc>
        <w:tc>
          <w:tcPr>
            <w:tcW w:w="2608" w:type="dxa"/>
          </w:tcPr>
          <w:p w14:paraId="66837BE6" w14:textId="77777777" w:rsidR="007A0F00" w:rsidRPr="000B6EA7" w:rsidRDefault="00804B6E">
            <w:pPr>
              <w:pStyle w:val="Tabla"/>
            </w:pPr>
            <w:r w:rsidRPr="000B6EA7">
              <w:rPr>
                <w:sz w:val="15"/>
              </w:rPr>
              <w:t>PK, FK → convocatoria</w:t>
            </w:r>
          </w:p>
        </w:tc>
        <w:tc>
          <w:tcPr>
            <w:tcW w:w="2381" w:type="dxa"/>
          </w:tcPr>
          <w:p w14:paraId="5D350DF4" w14:textId="77777777" w:rsidR="007A0F00" w:rsidRPr="000B6EA7" w:rsidRDefault="007A0F00">
            <w:pPr>
              <w:pStyle w:val="Tabla"/>
            </w:pPr>
          </w:p>
        </w:tc>
        <w:tc>
          <w:tcPr>
            <w:tcW w:w="5329" w:type="dxa"/>
          </w:tcPr>
          <w:p w14:paraId="57653CF4" w14:textId="77777777" w:rsidR="007A0F00" w:rsidRPr="000B6EA7" w:rsidRDefault="00804B6E">
            <w:pPr>
              <w:pStyle w:val="Tabla"/>
            </w:pPr>
            <w:r w:rsidRPr="000B6EA7">
              <w:rPr>
                <w:sz w:val="15"/>
              </w:rPr>
              <w:t>Convocatoria.</w:t>
            </w:r>
          </w:p>
        </w:tc>
      </w:tr>
      <w:tr w:rsidR="007A0F00" w:rsidRPr="000B6EA7" w14:paraId="4AC71F3E" w14:textId="77777777">
        <w:trPr>
          <w:cantSplit/>
        </w:trPr>
        <w:tc>
          <w:tcPr>
            <w:tcW w:w="2494" w:type="dxa"/>
          </w:tcPr>
          <w:p w14:paraId="74B8DA45" w14:textId="77777777" w:rsidR="007A0F00" w:rsidRPr="000B6EA7" w:rsidRDefault="00804B6E">
            <w:pPr>
              <w:pStyle w:val="Tabla"/>
            </w:pPr>
            <w:r w:rsidRPr="000B6EA7">
              <w:rPr>
                <w:sz w:val="15"/>
              </w:rPr>
              <w:t>plaza_id</w:t>
            </w:r>
          </w:p>
        </w:tc>
        <w:tc>
          <w:tcPr>
            <w:tcW w:w="1928" w:type="dxa"/>
          </w:tcPr>
          <w:p w14:paraId="729A89F1" w14:textId="77777777" w:rsidR="007A0F00" w:rsidRPr="000B6EA7" w:rsidRDefault="00804B6E">
            <w:pPr>
              <w:pStyle w:val="Tabla"/>
            </w:pPr>
            <w:r w:rsidRPr="000B6EA7">
              <w:rPr>
                <w:sz w:val="15"/>
              </w:rPr>
              <w:t>uuid</w:t>
            </w:r>
          </w:p>
        </w:tc>
        <w:tc>
          <w:tcPr>
            <w:tcW w:w="2608" w:type="dxa"/>
          </w:tcPr>
          <w:p w14:paraId="2DAACC93" w14:textId="77777777" w:rsidR="007A0F00" w:rsidRPr="000B6EA7" w:rsidRDefault="00804B6E">
            <w:pPr>
              <w:pStyle w:val="Tabla"/>
            </w:pPr>
            <w:r w:rsidRPr="000B6EA7">
              <w:rPr>
                <w:sz w:val="15"/>
              </w:rPr>
              <w:t>PK, FK → plaza</w:t>
            </w:r>
          </w:p>
        </w:tc>
        <w:tc>
          <w:tcPr>
            <w:tcW w:w="2381" w:type="dxa"/>
          </w:tcPr>
          <w:p w14:paraId="0C76FE25" w14:textId="77777777" w:rsidR="007A0F00" w:rsidRPr="000B6EA7" w:rsidRDefault="007A0F00">
            <w:pPr>
              <w:pStyle w:val="Tabla"/>
            </w:pPr>
          </w:p>
        </w:tc>
        <w:tc>
          <w:tcPr>
            <w:tcW w:w="5329" w:type="dxa"/>
          </w:tcPr>
          <w:p w14:paraId="4C0083A5" w14:textId="77777777" w:rsidR="007A0F00" w:rsidRPr="000B6EA7" w:rsidRDefault="00804B6E">
            <w:pPr>
              <w:pStyle w:val="Tabla"/>
            </w:pPr>
            <w:r w:rsidRPr="000B6EA7">
              <w:rPr>
                <w:sz w:val="15"/>
              </w:rPr>
              <w:t>Plaza ofrecida.</w:t>
            </w:r>
          </w:p>
        </w:tc>
      </w:tr>
    </w:tbl>
    <w:p w14:paraId="5406603E" w14:textId="77777777" w:rsidR="007A0F00" w:rsidRPr="000B6EA7" w:rsidRDefault="007A0F00">
      <w:pPr>
        <w:pStyle w:val="Textoindependiente"/>
        <w:spacing w:after="40"/>
      </w:pPr>
    </w:p>
    <w:p w14:paraId="13A718BF" w14:textId="77777777" w:rsidR="007A0F00" w:rsidRPr="000B6EA7" w:rsidRDefault="00804B6E">
      <w:pPr>
        <w:pStyle w:val="Ttulo3"/>
      </w:pPr>
      <w:r w:rsidRPr="000B6EA7">
        <w:t>comision_evaluadora</w:t>
      </w:r>
    </w:p>
    <w:p w14:paraId="0C6D1249" w14:textId="77777777" w:rsidR="007A0F00" w:rsidRPr="000B6EA7" w:rsidRDefault="00804B6E">
      <w:pPr>
        <w:pStyle w:val="Textoindependiente"/>
        <w:keepNext/>
        <w:spacing w:after="60"/>
      </w:pPr>
      <w:r w:rsidRPr="000B6EA7">
        <w:rPr>
          <w:sz w:val="17"/>
        </w:rPr>
        <w:t>Comisión designada para una convocatoria y, opcionalmente, una facultad.</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5523F71E" w14:textId="77777777">
        <w:trPr>
          <w:tblHeader/>
        </w:trPr>
        <w:tc>
          <w:tcPr>
            <w:tcW w:w="2494" w:type="dxa"/>
            <w:shd w:val="clear" w:color="auto" w:fill="DBEBF4"/>
          </w:tcPr>
          <w:p w14:paraId="4F632527" w14:textId="77777777" w:rsidR="007A0F00" w:rsidRPr="000B6EA7" w:rsidRDefault="00804B6E">
            <w:pPr>
              <w:pStyle w:val="Tabla"/>
            </w:pPr>
            <w:r w:rsidRPr="000B6EA7">
              <w:rPr>
                <w:b/>
                <w:sz w:val="15"/>
              </w:rPr>
              <w:t>Columna</w:t>
            </w:r>
          </w:p>
        </w:tc>
        <w:tc>
          <w:tcPr>
            <w:tcW w:w="1928" w:type="dxa"/>
            <w:shd w:val="clear" w:color="auto" w:fill="DBEBF4"/>
          </w:tcPr>
          <w:p w14:paraId="29953092" w14:textId="77777777" w:rsidR="007A0F00" w:rsidRPr="000B6EA7" w:rsidRDefault="00804B6E">
            <w:pPr>
              <w:pStyle w:val="Tabla"/>
            </w:pPr>
            <w:r w:rsidRPr="000B6EA7">
              <w:rPr>
                <w:b/>
                <w:sz w:val="15"/>
              </w:rPr>
              <w:t>Tipo</w:t>
            </w:r>
          </w:p>
        </w:tc>
        <w:tc>
          <w:tcPr>
            <w:tcW w:w="2608" w:type="dxa"/>
            <w:shd w:val="clear" w:color="auto" w:fill="DBEBF4"/>
          </w:tcPr>
          <w:p w14:paraId="5B751DFD" w14:textId="77777777" w:rsidR="007A0F00" w:rsidRPr="000B6EA7" w:rsidRDefault="00804B6E">
            <w:pPr>
              <w:pStyle w:val="Tabla"/>
            </w:pPr>
            <w:r w:rsidRPr="000B6EA7">
              <w:rPr>
                <w:b/>
                <w:sz w:val="15"/>
              </w:rPr>
              <w:t>Restricciones</w:t>
            </w:r>
          </w:p>
        </w:tc>
        <w:tc>
          <w:tcPr>
            <w:tcW w:w="2381" w:type="dxa"/>
            <w:shd w:val="clear" w:color="auto" w:fill="DBEBF4"/>
          </w:tcPr>
          <w:p w14:paraId="370C61A8" w14:textId="77777777" w:rsidR="007A0F00" w:rsidRPr="000B6EA7" w:rsidRDefault="00804B6E">
            <w:pPr>
              <w:pStyle w:val="Tabla"/>
            </w:pPr>
            <w:r w:rsidRPr="000B6EA7">
              <w:rPr>
                <w:b/>
                <w:sz w:val="15"/>
              </w:rPr>
              <w:t>Defecto</w:t>
            </w:r>
          </w:p>
        </w:tc>
        <w:tc>
          <w:tcPr>
            <w:tcW w:w="5329" w:type="dxa"/>
            <w:shd w:val="clear" w:color="auto" w:fill="DBEBF4"/>
          </w:tcPr>
          <w:p w14:paraId="710B2F56" w14:textId="77777777" w:rsidR="007A0F00" w:rsidRPr="000B6EA7" w:rsidRDefault="00804B6E">
            <w:pPr>
              <w:pStyle w:val="Tabla"/>
            </w:pPr>
            <w:r w:rsidRPr="000B6EA7">
              <w:rPr>
                <w:b/>
                <w:sz w:val="15"/>
              </w:rPr>
              <w:t>Descripción</w:t>
            </w:r>
          </w:p>
        </w:tc>
      </w:tr>
      <w:tr w:rsidR="007A0F00" w:rsidRPr="000B6EA7" w14:paraId="69877AC4" w14:textId="77777777">
        <w:trPr>
          <w:cantSplit/>
        </w:trPr>
        <w:tc>
          <w:tcPr>
            <w:tcW w:w="2494" w:type="dxa"/>
          </w:tcPr>
          <w:p w14:paraId="5FCC23EC" w14:textId="77777777" w:rsidR="007A0F00" w:rsidRPr="000B6EA7" w:rsidRDefault="00804B6E">
            <w:pPr>
              <w:pStyle w:val="Tabla"/>
            </w:pPr>
            <w:r w:rsidRPr="000B6EA7">
              <w:rPr>
                <w:sz w:val="15"/>
              </w:rPr>
              <w:t>id</w:t>
            </w:r>
          </w:p>
        </w:tc>
        <w:tc>
          <w:tcPr>
            <w:tcW w:w="1928" w:type="dxa"/>
          </w:tcPr>
          <w:p w14:paraId="358AEF66" w14:textId="77777777" w:rsidR="007A0F00" w:rsidRPr="000B6EA7" w:rsidRDefault="00804B6E">
            <w:pPr>
              <w:pStyle w:val="Tabla"/>
            </w:pPr>
            <w:r w:rsidRPr="000B6EA7">
              <w:rPr>
                <w:sz w:val="15"/>
              </w:rPr>
              <w:t>uuid</w:t>
            </w:r>
          </w:p>
        </w:tc>
        <w:tc>
          <w:tcPr>
            <w:tcW w:w="2608" w:type="dxa"/>
          </w:tcPr>
          <w:p w14:paraId="2E0EEDA7" w14:textId="77777777" w:rsidR="007A0F00" w:rsidRPr="000B6EA7" w:rsidRDefault="00804B6E">
            <w:pPr>
              <w:pStyle w:val="Tabla"/>
            </w:pPr>
            <w:r w:rsidRPr="000B6EA7">
              <w:rPr>
                <w:sz w:val="15"/>
              </w:rPr>
              <w:t>PK</w:t>
            </w:r>
          </w:p>
        </w:tc>
        <w:tc>
          <w:tcPr>
            <w:tcW w:w="2381" w:type="dxa"/>
          </w:tcPr>
          <w:p w14:paraId="0DBFF218" w14:textId="77777777" w:rsidR="007A0F00" w:rsidRPr="000B6EA7" w:rsidRDefault="00804B6E">
            <w:pPr>
              <w:pStyle w:val="Tabla"/>
            </w:pPr>
            <w:r w:rsidRPr="000B6EA7">
              <w:rPr>
                <w:sz w:val="15"/>
              </w:rPr>
              <w:t>gen_random_uuid()</w:t>
            </w:r>
          </w:p>
        </w:tc>
        <w:tc>
          <w:tcPr>
            <w:tcW w:w="5329" w:type="dxa"/>
          </w:tcPr>
          <w:p w14:paraId="17B72EB4" w14:textId="77777777" w:rsidR="007A0F00" w:rsidRPr="000B6EA7" w:rsidRDefault="00804B6E">
            <w:pPr>
              <w:pStyle w:val="Tabla"/>
            </w:pPr>
            <w:r w:rsidRPr="000B6EA7">
              <w:rPr>
                <w:sz w:val="15"/>
              </w:rPr>
              <w:t>Identificador.</w:t>
            </w:r>
          </w:p>
        </w:tc>
      </w:tr>
      <w:tr w:rsidR="007A0F00" w:rsidRPr="000B6EA7" w14:paraId="1E918133" w14:textId="77777777">
        <w:trPr>
          <w:cantSplit/>
        </w:trPr>
        <w:tc>
          <w:tcPr>
            <w:tcW w:w="2494" w:type="dxa"/>
          </w:tcPr>
          <w:p w14:paraId="0D7DA712" w14:textId="77777777" w:rsidR="007A0F00" w:rsidRPr="000B6EA7" w:rsidRDefault="00804B6E">
            <w:pPr>
              <w:pStyle w:val="Tabla"/>
            </w:pPr>
            <w:r w:rsidRPr="000B6EA7">
              <w:rPr>
                <w:sz w:val="15"/>
              </w:rPr>
              <w:t>convocatoria_id</w:t>
            </w:r>
          </w:p>
        </w:tc>
        <w:tc>
          <w:tcPr>
            <w:tcW w:w="1928" w:type="dxa"/>
          </w:tcPr>
          <w:p w14:paraId="287F064D" w14:textId="77777777" w:rsidR="007A0F00" w:rsidRPr="000B6EA7" w:rsidRDefault="00804B6E">
            <w:pPr>
              <w:pStyle w:val="Tabla"/>
            </w:pPr>
            <w:r w:rsidRPr="000B6EA7">
              <w:rPr>
                <w:sz w:val="15"/>
              </w:rPr>
              <w:t>uuid</w:t>
            </w:r>
          </w:p>
        </w:tc>
        <w:tc>
          <w:tcPr>
            <w:tcW w:w="2608" w:type="dxa"/>
          </w:tcPr>
          <w:p w14:paraId="2C218A9F" w14:textId="77777777" w:rsidR="007A0F00" w:rsidRPr="000B6EA7" w:rsidRDefault="00804B6E">
            <w:pPr>
              <w:pStyle w:val="Tabla"/>
            </w:pPr>
            <w:r w:rsidRPr="000B6EA7">
              <w:rPr>
                <w:sz w:val="15"/>
              </w:rPr>
              <w:t>FK → convocatoria, NN</w:t>
            </w:r>
          </w:p>
        </w:tc>
        <w:tc>
          <w:tcPr>
            <w:tcW w:w="2381" w:type="dxa"/>
          </w:tcPr>
          <w:p w14:paraId="1DCFB6A7" w14:textId="77777777" w:rsidR="007A0F00" w:rsidRPr="000B6EA7" w:rsidRDefault="007A0F00">
            <w:pPr>
              <w:pStyle w:val="Tabla"/>
            </w:pPr>
          </w:p>
        </w:tc>
        <w:tc>
          <w:tcPr>
            <w:tcW w:w="5329" w:type="dxa"/>
          </w:tcPr>
          <w:p w14:paraId="449EE3AF" w14:textId="77777777" w:rsidR="007A0F00" w:rsidRPr="000B6EA7" w:rsidRDefault="00804B6E">
            <w:pPr>
              <w:pStyle w:val="Tabla"/>
            </w:pPr>
            <w:r w:rsidRPr="000B6EA7">
              <w:rPr>
                <w:sz w:val="15"/>
              </w:rPr>
              <w:t>Convocatoria evaluada.</w:t>
            </w:r>
          </w:p>
        </w:tc>
      </w:tr>
      <w:tr w:rsidR="007A0F00" w:rsidRPr="000B6EA7" w14:paraId="2699599A" w14:textId="77777777">
        <w:trPr>
          <w:cantSplit/>
        </w:trPr>
        <w:tc>
          <w:tcPr>
            <w:tcW w:w="2494" w:type="dxa"/>
          </w:tcPr>
          <w:p w14:paraId="4F164616" w14:textId="77777777" w:rsidR="007A0F00" w:rsidRPr="000B6EA7" w:rsidRDefault="00804B6E">
            <w:pPr>
              <w:pStyle w:val="Tabla"/>
            </w:pPr>
            <w:r w:rsidRPr="000B6EA7">
              <w:rPr>
                <w:sz w:val="15"/>
              </w:rPr>
              <w:t>facultad_id</w:t>
            </w:r>
          </w:p>
        </w:tc>
        <w:tc>
          <w:tcPr>
            <w:tcW w:w="1928" w:type="dxa"/>
          </w:tcPr>
          <w:p w14:paraId="248B9B8D" w14:textId="77777777" w:rsidR="007A0F00" w:rsidRPr="000B6EA7" w:rsidRDefault="00804B6E">
            <w:pPr>
              <w:pStyle w:val="Tabla"/>
            </w:pPr>
            <w:r w:rsidRPr="000B6EA7">
              <w:rPr>
                <w:sz w:val="15"/>
              </w:rPr>
              <w:t>uuid</w:t>
            </w:r>
          </w:p>
        </w:tc>
        <w:tc>
          <w:tcPr>
            <w:tcW w:w="2608" w:type="dxa"/>
          </w:tcPr>
          <w:p w14:paraId="1ADB36BC" w14:textId="77777777" w:rsidR="007A0F00" w:rsidRPr="000B6EA7" w:rsidRDefault="00804B6E">
            <w:pPr>
              <w:pStyle w:val="Tabla"/>
            </w:pPr>
            <w:r w:rsidRPr="000B6EA7">
              <w:rPr>
                <w:sz w:val="15"/>
              </w:rPr>
              <w:t>FK → facultad</w:t>
            </w:r>
          </w:p>
        </w:tc>
        <w:tc>
          <w:tcPr>
            <w:tcW w:w="2381" w:type="dxa"/>
          </w:tcPr>
          <w:p w14:paraId="66CF7AD9" w14:textId="77777777" w:rsidR="007A0F00" w:rsidRPr="000B6EA7" w:rsidRDefault="007A0F00">
            <w:pPr>
              <w:pStyle w:val="Tabla"/>
            </w:pPr>
          </w:p>
        </w:tc>
        <w:tc>
          <w:tcPr>
            <w:tcW w:w="5329" w:type="dxa"/>
          </w:tcPr>
          <w:p w14:paraId="40A8CBA5" w14:textId="77777777" w:rsidR="007A0F00" w:rsidRPr="000B6EA7" w:rsidRDefault="00804B6E">
            <w:pPr>
              <w:pStyle w:val="Tabla"/>
            </w:pPr>
            <w:r w:rsidRPr="000B6EA7">
              <w:rPr>
                <w:sz w:val="15"/>
              </w:rPr>
              <w:t>Facultad atendida; vacío = todas.</w:t>
            </w:r>
          </w:p>
        </w:tc>
      </w:tr>
      <w:tr w:rsidR="007A0F00" w:rsidRPr="000B6EA7" w14:paraId="2656EBD6" w14:textId="77777777">
        <w:trPr>
          <w:cantSplit/>
        </w:trPr>
        <w:tc>
          <w:tcPr>
            <w:tcW w:w="2494" w:type="dxa"/>
          </w:tcPr>
          <w:p w14:paraId="640F288F" w14:textId="77777777" w:rsidR="007A0F00" w:rsidRPr="000B6EA7" w:rsidRDefault="00804B6E">
            <w:pPr>
              <w:pStyle w:val="Tabla"/>
            </w:pPr>
            <w:r w:rsidRPr="000B6EA7">
              <w:rPr>
                <w:sz w:val="15"/>
              </w:rPr>
              <w:t>nombre</w:t>
            </w:r>
          </w:p>
        </w:tc>
        <w:tc>
          <w:tcPr>
            <w:tcW w:w="1928" w:type="dxa"/>
          </w:tcPr>
          <w:p w14:paraId="3493D7F5" w14:textId="77777777" w:rsidR="007A0F00" w:rsidRPr="000B6EA7" w:rsidRDefault="00804B6E">
            <w:pPr>
              <w:pStyle w:val="Tabla"/>
            </w:pPr>
            <w:r w:rsidRPr="000B6EA7">
              <w:rPr>
                <w:sz w:val="15"/>
              </w:rPr>
              <w:t>varchar(120)</w:t>
            </w:r>
          </w:p>
        </w:tc>
        <w:tc>
          <w:tcPr>
            <w:tcW w:w="2608" w:type="dxa"/>
          </w:tcPr>
          <w:p w14:paraId="26D09BF6" w14:textId="77777777" w:rsidR="007A0F00" w:rsidRPr="000B6EA7" w:rsidRDefault="00804B6E">
            <w:pPr>
              <w:pStyle w:val="Tabla"/>
            </w:pPr>
            <w:r w:rsidRPr="000B6EA7">
              <w:rPr>
                <w:sz w:val="15"/>
              </w:rPr>
              <w:t>NN</w:t>
            </w:r>
          </w:p>
        </w:tc>
        <w:tc>
          <w:tcPr>
            <w:tcW w:w="2381" w:type="dxa"/>
          </w:tcPr>
          <w:p w14:paraId="2BFBEA8F" w14:textId="77777777" w:rsidR="007A0F00" w:rsidRPr="000B6EA7" w:rsidRDefault="007A0F00">
            <w:pPr>
              <w:pStyle w:val="Tabla"/>
            </w:pPr>
          </w:p>
        </w:tc>
        <w:tc>
          <w:tcPr>
            <w:tcW w:w="5329" w:type="dxa"/>
          </w:tcPr>
          <w:p w14:paraId="7A6240A5" w14:textId="77777777" w:rsidR="007A0F00" w:rsidRPr="000B6EA7" w:rsidRDefault="00804B6E">
            <w:pPr>
              <w:pStyle w:val="Tabla"/>
            </w:pPr>
            <w:r w:rsidRPr="000B6EA7">
              <w:rPr>
                <w:sz w:val="15"/>
              </w:rPr>
              <w:t>Nombre de la comisión.</w:t>
            </w:r>
          </w:p>
        </w:tc>
      </w:tr>
      <w:tr w:rsidR="007A0F00" w:rsidRPr="000B6EA7" w14:paraId="38EB8881" w14:textId="77777777">
        <w:trPr>
          <w:cantSplit/>
        </w:trPr>
        <w:tc>
          <w:tcPr>
            <w:tcW w:w="2494" w:type="dxa"/>
          </w:tcPr>
          <w:p w14:paraId="6FA227D0" w14:textId="77777777" w:rsidR="007A0F00" w:rsidRPr="000B6EA7" w:rsidRDefault="00804B6E">
            <w:pPr>
              <w:pStyle w:val="Tabla"/>
            </w:pPr>
            <w:r w:rsidRPr="000B6EA7">
              <w:rPr>
                <w:sz w:val="15"/>
              </w:rPr>
              <w:lastRenderedPageBreak/>
              <w:t>resolucion_designacion</w:t>
            </w:r>
          </w:p>
        </w:tc>
        <w:tc>
          <w:tcPr>
            <w:tcW w:w="1928" w:type="dxa"/>
          </w:tcPr>
          <w:p w14:paraId="3ADE43CF" w14:textId="77777777" w:rsidR="007A0F00" w:rsidRPr="000B6EA7" w:rsidRDefault="00804B6E">
            <w:pPr>
              <w:pStyle w:val="Tabla"/>
            </w:pPr>
            <w:r w:rsidRPr="000B6EA7">
              <w:rPr>
                <w:sz w:val="15"/>
              </w:rPr>
              <w:t>varchar(120)</w:t>
            </w:r>
          </w:p>
        </w:tc>
        <w:tc>
          <w:tcPr>
            <w:tcW w:w="2608" w:type="dxa"/>
          </w:tcPr>
          <w:p w14:paraId="7BDC2FBE" w14:textId="77777777" w:rsidR="007A0F00" w:rsidRPr="000B6EA7" w:rsidRDefault="007A0F00">
            <w:pPr>
              <w:pStyle w:val="Tabla"/>
            </w:pPr>
          </w:p>
        </w:tc>
        <w:tc>
          <w:tcPr>
            <w:tcW w:w="2381" w:type="dxa"/>
          </w:tcPr>
          <w:p w14:paraId="49207A2B" w14:textId="77777777" w:rsidR="007A0F00" w:rsidRPr="000B6EA7" w:rsidRDefault="007A0F00">
            <w:pPr>
              <w:pStyle w:val="Tabla"/>
            </w:pPr>
          </w:p>
        </w:tc>
        <w:tc>
          <w:tcPr>
            <w:tcW w:w="5329" w:type="dxa"/>
          </w:tcPr>
          <w:p w14:paraId="7DFB9E0E" w14:textId="77777777" w:rsidR="007A0F00" w:rsidRPr="000B6EA7" w:rsidRDefault="00804B6E">
            <w:pPr>
              <w:pStyle w:val="Tabla"/>
            </w:pPr>
            <w:r w:rsidRPr="000B6EA7">
              <w:rPr>
                <w:sz w:val="15"/>
              </w:rPr>
              <w:t>Resolución que la designa.</w:t>
            </w:r>
          </w:p>
        </w:tc>
      </w:tr>
    </w:tbl>
    <w:p w14:paraId="3EE09BCC" w14:textId="77777777" w:rsidR="007A0F00" w:rsidRPr="000B6EA7" w:rsidRDefault="007A0F00">
      <w:pPr>
        <w:pStyle w:val="Textoindependiente"/>
        <w:spacing w:after="40"/>
      </w:pPr>
    </w:p>
    <w:p w14:paraId="49C5C045" w14:textId="77777777" w:rsidR="007A0F00" w:rsidRPr="000B6EA7" w:rsidRDefault="00804B6E">
      <w:pPr>
        <w:pStyle w:val="Textoindependiente"/>
        <w:spacing w:after="40"/>
      </w:pPr>
      <w:r w:rsidRPr="000B6EA7">
        <w:rPr>
          <w:b/>
          <w:sz w:val="15"/>
        </w:rPr>
        <w:t>Únicos compuestos:</w:t>
      </w:r>
      <w:r w:rsidRPr="000B6EA7">
        <w:rPr>
          <w:sz w:val="15"/>
        </w:rPr>
        <w:t xml:space="preserve"> uq_comision_convocatoria_nombre: (convocatoria_id, nombre).</w:t>
      </w:r>
    </w:p>
    <w:p w14:paraId="426DE4C4" w14:textId="77777777" w:rsidR="007A0F00" w:rsidRPr="000B6EA7" w:rsidRDefault="00804B6E">
      <w:pPr>
        <w:pStyle w:val="Ttulo3"/>
      </w:pPr>
      <w:r w:rsidRPr="000B6EA7">
        <w:t>miembro_comision</w:t>
      </w:r>
    </w:p>
    <w:p w14:paraId="0CEE1AE8" w14:textId="77777777" w:rsidR="007A0F00" w:rsidRPr="000B6EA7" w:rsidRDefault="00804B6E">
      <w:pPr>
        <w:pStyle w:val="Textoindependiente"/>
        <w:keepNext/>
        <w:spacing w:after="60"/>
      </w:pPr>
      <w:r w:rsidRPr="000B6EA7">
        <w:rPr>
          <w:sz w:val="17"/>
        </w:rPr>
        <w:t>Integrantes de una comisión evaluadora (relación N:M con usuario).</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56611AF8" w14:textId="77777777">
        <w:trPr>
          <w:tblHeader/>
        </w:trPr>
        <w:tc>
          <w:tcPr>
            <w:tcW w:w="2494" w:type="dxa"/>
            <w:shd w:val="clear" w:color="auto" w:fill="DBEBF4"/>
          </w:tcPr>
          <w:p w14:paraId="258AF8BF" w14:textId="77777777" w:rsidR="007A0F00" w:rsidRPr="000B6EA7" w:rsidRDefault="00804B6E">
            <w:pPr>
              <w:pStyle w:val="Tabla"/>
            </w:pPr>
            <w:r w:rsidRPr="000B6EA7">
              <w:rPr>
                <w:b/>
                <w:sz w:val="15"/>
              </w:rPr>
              <w:t>Columna</w:t>
            </w:r>
          </w:p>
        </w:tc>
        <w:tc>
          <w:tcPr>
            <w:tcW w:w="1928" w:type="dxa"/>
            <w:shd w:val="clear" w:color="auto" w:fill="DBEBF4"/>
          </w:tcPr>
          <w:p w14:paraId="5F756F48" w14:textId="77777777" w:rsidR="007A0F00" w:rsidRPr="000B6EA7" w:rsidRDefault="00804B6E">
            <w:pPr>
              <w:pStyle w:val="Tabla"/>
            </w:pPr>
            <w:r w:rsidRPr="000B6EA7">
              <w:rPr>
                <w:b/>
                <w:sz w:val="15"/>
              </w:rPr>
              <w:t>Tipo</w:t>
            </w:r>
          </w:p>
        </w:tc>
        <w:tc>
          <w:tcPr>
            <w:tcW w:w="2608" w:type="dxa"/>
            <w:shd w:val="clear" w:color="auto" w:fill="DBEBF4"/>
          </w:tcPr>
          <w:p w14:paraId="373B0A54" w14:textId="77777777" w:rsidR="007A0F00" w:rsidRPr="000B6EA7" w:rsidRDefault="00804B6E">
            <w:pPr>
              <w:pStyle w:val="Tabla"/>
            </w:pPr>
            <w:r w:rsidRPr="000B6EA7">
              <w:rPr>
                <w:b/>
                <w:sz w:val="15"/>
              </w:rPr>
              <w:t>Restricciones</w:t>
            </w:r>
          </w:p>
        </w:tc>
        <w:tc>
          <w:tcPr>
            <w:tcW w:w="2381" w:type="dxa"/>
            <w:shd w:val="clear" w:color="auto" w:fill="DBEBF4"/>
          </w:tcPr>
          <w:p w14:paraId="6F0804F1" w14:textId="77777777" w:rsidR="007A0F00" w:rsidRPr="000B6EA7" w:rsidRDefault="00804B6E">
            <w:pPr>
              <w:pStyle w:val="Tabla"/>
            </w:pPr>
            <w:r w:rsidRPr="000B6EA7">
              <w:rPr>
                <w:b/>
                <w:sz w:val="15"/>
              </w:rPr>
              <w:t>Defecto</w:t>
            </w:r>
          </w:p>
        </w:tc>
        <w:tc>
          <w:tcPr>
            <w:tcW w:w="5329" w:type="dxa"/>
            <w:shd w:val="clear" w:color="auto" w:fill="DBEBF4"/>
          </w:tcPr>
          <w:p w14:paraId="21B275E2" w14:textId="77777777" w:rsidR="007A0F00" w:rsidRPr="000B6EA7" w:rsidRDefault="00804B6E">
            <w:pPr>
              <w:pStyle w:val="Tabla"/>
            </w:pPr>
            <w:r w:rsidRPr="000B6EA7">
              <w:rPr>
                <w:b/>
                <w:sz w:val="15"/>
              </w:rPr>
              <w:t>Descripción</w:t>
            </w:r>
          </w:p>
        </w:tc>
      </w:tr>
      <w:tr w:rsidR="007A0F00" w:rsidRPr="000B6EA7" w14:paraId="6A5E29FF" w14:textId="77777777">
        <w:trPr>
          <w:cantSplit/>
        </w:trPr>
        <w:tc>
          <w:tcPr>
            <w:tcW w:w="2494" w:type="dxa"/>
          </w:tcPr>
          <w:p w14:paraId="66547AF3" w14:textId="77777777" w:rsidR="007A0F00" w:rsidRPr="000B6EA7" w:rsidRDefault="00804B6E">
            <w:pPr>
              <w:pStyle w:val="Tabla"/>
            </w:pPr>
            <w:r w:rsidRPr="000B6EA7">
              <w:rPr>
                <w:sz w:val="15"/>
              </w:rPr>
              <w:t>comision_id</w:t>
            </w:r>
          </w:p>
        </w:tc>
        <w:tc>
          <w:tcPr>
            <w:tcW w:w="1928" w:type="dxa"/>
          </w:tcPr>
          <w:p w14:paraId="51FDBAD5" w14:textId="77777777" w:rsidR="007A0F00" w:rsidRPr="000B6EA7" w:rsidRDefault="00804B6E">
            <w:pPr>
              <w:pStyle w:val="Tabla"/>
            </w:pPr>
            <w:r w:rsidRPr="000B6EA7">
              <w:rPr>
                <w:sz w:val="15"/>
              </w:rPr>
              <w:t>uuid</w:t>
            </w:r>
          </w:p>
        </w:tc>
        <w:tc>
          <w:tcPr>
            <w:tcW w:w="2608" w:type="dxa"/>
          </w:tcPr>
          <w:p w14:paraId="0DF54F34" w14:textId="77777777" w:rsidR="007A0F00" w:rsidRPr="000B6EA7" w:rsidRDefault="00804B6E">
            <w:pPr>
              <w:pStyle w:val="Tabla"/>
            </w:pPr>
            <w:r w:rsidRPr="000B6EA7">
              <w:rPr>
                <w:sz w:val="15"/>
              </w:rPr>
              <w:t>PK, FK → comision_evaluadora</w:t>
            </w:r>
          </w:p>
        </w:tc>
        <w:tc>
          <w:tcPr>
            <w:tcW w:w="2381" w:type="dxa"/>
          </w:tcPr>
          <w:p w14:paraId="16EC3EDB" w14:textId="77777777" w:rsidR="007A0F00" w:rsidRPr="000B6EA7" w:rsidRDefault="007A0F00">
            <w:pPr>
              <w:pStyle w:val="Tabla"/>
            </w:pPr>
          </w:p>
        </w:tc>
        <w:tc>
          <w:tcPr>
            <w:tcW w:w="5329" w:type="dxa"/>
          </w:tcPr>
          <w:p w14:paraId="00341D8C" w14:textId="77777777" w:rsidR="007A0F00" w:rsidRPr="000B6EA7" w:rsidRDefault="00804B6E">
            <w:pPr>
              <w:pStyle w:val="Tabla"/>
            </w:pPr>
            <w:r w:rsidRPr="000B6EA7">
              <w:rPr>
                <w:sz w:val="15"/>
              </w:rPr>
              <w:t>Comisión.</w:t>
            </w:r>
          </w:p>
        </w:tc>
      </w:tr>
      <w:tr w:rsidR="007A0F00" w:rsidRPr="000B6EA7" w14:paraId="47DE3AFF" w14:textId="77777777">
        <w:trPr>
          <w:cantSplit/>
        </w:trPr>
        <w:tc>
          <w:tcPr>
            <w:tcW w:w="2494" w:type="dxa"/>
          </w:tcPr>
          <w:p w14:paraId="397E06F0" w14:textId="77777777" w:rsidR="007A0F00" w:rsidRPr="000B6EA7" w:rsidRDefault="00804B6E">
            <w:pPr>
              <w:pStyle w:val="Tabla"/>
            </w:pPr>
            <w:r w:rsidRPr="000B6EA7">
              <w:rPr>
                <w:sz w:val="15"/>
              </w:rPr>
              <w:t>usuario_id</w:t>
            </w:r>
          </w:p>
        </w:tc>
        <w:tc>
          <w:tcPr>
            <w:tcW w:w="1928" w:type="dxa"/>
          </w:tcPr>
          <w:p w14:paraId="32DCEB3F" w14:textId="77777777" w:rsidR="007A0F00" w:rsidRPr="000B6EA7" w:rsidRDefault="00804B6E">
            <w:pPr>
              <w:pStyle w:val="Tabla"/>
            </w:pPr>
            <w:r w:rsidRPr="000B6EA7">
              <w:rPr>
                <w:sz w:val="15"/>
              </w:rPr>
              <w:t>uuid</w:t>
            </w:r>
          </w:p>
        </w:tc>
        <w:tc>
          <w:tcPr>
            <w:tcW w:w="2608" w:type="dxa"/>
          </w:tcPr>
          <w:p w14:paraId="6039A35B" w14:textId="77777777" w:rsidR="007A0F00" w:rsidRPr="000B6EA7" w:rsidRDefault="00804B6E">
            <w:pPr>
              <w:pStyle w:val="Tabla"/>
            </w:pPr>
            <w:r w:rsidRPr="000B6EA7">
              <w:rPr>
                <w:sz w:val="15"/>
              </w:rPr>
              <w:t>PK, FK → usuario</w:t>
            </w:r>
          </w:p>
        </w:tc>
        <w:tc>
          <w:tcPr>
            <w:tcW w:w="2381" w:type="dxa"/>
          </w:tcPr>
          <w:p w14:paraId="1E3CC13D" w14:textId="77777777" w:rsidR="007A0F00" w:rsidRPr="000B6EA7" w:rsidRDefault="007A0F00">
            <w:pPr>
              <w:pStyle w:val="Tabla"/>
            </w:pPr>
          </w:p>
        </w:tc>
        <w:tc>
          <w:tcPr>
            <w:tcW w:w="5329" w:type="dxa"/>
          </w:tcPr>
          <w:p w14:paraId="1BCDF936" w14:textId="77777777" w:rsidR="007A0F00" w:rsidRPr="000B6EA7" w:rsidRDefault="00804B6E">
            <w:pPr>
              <w:pStyle w:val="Tabla"/>
            </w:pPr>
            <w:r w:rsidRPr="000B6EA7">
              <w:rPr>
                <w:sz w:val="15"/>
              </w:rPr>
              <w:t>Integrante.</w:t>
            </w:r>
          </w:p>
        </w:tc>
      </w:tr>
      <w:tr w:rsidR="007A0F00" w:rsidRPr="000B6EA7" w14:paraId="7F929FF4" w14:textId="77777777">
        <w:trPr>
          <w:cantSplit/>
        </w:trPr>
        <w:tc>
          <w:tcPr>
            <w:tcW w:w="2494" w:type="dxa"/>
          </w:tcPr>
          <w:p w14:paraId="338A3330" w14:textId="77777777" w:rsidR="007A0F00" w:rsidRPr="000B6EA7" w:rsidRDefault="00804B6E">
            <w:pPr>
              <w:pStyle w:val="Tabla"/>
            </w:pPr>
            <w:r w:rsidRPr="000B6EA7">
              <w:rPr>
                <w:sz w:val="15"/>
              </w:rPr>
              <w:t>cargo</w:t>
            </w:r>
          </w:p>
        </w:tc>
        <w:tc>
          <w:tcPr>
            <w:tcW w:w="1928" w:type="dxa"/>
          </w:tcPr>
          <w:p w14:paraId="57DA7727" w14:textId="77777777" w:rsidR="007A0F00" w:rsidRPr="000B6EA7" w:rsidRDefault="00804B6E">
            <w:pPr>
              <w:pStyle w:val="Tabla"/>
            </w:pPr>
            <w:r w:rsidRPr="000B6EA7">
              <w:rPr>
                <w:sz w:val="15"/>
              </w:rPr>
              <w:t>varchar(30)</w:t>
            </w:r>
          </w:p>
        </w:tc>
        <w:tc>
          <w:tcPr>
            <w:tcW w:w="2608" w:type="dxa"/>
          </w:tcPr>
          <w:p w14:paraId="7319EE47" w14:textId="77777777" w:rsidR="007A0F00" w:rsidRPr="000B6EA7" w:rsidRDefault="00804B6E">
            <w:pPr>
              <w:pStyle w:val="Tabla"/>
            </w:pPr>
            <w:r w:rsidRPr="000B6EA7">
              <w:rPr>
                <w:sz w:val="15"/>
              </w:rPr>
              <w:t>NN</w:t>
            </w:r>
          </w:p>
        </w:tc>
        <w:tc>
          <w:tcPr>
            <w:tcW w:w="2381" w:type="dxa"/>
          </w:tcPr>
          <w:p w14:paraId="44D71533" w14:textId="77777777" w:rsidR="007A0F00" w:rsidRPr="000B6EA7" w:rsidRDefault="00804B6E">
            <w:pPr>
              <w:pStyle w:val="Tabla"/>
            </w:pPr>
            <w:r w:rsidRPr="000B6EA7">
              <w:rPr>
                <w:sz w:val="15"/>
              </w:rPr>
              <w:t>'miembro'</w:t>
            </w:r>
          </w:p>
        </w:tc>
        <w:tc>
          <w:tcPr>
            <w:tcW w:w="5329" w:type="dxa"/>
          </w:tcPr>
          <w:p w14:paraId="0A5525AA" w14:textId="77777777" w:rsidR="007A0F00" w:rsidRPr="000B6EA7" w:rsidRDefault="00804B6E">
            <w:pPr>
              <w:pStyle w:val="Tabla"/>
            </w:pPr>
            <w:r w:rsidRPr="000B6EA7">
              <w:rPr>
                <w:sz w:val="15"/>
              </w:rPr>
              <w:t>presidente, secretario o miembro.</w:t>
            </w:r>
          </w:p>
        </w:tc>
      </w:tr>
    </w:tbl>
    <w:p w14:paraId="370F527F" w14:textId="77777777" w:rsidR="007A0F00" w:rsidRPr="000B6EA7" w:rsidRDefault="007A0F00">
      <w:pPr>
        <w:pStyle w:val="Textoindependiente"/>
        <w:spacing w:after="40"/>
      </w:pPr>
    </w:p>
    <w:p w14:paraId="61DC998B" w14:textId="77777777" w:rsidR="007A0F00" w:rsidRPr="000B6EA7" w:rsidRDefault="00804B6E">
      <w:pPr>
        <w:pStyle w:val="Textoindependiente"/>
        <w:spacing w:after="40"/>
      </w:pPr>
      <w:r w:rsidRPr="000B6EA7">
        <w:rPr>
          <w:b/>
          <w:sz w:val="15"/>
        </w:rPr>
        <w:t>Restricciones CHECK:</w:t>
      </w:r>
      <w:r w:rsidRPr="000B6EA7">
        <w:rPr>
          <w:sz w:val="15"/>
        </w:rPr>
        <w:t xml:space="preserve"> ck_miembro_cargo: cargo IN ('presidente','secretario','miembro').</w:t>
      </w:r>
    </w:p>
    <w:p w14:paraId="66FB474E" w14:textId="77777777" w:rsidR="007A0F00" w:rsidRPr="000B6EA7" w:rsidRDefault="00804B6E">
      <w:pPr>
        <w:pStyle w:val="Ttulo2"/>
      </w:pPr>
      <w:bookmarkStart w:id="60" w:name="_Toc242365678"/>
      <w:r w:rsidRPr="000B6EA7">
        <w:t>Módulo D · Solicitud y evaluación</w:t>
      </w:r>
      <w:bookmarkEnd w:id="60"/>
    </w:p>
    <w:p w14:paraId="50EB650F" w14:textId="77777777" w:rsidR="007A0F00" w:rsidRPr="000B6EA7" w:rsidRDefault="00804B6E">
      <w:pPr>
        <w:pStyle w:val="Ttulo3"/>
      </w:pPr>
      <w:r w:rsidRPr="000B6EA7">
        <w:t>solicitud_promocion</w:t>
      </w:r>
    </w:p>
    <w:p w14:paraId="7190D59A" w14:textId="77777777" w:rsidR="007A0F00" w:rsidRPr="000B6EA7" w:rsidRDefault="00804B6E">
      <w:pPr>
        <w:pStyle w:val="Textoindependiente"/>
        <w:keepNext/>
        <w:spacing w:after="60"/>
      </w:pPr>
      <w:r w:rsidRPr="000B6EA7">
        <w:rPr>
          <w:sz w:val="17"/>
        </w:rPr>
        <w:t>Solicitud de un docente a la categoría inmediata superior en una convocatoria y plaza (RF04, RN01).</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17A3182B" w14:textId="77777777">
        <w:trPr>
          <w:tblHeader/>
        </w:trPr>
        <w:tc>
          <w:tcPr>
            <w:tcW w:w="2494" w:type="dxa"/>
            <w:shd w:val="clear" w:color="auto" w:fill="DBEBF4"/>
          </w:tcPr>
          <w:p w14:paraId="5C5F5706" w14:textId="77777777" w:rsidR="007A0F00" w:rsidRPr="000B6EA7" w:rsidRDefault="00804B6E">
            <w:pPr>
              <w:pStyle w:val="Tabla"/>
            </w:pPr>
            <w:r w:rsidRPr="000B6EA7">
              <w:rPr>
                <w:b/>
                <w:sz w:val="15"/>
              </w:rPr>
              <w:t>Columna</w:t>
            </w:r>
          </w:p>
        </w:tc>
        <w:tc>
          <w:tcPr>
            <w:tcW w:w="1928" w:type="dxa"/>
            <w:shd w:val="clear" w:color="auto" w:fill="DBEBF4"/>
          </w:tcPr>
          <w:p w14:paraId="509A788A" w14:textId="77777777" w:rsidR="007A0F00" w:rsidRPr="000B6EA7" w:rsidRDefault="00804B6E">
            <w:pPr>
              <w:pStyle w:val="Tabla"/>
            </w:pPr>
            <w:r w:rsidRPr="000B6EA7">
              <w:rPr>
                <w:b/>
                <w:sz w:val="15"/>
              </w:rPr>
              <w:t>Tipo</w:t>
            </w:r>
          </w:p>
        </w:tc>
        <w:tc>
          <w:tcPr>
            <w:tcW w:w="2608" w:type="dxa"/>
            <w:shd w:val="clear" w:color="auto" w:fill="DBEBF4"/>
          </w:tcPr>
          <w:p w14:paraId="510F2D88" w14:textId="77777777" w:rsidR="007A0F00" w:rsidRPr="000B6EA7" w:rsidRDefault="00804B6E">
            <w:pPr>
              <w:pStyle w:val="Tabla"/>
            </w:pPr>
            <w:r w:rsidRPr="000B6EA7">
              <w:rPr>
                <w:b/>
                <w:sz w:val="15"/>
              </w:rPr>
              <w:t>Restricciones</w:t>
            </w:r>
          </w:p>
        </w:tc>
        <w:tc>
          <w:tcPr>
            <w:tcW w:w="2381" w:type="dxa"/>
            <w:shd w:val="clear" w:color="auto" w:fill="DBEBF4"/>
          </w:tcPr>
          <w:p w14:paraId="4E52ADB8" w14:textId="77777777" w:rsidR="007A0F00" w:rsidRPr="000B6EA7" w:rsidRDefault="00804B6E">
            <w:pPr>
              <w:pStyle w:val="Tabla"/>
            </w:pPr>
            <w:r w:rsidRPr="000B6EA7">
              <w:rPr>
                <w:b/>
                <w:sz w:val="15"/>
              </w:rPr>
              <w:t>Defecto</w:t>
            </w:r>
          </w:p>
        </w:tc>
        <w:tc>
          <w:tcPr>
            <w:tcW w:w="5329" w:type="dxa"/>
            <w:shd w:val="clear" w:color="auto" w:fill="DBEBF4"/>
          </w:tcPr>
          <w:p w14:paraId="54DF5A96" w14:textId="77777777" w:rsidR="007A0F00" w:rsidRPr="000B6EA7" w:rsidRDefault="00804B6E">
            <w:pPr>
              <w:pStyle w:val="Tabla"/>
            </w:pPr>
            <w:r w:rsidRPr="000B6EA7">
              <w:rPr>
                <w:b/>
                <w:sz w:val="15"/>
              </w:rPr>
              <w:t>Descripción</w:t>
            </w:r>
          </w:p>
        </w:tc>
      </w:tr>
      <w:tr w:rsidR="007A0F00" w:rsidRPr="000B6EA7" w14:paraId="635A3B2D" w14:textId="77777777">
        <w:trPr>
          <w:cantSplit/>
        </w:trPr>
        <w:tc>
          <w:tcPr>
            <w:tcW w:w="2494" w:type="dxa"/>
          </w:tcPr>
          <w:p w14:paraId="66E2DDC5" w14:textId="77777777" w:rsidR="007A0F00" w:rsidRPr="000B6EA7" w:rsidRDefault="00804B6E">
            <w:pPr>
              <w:pStyle w:val="Tabla"/>
            </w:pPr>
            <w:r w:rsidRPr="000B6EA7">
              <w:rPr>
                <w:sz w:val="15"/>
              </w:rPr>
              <w:t>id</w:t>
            </w:r>
          </w:p>
        </w:tc>
        <w:tc>
          <w:tcPr>
            <w:tcW w:w="1928" w:type="dxa"/>
          </w:tcPr>
          <w:p w14:paraId="2862B897" w14:textId="77777777" w:rsidR="007A0F00" w:rsidRPr="000B6EA7" w:rsidRDefault="00804B6E">
            <w:pPr>
              <w:pStyle w:val="Tabla"/>
            </w:pPr>
            <w:r w:rsidRPr="000B6EA7">
              <w:rPr>
                <w:sz w:val="15"/>
              </w:rPr>
              <w:t>uuid</w:t>
            </w:r>
          </w:p>
        </w:tc>
        <w:tc>
          <w:tcPr>
            <w:tcW w:w="2608" w:type="dxa"/>
          </w:tcPr>
          <w:p w14:paraId="6E505384" w14:textId="77777777" w:rsidR="007A0F00" w:rsidRPr="000B6EA7" w:rsidRDefault="00804B6E">
            <w:pPr>
              <w:pStyle w:val="Tabla"/>
            </w:pPr>
            <w:r w:rsidRPr="000B6EA7">
              <w:rPr>
                <w:sz w:val="15"/>
              </w:rPr>
              <w:t>PK</w:t>
            </w:r>
          </w:p>
        </w:tc>
        <w:tc>
          <w:tcPr>
            <w:tcW w:w="2381" w:type="dxa"/>
          </w:tcPr>
          <w:p w14:paraId="1AA0E6EA" w14:textId="77777777" w:rsidR="007A0F00" w:rsidRPr="000B6EA7" w:rsidRDefault="00804B6E">
            <w:pPr>
              <w:pStyle w:val="Tabla"/>
            </w:pPr>
            <w:r w:rsidRPr="000B6EA7">
              <w:rPr>
                <w:sz w:val="15"/>
              </w:rPr>
              <w:t>gen_random_uuid()</w:t>
            </w:r>
          </w:p>
        </w:tc>
        <w:tc>
          <w:tcPr>
            <w:tcW w:w="5329" w:type="dxa"/>
          </w:tcPr>
          <w:p w14:paraId="29C77181" w14:textId="77777777" w:rsidR="007A0F00" w:rsidRPr="000B6EA7" w:rsidRDefault="00804B6E">
            <w:pPr>
              <w:pStyle w:val="Tabla"/>
            </w:pPr>
            <w:r w:rsidRPr="000B6EA7">
              <w:rPr>
                <w:sz w:val="15"/>
              </w:rPr>
              <w:t>Identificador.</w:t>
            </w:r>
          </w:p>
        </w:tc>
      </w:tr>
      <w:tr w:rsidR="007A0F00" w:rsidRPr="000B6EA7" w14:paraId="48CFA7F5" w14:textId="77777777">
        <w:trPr>
          <w:cantSplit/>
        </w:trPr>
        <w:tc>
          <w:tcPr>
            <w:tcW w:w="2494" w:type="dxa"/>
          </w:tcPr>
          <w:p w14:paraId="179D1AF8" w14:textId="77777777" w:rsidR="007A0F00" w:rsidRPr="000B6EA7" w:rsidRDefault="00804B6E">
            <w:pPr>
              <w:pStyle w:val="Tabla"/>
            </w:pPr>
            <w:r w:rsidRPr="000B6EA7">
              <w:rPr>
                <w:sz w:val="15"/>
              </w:rPr>
              <w:t>codigo</w:t>
            </w:r>
          </w:p>
        </w:tc>
        <w:tc>
          <w:tcPr>
            <w:tcW w:w="1928" w:type="dxa"/>
          </w:tcPr>
          <w:p w14:paraId="01206BF9" w14:textId="77777777" w:rsidR="007A0F00" w:rsidRPr="000B6EA7" w:rsidRDefault="00804B6E">
            <w:pPr>
              <w:pStyle w:val="Tabla"/>
            </w:pPr>
            <w:r w:rsidRPr="000B6EA7">
              <w:rPr>
                <w:sz w:val="15"/>
              </w:rPr>
              <w:t>varchar(20)</w:t>
            </w:r>
          </w:p>
        </w:tc>
        <w:tc>
          <w:tcPr>
            <w:tcW w:w="2608" w:type="dxa"/>
          </w:tcPr>
          <w:p w14:paraId="53DAD4B2" w14:textId="77777777" w:rsidR="007A0F00" w:rsidRPr="000B6EA7" w:rsidRDefault="00804B6E">
            <w:pPr>
              <w:pStyle w:val="Tabla"/>
            </w:pPr>
            <w:r w:rsidRPr="000B6EA7">
              <w:rPr>
                <w:sz w:val="15"/>
              </w:rPr>
              <w:t>UQ, NN</w:t>
            </w:r>
          </w:p>
        </w:tc>
        <w:tc>
          <w:tcPr>
            <w:tcW w:w="2381" w:type="dxa"/>
          </w:tcPr>
          <w:p w14:paraId="0D1E9513" w14:textId="77777777" w:rsidR="007A0F00" w:rsidRPr="000B6EA7" w:rsidRDefault="00804B6E">
            <w:pPr>
              <w:pStyle w:val="Tabla"/>
            </w:pPr>
            <w:r w:rsidRPr="000B6EA7">
              <w:rPr>
                <w:sz w:val="15"/>
              </w:rPr>
              <w:t>'SOL-' || lpad(nextval('seq_codigo_solicitud')::text, 6, '0')</w:t>
            </w:r>
          </w:p>
        </w:tc>
        <w:tc>
          <w:tcPr>
            <w:tcW w:w="5329" w:type="dxa"/>
          </w:tcPr>
          <w:p w14:paraId="6949A1C3" w14:textId="77777777" w:rsidR="007A0F00" w:rsidRPr="000B6EA7" w:rsidRDefault="00804B6E">
            <w:pPr>
              <w:pStyle w:val="Tabla"/>
            </w:pPr>
            <w:r w:rsidRPr="000B6EA7">
              <w:rPr>
                <w:sz w:val="15"/>
              </w:rPr>
              <w:t>Código visible generado por secuencia del servidor.</w:t>
            </w:r>
          </w:p>
        </w:tc>
      </w:tr>
      <w:tr w:rsidR="007A0F00" w:rsidRPr="000B6EA7" w14:paraId="007EA249" w14:textId="77777777">
        <w:trPr>
          <w:cantSplit/>
        </w:trPr>
        <w:tc>
          <w:tcPr>
            <w:tcW w:w="2494" w:type="dxa"/>
          </w:tcPr>
          <w:p w14:paraId="616B2DFB" w14:textId="77777777" w:rsidR="007A0F00" w:rsidRPr="000B6EA7" w:rsidRDefault="00804B6E">
            <w:pPr>
              <w:pStyle w:val="Tabla"/>
            </w:pPr>
            <w:r w:rsidRPr="000B6EA7">
              <w:rPr>
                <w:sz w:val="15"/>
              </w:rPr>
              <w:t>docente_id</w:t>
            </w:r>
          </w:p>
        </w:tc>
        <w:tc>
          <w:tcPr>
            <w:tcW w:w="1928" w:type="dxa"/>
          </w:tcPr>
          <w:p w14:paraId="67CFD710" w14:textId="77777777" w:rsidR="007A0F00" w:rsidRPr="000B6EA7" w:rsidRDefault="00804B6E">
            <w:pPr>
              <w:pStyle w:val="Tabla"/>
            </w:pPr>
            <w:r w:rsidRPr="000B6EA7">
              <w:rPr>
                <w:sz w:val="15"/>
              </w:rPr>
              <w:t>uuid</w:t>
            </w:r>
          </w:p>
        </w:tc>
        <w:tc>
          <w:tcPr>
            <w:tcW w:w="2608" w:type="dxa"/>
          </w:tcPr>
          <w:p w14:paraId="2B7A7BB2" w14:textId="77777777" w:rsidR="007A0F00" w:rsidRPr="000B6EA7" w:rsidRDefault="00804B6E">
            <w:pPr>
              <w:pStyle w:val="Tabla"/>
            </w:pPr>
            <w:r w:rsidRPr="000B6EA7">
              <w:rPr>
                <w:sz w:val="15"/>
              </w:rPr>
              <w:t>FK → docente, NN</w:t>
            </w:r>
          </w:p>
        </w:tc>
        <w:tc>
          <w:tcPr>
            <w:tcW w:w="2381" w:type="dxa"/>
          </w:tcPr>
          <w:p w14:paraId="14E8314F" w14:textId="77777777" w:rsidR="007A0F00" w:rsidRPr="000B6EA7" w:rsidRDefault="007A0F00">
            <w:pPr>
              <w:pStyle w:val="Tabla"/>
            </w:pPr>
          </w:p>
        </w:tc>
        <w:tc>
          <w:tcPr>
            <w:tcW w:w="5329" w:type="dxa"/>
          </w:tcPr>
          <w:p w14:paraId="2AB86EC7" w14:textId="77777777" w:rsidR="007A0F00" w:rsidRPr="000B6EA7" w:rsidRDefault="00804B6E">
            <w:pPr>
              <w:pStyle w:val="Tabla"/>
            </w:pPr>
            <w:r w:rsidRPr="000B6EA7">
              <w:rPr>
                <w:sz w:val="15"/>
              </w:rPr>
              <w:t>Docente solicitante.</w:t>
            </w:r>
          </w:p>
        </w:tc>
      </w:tr>
      <w:tr w:rsidR="007A0F00" w:rsidRPr="000B6EA7" w14:paraId="20021500" w14:textId="77777777">
        <w:trPr>
          <w:cantSplit/>
        </w:trPr>
        <w:tc>
          <w:tcPr>
            <w:tcW w:w="2494" w:type="dxa"/>
          </w:tcPr>
          <w:p w14:paraId="152483C5" w14:textId="77777777" w:rsidR="007A0F00" w:rsidRPr="000B6EA7" w:rsidRDefault="00804B6E">
            <w:pPr>
              <w:pStyle w:val="Tabla"/>
            </w:pPr>
            <w:r w:rsidRPr="000B6EA7">
              <w:rPr>
                <w:sz w:val="15"/>
              </w:rPr>
              <w:t>convocatoria_id</w:t>
            </w:r>
          </w:p>
        </w:tc>
        <w:tc>
          <w:tcPr>
            <w:tcW w:w="1928" w:type="dxa"/>
          </w:tcPr>
          <w:p w14:paraId="34DFC75A" w14:textId="77777777" w:rsidR="007A0F00" w:rsidRPr="000B6EA7" w:rsidRDefault="00804B6E">
            <w:pPr>
              <w:pStyle w:val="Tabla"/>
            </w:pPr>
            <w:r w:rsidRPr="000B6EA7">
              <w:rPr>
                <w:sz w:val="15"/>
              </w:rPr>
              <w:t>uuid</w:t>
            </w:r>
          </w:p>
        </w:tc>
        <w:tc>
          <w:tcPr>
            <w:tcW w:w="2608" w:type="dxa"/>
          </w:tcPr>
          <w:p w14:paraId="07EFA22D" w14:textId="77777777" w:rsidR="007A0F00" w:rsidRPr="000B6EA7" w:rsidRDefault="00804B6E">
            <w:pPr>
              <w:pStyle w:val="Tabla"/>
            </w:pPr>
            <w:r w:rsidRPr="000B6EA7">
              <w:rPr>
                <w:sz w:val="15"/>
              </w:rPr>
              <w:t>FK → convocatoria_plaza, NN</w:t>
            </w:r>
          </w:p>
        </w:tc>
        <w:tc>
          <w:tcPr>
            <w:tcW w:w="2381" w:type="dxa"/>
          </w:tcPr>
          <w:p w14:paraId="0F2D4558" w14:textId="77777777" w:rsidR="007A0F00" w:rsidRPr="000B6EA7" w:rsidRDefault="007A0F00">
            <w:pPr>
              <w:pStyle w:val="Tabla"/>
            </w:pPr>
          </w:p>
        </w:tc>
        <w:tc>
          <w:tcPr>
            <w:tcW w:w="5329" w:type="dxa"/>
          </w:tcPr>
          <w:p w14:paraId="56CA0A83" w14:textId="77777777" w:rsidR="007A0F00" w:rsidRPr="000B6EA7" w:rsidRDefault="00804B6E">
            <w:pPr>
              <w:pStyle w:val="Tabla"/>
            </w:pPr>
            <w:r w:rsidRPr="000B6EA7">
              <w:rPr>
                <w:sz w:val="15"/>
              </w:rPr>
              <w:t>Convocatoria.</w:t>
            </w:r>
          </w:p>
        </w:tc>
      </w:tr>
      <w:tr w:rsidR="007A0F00" w:rsidRPr="000B6EA7" w14:paraId="03ABF812" w14:textId="77777777">
        <w:trPr>
          <w:cantSplit/>
        </w:trPr>
        <w:tc>
          <w:tcPr>
            <w:tcW w:w="2494" w:type="dxa"/>
          </w:tcPr>
          <w:p w14:paraId="0AEC7539" w14:textId="77777777" w:rsidR="007A0F00" w:rsidRPr="000B6EA7" w:rsidRDefault="00804B6E">
            <w:pPr>
              <w:pStyle w:val="Tabla"/>
            </w:pPr>
            <w:r w:rsidRPr="000B6EA7">
              <w:rPr>
                <w:sz w:val="15"/>
              </w:rPr>
              <w:t>plaza_id</w:t>
            </w:r>
          </w:p>
        </w:tc>
        <w:tc>
          <w:tcPr>
            <w:tcW w:w="1928" w:type="dxa"/>
          </w:tcPr>
          <w:p w14:paraId="2C59C57A" w14:textId="77777777" w:rsidR="007A0F00" w:rsidRPr="000B6EA7" w:rsidRDefault="00804B6E">
            <w:pPr>
              <w:pStyle w:val="Tabla"/>
            </w:pPr>
            <w:r w:rsidRPr="000B6EA7">
              <w:rPr>
                <w:sz w:val="15"/>
              </w:rPr>
              <w:t>uuid</w:t>
            </w:r>
          </w:p>
        </w:tc>
        <w:tc>
          <w:tcPr>
            <w:tcW w:w="2608" w:type="dxa"/>
          </w:tcPr>
          <w:p w14:paraId="0AF9B4E3" w14:textId="77777777" w:rsidR="007A0F00" w:rsidRPr="000B6EA7" w:rsidRDefault="00804B6E">
            <w:pPr>
              <w:pStyle w:val="Tabla"/>
            </w:pPr>
            <w:r w:rsidRPr="000B6EA7">
              <w:rPr>
                <w:sz w:val="15"/>
              </w:rPr>
              <w:t>FK → convocatoria_plaza, NN</w:t>
            </w:r>
          </w:p>
        </w:tc>
        <w:tc>
          <w:tcPr>
            <w:tcW w:w="2381" w:type="dxa"/>
          </w:tcPr>
          <w:p w14:paraId="289D1A98" w14:textId="77777777" w:rsidR="007A0F00" w:rsidRPr="000B6EA7" w:rsidRDefault="007A0F00">
            <w:pPr>
              <w:pStyle w:val="Tabla"/>
            </w:pPr>
          </w:p>
        </w:tc>
        <w:tc>
          <w:tcPr>
            <w:tcW w:w="5329" w:type="dxa"/>
          </w:tcPr>
          <w:p w14:paraId="2E12008D" w14:textId="77777777" w:rsidR="007A0F00" w:rsidRPr="000B6EA7" w:rsidRDefault="00804B6E">
            <w:pPr>
              <w:pStyle w:val="Tabla"/>
            </w:pPr>
            <w:r w:rsidRPr="000B6EA7">
              <w:rPr>
                <w:sz w:val="15"/>
              </w:rPr>
              <w:t>Plaza a la que postula.</w:t>
            </w:r>
          </w:p>
        </w:tc>
      </w:tr>
      <w:tr w:rsidR="007A0F00" w:rsidRPr="000B6EA7" w14:paraId="3AF9D6D5" w14:textId="77777777">
        <w:trPr>
          <w:cantSplit/>
        </w:trPr>
        <w:tc>
          <w:tcPr>
            <w:tcW w:w="2494" w:type="dxa"/>
          </w:tcPr>
          <w:p w14:paraId="77586BA8" w14:textId="77777777" w:rsidR="007A0F00" w:rsidRPr="000B6EA7" w:rsidRDefault="00804B6E">
            <w:pPr>
              <w:pStyle w:val="Tabla"/>
            </w:pPr>
            <w:r w:rsidRPr="000B6EA7">
              <w:rPr>
                <w:sz w:val="15"/>
              </w:rPr>
              <w:t>categoria_origen_id</w:t>
            </w:r>
          </w:p>
        </w:tc>
        <w:tc>
          <w:tcPr>
            <w:tcW w:w="1928" w:type="dxa"/>
          </w:tcPr>
          <w:p w14:paraId="1626F0D0" w14:textId="77777777" w:rsidR="007A0F00" w:rsidRPr="000B6EA7" w:rsidRDefault="00804B6E">
            <w:pPr>
              <w:pStyle w:val="Tabla"/>
            </w:pPr>
            <w:r w:rsidRPr="000B6EA7">
              <w:rPr>
                <w:sz w:val="15"/>
              </w:rPr>
              <w:t>smallint</w:t>
            </w:r>
          </w:p>
        </w:tc>
        <w:tc>
          <w:tcPr>
            <w:tcW w:w="2608" w:type="dxa"/>
          </w:tcPr>
          <w:p w14:paraId="6EF11AE0" w14:textId="77777777" w:rsidR="007A0F00" w:rsidRPr="000B6EA7" w:rsidRDefault="00804B6E">
            <w:pPr>
              <w:pStyle w:val="Tabla"/>
            </w:pPr>
            <w:r w:rsidRPr="000B6EA7">
              <w:rPr>
                <w:sz w:val="15"/>
              </w:rPr>
              <w:t>FK → categoria_docente, NN</w:t>
            </w:r>
          </w:p>
        </w:tc>
        <w:tc>
          <w:tcPr>
            <w:tcW w:w="2381" w:type="dxa"/>
          </w:tcPr>
          <w:p w14:paraId="32A0EFDF" w14:textId="77777777" w:rsidR="007A0F00" w:rsidRPr="000B6EA7" w:rsidRDefault="007A0F00">
            <w:pPr>
              <w:pStyle w:val="Tabla"/>
            </w:pPr>
          </w:p>
        </w:tc>
        <w:tc>
          <w:tcPr>
            <w:tcW w:w="5329" w:type="dxa"/>
          </w:tcPr>
          <w:p w14:paraId="631F1873" w14:textId="77777777" w:rsidR="007A0F00" w:rsidRPr="000B6EA7" w:rsidRDefault="00804B6E">
            <w:pPr>
              <w:pStyle w:val="Tabla"/>
            </w:pPr>
            <w:r w:rsidRPr="000B6EA7">
              <w:rPr>
                <w:sz w:val="15"/>
              </w:rPr>
              <w:t>Categoría al presentar.</w:t>
            </w:r>
          </w:p>
        </w:tc>
      </w:tr>
      <w:tr w:rsidR="007A0F00" w:rsidRPr="000B6EA7" w14:paraId="4356CFAC" w14:textId="77777777">
        <w:trPr>
          <w:cantSplit/>
        </w:trPr>
        <w:tc>
          <w:tcPr>
            <w:tcW w:w="2494" w:type="dxa"/>
          </w:tcPr>
          <w:p w14:paraId="1DB3882A" w14:textId="77777777" w:rsidR="007A0F00" w:rsidRPr="000B6EA7" w:rsidRDefault="00804B6E">
            <w:pPr>
              <w:pStyle w:val="Tabla"/>
            </w:pPr>
            <w:r w:rsidRPr="000B6EA7">
              <w:rPr>
                <w:sz w:val="15"/>
              </w:rPr>
              <w:t>categoria_destino_id</w:t>
            </w:r>
          </w:p>
        </w:tc>
        <w:tc>
          <w:tcPr>
            <w:tcW w:w="1928" w:type="dxa"/>
          </w:tcPr>
          <w:p w14:paraId="0B7B847C" w14:textId="77777777" w:rsidR="007A0F00" w:rsidRPr="000B6EA7" w:rsidRDefault="00804B6E">
            <w:pPr>
              <w:pStyle w:val="Tabla"/>
            </w:pPr>
            <w:r w:rsidRPr="000B6EA7">
              <w:rPr>
                <w:sz w:val="15"/>
              </w:rPr>
              <w:t>smallint</w:t>
            </w:r>
          </w:p>
        </w:tc>
        <w:tc>
          <w:tcPr>
            <w:tcW w:w="2608" w:type="dxa"/>
          </w:tcPr>
          <w:p w14:paraId="1C9638A1" w14:textId="77777777" w:rsidR="007A0F00" w:rsidRPr="000B6EA7" w:rsidRDefault="00804B6E">
            <w:pPr>
              <w:pStyle w:val="Tabla"/>
            </w:pPr>
            <w:r w:rsidRPr="000B6EA7">
              <w:rPr>
                <w:sz w:val="15"/>
              </w:rPr>
              <w:t>FK → categoria_docente, NN</w:t>
            </w:r>
          </w:p>
        </w:tc>
        <w:tc>
          <w:tcPr>
            <w:tcW w:w="2381" w:type="dxa"/>
          </w:tcPr>
          <w:p w14:paraId="4A073914" w14:textId="77777777" w:rsidR="007A0F00" w:rsidRPr="000B6EA7" w:rsidRDefault="007A0F00">
            <w:pPr>
              <w:pStyle w:val="Tabla"/>
            </w:pPr>
          </w:p>
        </w:tc>
        <w:tc>
          <w:tcPr>
            <w:tcW w:w="5329" w:type="dxa"/>
          </w:tcPr>
          <w:p w14:paraId="12257DC6" w14:textId="77777777" w:rsidR="007A0F00" w:rsidRPr="000B6EA7" w:rsidRDefault="00804B6E">
            <w:pPr>
              <w:pStyle w:val="Tabla"/>
            </w:pPr>
            <w:r w:rsidRPr="000B6EA7">
              <w:rPr>
                <w:sz w:val="15"/>
              </w:rPr>
              <w:t>Categoría inmediata superior (RN01).</w:t>
            </w:r>
          </w:p>
        </w:tc>
      </w:tr>
      <w:tr w:rsidR="007A0F00" w:rsidRPr="000B6EA7" w14:paraId="699E89CA" w14:textId="77777777">
        <w:trPr>
          <w:cantSplit/>
        </w:trPr>
        <w:tc>
          <w:tcPr>
            <w:tcW w:w="2494" w:type="dxa"/>
          </w:tcPr>
          <w:p w14:paraId="7469E2E8" w14:textId="77777777" w:rsidR="007A0F00" w:rsidRPr="000B6EA7" w:rsidRDefault="00804B6E">
            <w:pPr>
              <w:pStyle w:val="Tabla"/>
            </w:pPr>
            <w:r w:rsidRPr="000B6EA7">
              <w:rPr>
                <w:sz w:val="15"/>
              </w:rPr>
              <w:t>estado</w:t>
            </w:r>
          </w:p>
        </w:tc>
        <w:tc>
          <w:tcPr>
            <w:tcW w:w="1928" w:type="dxa"/>
          </w:tcPr>
          <w:p w14:paraId="1D32CDED" w14:textId="77777777" w:rsidR="007A0F00" w:rsidRPr="000B6EA7" w:rsidRDefault="00804B6E">
            <w:pPr>
              <w:pStyle w:val="Tabla"/>
            </w:pPr>
            <w:r w:rsidRPr="000B6EA7">
              <w:rPr>
                <w:sz w:val="15"/>
              </w:rPr>
              <w:t>estado_solicitud</w:t>
            </w:r>
          </w:p>
        </w:tc>
        <w:tc>
          <w:tcPr>
            <w:tcW w:w="2608" w:type="dxa"/>
          </w:tcPr>
          <w:p w14:paraId="4112C973" w14:textId="77777777" w:rsidR="007A0F00" w:rsidRPr="000B6EA7" w:rsidRDefault="00804B6E">
            <w:pPr>
              <w:pStyle w:val="Tabla"/>
            </w:pPr>
            <w:r w:rsidRPr="000B6EA7">
              <w:rPr>
                <w:sz w:val="15"/>
              </w:rPr>
              <w:t>NN</w:t>
            </w:r>
          </w:p>
        </w:tc>
        <w:tc>
          <w:tcPr>
            <w:tcW w:w="2381" w:type="dxa"/>
          </w:tcPr>
          <w:p w14:paraId="08C71E24" w14:textId="77777777" w:rsidR="007A0F00" w:rsidRPr="000B6EA7" w:rsidRDefault="00804B6E">
            <w:pPr>
              <w:pStyle w:val="Tabla"/>
            </w:pPr>
            <w:r w:rsidRPr="000B6EA7">
              <w:rPr>
                <w:sz w:val="15"/>
              </w:rPr>
              <w:t>'borrador'</w:t>
            </w:r>
          </w:p>
        </w:tc>
        <w:tc>
          <w:tcPr>
            <w:tcW w:w="5329" w:type="dxa"/>
          </w:tcPr>
          <w:p w14:paraId="59DC0AFE" w14:textId="77777777" w:rsidR="007A0F00" w:rsidRPr="000B6EA7" w:rsidRDefault="00804B6E">
            <w:pPr>
              <w:pStyle w:val="Tabla"/>
            </w:pPr>
            <w:r w:rsidRPr="000B6EA7">
              <w:rPr>
                <w:sz w:val="15"/>
              </w:rPr>
              <w:t>Estado actual.</w:t>
            </w:r>
          </w:p>
        </w:tc>
      </w:tr>
      <w:tr w:rsidR="007A0F00" w:rsidRPr="000B6EA7" w14:paraId="0C24FEBA" w14:textId="77777777">
        <w:trPr>
          <w:cantSplit/>
        </w:trPr>
        <w:tc>
          <w:tcPr>
            <w:tcW w:w="2494" w:type="dxa"/>
          </w:tcPr>
          <w:p w14:paraId="0218EA38" w14:textId="77777777" w:rsidR="007A0F00" w:rsidRPr="000B6EA7" w:rsidRDefault="00804B6E">
            <w:pPr>
              <w:pStyle w:val="Tabla"/>
            </w:pPr>
            <w:r w:rsidRPr="000B6EA7">
              <w:rPr>
                <w:sz w:val="15"/>
              </w:rPr>
              <w:t>nota</w:t>
            </w:r>
          </w:p>
        </w:tc>
        <w:tc>
          <w:tcPr>
            <w:tcW w:w="1928" w:type="dxa"/>
          </w:tcPr>
          <w:p w14:paraId="10DE2609" w14:textId="77777777" w:rsidR="007A0F00" w:rsidRPr="000B6EA7" w:rsidRDefault="00804B6E">
            <w:pPr>
              <w:pStyle w:val="Tabla"/>
            </w:pPr>
            <w:r w:rsidRPr="000B6EA7">
              <w:rPr>
                <w:sz w:val="15"/>
              </w:rPr>
              <w:t>text</w:t>
            </w:r>
          </w:p>
        </w:tc>
        <w:tc>
          <w:tcPr>
            <w:tcW w:w="2608" w:type="dxa"/>
          </w:tcPr>
          <w:p w14:paraId="3565E9E2" w14:textId="77777777" w:rsidR="007A0F00" w:rsidRPr="000B6EA7" w:rsidRDefault="007A0F00">
            <w:pPr>
              <w:pStyle w:val="Tabla"/>
            </w:pPr>
          </w:p>
        </w:tc>
        <w:tc>
          <w:tcPr>
            <w:tcW w:w="2381" w:type="dxa"/>
          </w:tcPr>
          <w:p w14:paraId="21CA5FF1" w14:textId="77777777" w:rsidR="007A0F00" w:rsidRPr="000B6EA7" w:rsidRDefault="007A0F00">
            <w:pPr>
              <w:pStyle w:val="Tabla"/>
            </w:pPr>
          </w:p>
        </w:tc>
        <w:tc>
          <w:tcPr>
            <w:tcW w:w="5329" w:type="dxa"/>
          </w:tcPr>
          <w:p w14:paraId="6BCF560C" w14:textId="77777777" w:rsidR="007A0F00" w:rsidRPr="000B6EA7" w:rsidRDefault="00804B6E">
            <w:pPr>
              <w:pStyle w:val="Tabla"/>
            </w:pPr>
            <w:r w:rsidRPr="000B6EA7">
              <w:rPr>
                <w:sz w:val="15"/>
              </w:rPr>
              <w:t>Nota del docente.</w:t>
            </w:r>
          </w:p>
        </w:tc>
      </w:tr>
      <w:tr w:rsidR="007A0F00" w:rsidRPr="000B6EA7" w14:paraId="40DEB73F" w14:textId="77777777">
        <w:trPr>
          <w:cantSplit/>
        </w:trPr>
        <w:tc>
          <w:tcPr>
            <w:tcW w:w="2494" w:type="dxa"/>
          </w:tcPr>
          <w:p w14:paraId="024CDC7F" w14:textId="77777777" w:rsidR="007A0F00" w:rsidRPr="000B6EA7" w:rsidRDefault="00804B6E">
            <w:pPr>
              <w:pStyle w:val="Tabla"/>
            </w:pPr>
            <w:r w:rsidRPr="000B6EA7">
              <w:rPr>
                <w:sz w:val="15"/>
              </w:rPr>
              <w:t>presentada_en</w:t>
            </w:r>
          </w:p>
        </w:tc>
        <w:tc>
          <w:tcPr>
            <w:tcW w:w="1928" w:type="dxa"/>
          </w:tcPr>
          <w:p w14:paraId="59B3AD15" w14:textId="77777777" w:rsidR="007A0F00" w:rsidRPr="000B6EA7" w:rsidRDefault="00804B6E">
            <w:pPr>
              <w:pStyle w:val="Tabla"/>
            </w:pPr>
            <w:r w:rsidRPr="000B6EA7">
              <w:rPr>
                <w:sz w:val="15"/>
              </w:rPr>
              <w:t>timestamptz</w:t>
            </w:r>
          </w:p>
        </w:tc>
        <w:tc>
          <w:tcPr>
            <w:tcW w:w="2608" w:type="dxa"/>
          </w:tcPr>
          <w:p w14:paraId="5D03DA44" w14:textId="77777777" w:rsidR="007A0F00" w:rsidRPr="000B6EA7" w:rsidRDefault="007A0F00">
            <w:pPr>
              <w:pStyle w:val="Tabla"/>
            </w:pPr>
          </w:p>
        </w:tc>
        <w:tc>
          <w:tcPr>
            <w:tcW w:w="2381" w:type="dxa"/>
          </w:tcPr>
          <w:p w14:paraId="77D95929" w14:textId="77777777" w:rsidR="007A0F00" w:rsidRPr="000B6EA7" w:rsidRDefault="007A0F00">
            <w:pPr>
              <w:pStyle w:val="Tabla"/>
            </w:pPr>
          </w:p>
        </w:tc>
        <w:tc>
          <w:tcPr>
            <w:tcW w:w="5329" w:type="dxa"/>
          </w:tcPr>
          <w:p w14:paraId="683E80C3" w14:textId="77777777" w:rsidR="007A0F00" w:rsidRPr="000B6EA7" w:rsidRDefault="00804B6E">
            <w:pPr>
              <w:pStyle w:val="Tabla"/>
            </w:pPr>
            <w:r w:rsidRPr="000B6EA7">
              <w:rPr>
                <w:sz w:val="15"/>
              </w:rPr>
              <w:t>Fecha de presentación.</w:t>
            </w:r>
          </w:p>
        </w:tc>
      </w:tr>
      <w:tr w:rsidR="007A0F00" w:rsidRPr="000B6EA7" w14:paraId="54B1069D" w14:textId="77777777">
        <w:trPr>
          <w:cantSplit/>
        </w:trPr>
        <w:tc>
          <w:tcPr>
            <w:tcW w:w="2494" w:type="dxa"/>
          </w:tcPr>
          <w:p w14:paraId="3B28AFC6" w14:textId="77777777" w:rsidR="007A0F00" w:rsidRPr="000B6EA7" w:rsidRDefault="00804B6E">
            <w:pPr>
              <w:pStyle w:val="Tabla"/>
            </w:pPr>
            <w:r w:rsidRPr="000B6EA7">
              <w:rPr>
                <w:sz w:val="15"/>
              </w:rPr>
              <w:t>version</w:t>
            </w:r>
          </w:p>
        </w:tc>
        <w:tc>
          <w:tcPr>
            <w:tcW w:w="1928" w:type="dxa"/>
          </w:tcPr>
          <w:p w14:paraId="22EC0823" w14:textId="77777777" w:rsidR="007A0F00" w:rsidRPr="000B6EA7" w:rsidRDefault="00804B6E">
            <w:pPr>
              <w:pStyle w:val="Tabla"/>
            </w:pPr>
            <w:r w:rsidRPr="000B6EA7">
              <w:rPr>
                <w:sz w:val="15"/>
              </w:rPr>
              <w:t>integer</w:t>
            </w:r>
          </w:p>
        </w:tc>
        <w:tc>
          <w:tcPr>
            <w:tcW w:w="2608" w:type="dxa"/>
          </w:tcPr>
          <w:p w14:paraId="5400EBF3" w14:textId="77777777" w:rsidR="007A0F00" w:rsidRPr="000B6EA7" w:rsidRDefault="00804B6E">
            <w:pPr>
              <w:pStyle w:val="Tabla"/>
            </w:pPr>
            <w:r w:rsidRPr="000B6EA7">
              <w:rPr>
                <w:sz w:val="15"/>
              </w:rPr>
              <w:t>NN</w:t>
            </w:r>
          </w:p>
        </w:tc>
        <w:tc>
          <w:tcPr>
            <w:tcW w:w="2381" w:type="dxa"/>
          </w:tcPr>
          <w:p w14:paraId="42689CD3" w14:textId="77777777" w:rsidR="007A0F00" w:rsidRPr="000B6EA7" w:rsidRDefault="00804B6E">
            <w:pPr>
              <w:pStyle w:val="Tabla"/>
            </w:pPr>
            <w:r w:rsidRPr="000B6EA7">
              <w:rPr>
                <w:sz w:val="15"/>
              </w:rPr>
              <w:t>1</w:t>
            </w:r>
          </w:p>
        </w:tc>
        <w:tc>
          <w:tcPr>
            <w:tcW w:w="5329" w:type="dxa"/>
          </w:tcPr>
          <w:p w14:paraId="4255126F" w14:textId="77777777" w:rsidR="007A0F00" w:rsidRPr="000B6EA7" w:rsidRDefault="00804B6E">
            <w:pPr>
              <w:pStyle w:val="Tabla"/>
            </w:pPr>
            <w:r w:rsidRPr="000B6EA7">
              <w:rPr>
                <w:sz w:val="15"/>
              </w:rPr>
              <w:t>Control de concurrencia optimista.</w:t>
            </w:r>
          </w:p>
        </w:tc>
      </w:tr>
      <w:tr w:rsidR="007A0F00" w:rsidRPr="000B6EA7" w14:paraId="54702338" w14:textId="77777777">
        <w:trPr>
          <w:cantSplit/>
        </w:trPr>
        <w:tc>
          <w:tcPr>
            <w:tcW w:w="2494" w:type="dxa"/>
          </w:tcPr>
          <w:p w14:paraId="26578A28" w14:textId="77777777" w:rsidR="007A0F00" w:rsidRPr="000B6EA7" w:rsidRDefault="00804B6E">
            <w:pPr>
              <w:pStyle w:val="Tabla"/>
            </w:pPr>
            <w:r w:rsidRPr="000B6EA7">
              <w:rPr>
                <w:sz w:val="15"/>
              </w:rPr>
              <w:t>creada_en</w:t>
            </w:r>
          </w:p>
        </w:tc>
        <w:tc>
          <w:tcPr>
            <w:tcW w:w="1928" w:type="dxa"/>
          </w:tcPr>
          <w:p w14:paraId="075BE133" w14:textId="77777777" w:rsidR="007A0F00" w:rsidRPr="000B6EA7" w:rsidRDefault="00804B6E">
            <w:pPr>
              <w:pStyle w:val="Tabla"/>
            </w:pPr>
            <w:r w:rsidRPr="000B6EA7">
              <w:rPr>
                <w:sz w:val="15"/>
              </w:rPr>
              <w:t>timestamptz</w:t>
            </w:r>
          </w:p>
        </w:tc>
        <w:tc>
          <w:tcPr>
            <w:tcW w:w="2608" w:type="dxa"/>
          </w:tcPr>
          <w:p w14:paraId="6ADB0BA2" w14:textId="77777777" w:rsidR="007A0F00" w:rsidRPr="000B6EA7" w:rsidRDefault="00804B6E">
            <w:pPr>
              <w:pStyle w:val="Tabla"/>
            </w:pPr>
            <w:r w:rsidRPr="000B6EA7">
              <w:rPr>
                <w:sz w:val="15"/>
              </w:rPr>
              <w:t>NN</w:t>
            </w:r>
          </w:p>
        </w:tc>
        <w:tc>
          <w:tcPr>
            <w:tcW w:w="2381" w:type="dxa"/>
          </w:tcPr>
          <w:p w14:paraId="705A4933" w14:textId="77777777" w:rsidR="007A0F00" w:rsidRPr="000B6EA7" w:rsidRDefault="00804B6E">
            <w:pPr>
              <w:pStyle w:val="Tabla"/>
            </w:pPr>
            <w:r w:rsidRPr="000B6EA7">
              <w:rPr>
                <w:sz w:val="15"/>
              </w:rPr>
              <w:t>now()</w:t>
            </w:r>
          </w:p>
        </w:tc>
        <w:tc>
          <w:tcPr>
            <w:tcW w:w="5329" w:type="dxa"/>
          </w:tcPr>
          <w:p w14:paraId="52B71366" w14:textId="77777777" w:rsidR="007A0F00" w:rsidRPr="000B6EA7" w:rsidRDefault="00804B6E">
            <w:pPr>
              <w:pStyle w:val="Tabla"/>
            </w:pPr>
            <w:r w:rsidRPr="000B6EA7">
              <w:rPr>
                <w:sz w:val="15"/>
              </w:rPr>
              <w:t>Fecha de alta.</w:t>
            </w:r>
          </w:p>
        </w:tc>
      </w:tr>
      <w:tr w:rsidR="007A0F00" w:rsidRPr="000B6EA7" w14:paraId="17791405" w14:textId="77777777">
        <w:trPr>
          <w:cantSplit/>
        </w:trPr>
        <w:tc>
          <w:tcPr>
            <w:tcW w:w="2494" w:type="dxa"/>
          </w:tcPr>
          <w:p w14:paraId="6D03FC26" w14:textId="77777777" w:rsidR="007A0F00" w:rsidRPr="000B6EA7" w:rsidRDefault="00804B6E">
            <w:pPr>
              <w:pStyle w:val="Tabla"/>
            </w:pPr>
            <w:r w:rsidRPr="000B6EA7">
              <w:rPr>
                <w:sz w:val="15"/>
              </w:rPr>
              <w:t>actualizada_en</w:t>
            </w:r>
          </w:p>
        </w:tc>
        <w:tc>
          <w:tcPr>
            <w:tcW w:w="1928" w:type="dxa"/>
          </w:tcPr>
          <w:p w14:paraId="4CED31B8" w14:textId="77777777" w:rsidR="007A0F00" w:rsidRPr="000B6EA7" w:rsidRDefault="00804B6E">
            <w:pPr>
              <w:pStyle w:val="Tabla"/>
            </w:pPr>
            <w:r w:rsidRPr="000B6EA7">
              <w:rPr>
                <w:sz w:val="15"/>
              </w:rPr>
              <w:t>timestamptz</w:t>
            </w:r>
          </w:p>
        </w:tc>
        <w:tc>
          <w:tcPr>
            <w:tcW w:w="2608" w:type="dxa"/>
          </w:tcPr>
          <w:p w14:paraId="429939AF" w14:textId="77777777" w:rsidR="007A0F00" w:rsidRPr="000B6EA7" w:rsidRDefault="00804B6E">
            <w:pPr>
              <w:pStyle w:val="Tabla"/>
            </w:pPr>
            <w:r w:rsidRPr="000B6EA7">
              <w:rPr>
                <w:sz w:val="15"/>
              </w:rPr>
              <w:t>NN</w:t>
            </w:r>
          </w:p>
        </w:tc>
        <w:tc>
          <w:tcPr>
            <w:tcW w:w="2381" w:type="dxa"/>
          </w:tcPr>
          <w:p w14:paraId="0B46C040" w14:textId="77777777" w:rsidR="007A0F00" w:rsidRPr="000B6EA7" w:rsidRDefault="00804B6E">
            <w:pPr>
              <w:pStyle w:val="Tabla"/>
            </w:pPr>
            <w:r w:rsidRPr="000B6EA7">
              <w:rPr>
                <w:sz w:val="15"/>
              </w:rPr>
              <w:t>now()</w:t>
            </w:r>
          </w:p>
        </w:tc>
        <w:tc>
          <w:tcPr>
            <w:tcW w:w="5329" w:type="dxa"/>
          </w:tcPr>
          <w:p w14:paraId="344A0A47" w14:textId="77777777" w:rsidR="007A0F00" w:rsidRPr="000B6EA7" w:rsidRDefault="00804B6E">
            <w:pPr>
              <w:pStyle w:val="Tabla"/>
            </w:pPr>
            <w:r w:rsidRPr="000B6EA7">
              <w:rPr>
                <w:sz w:val="15"/>
              </w:rPr>
              <w:t>Última modificación.</w:t>
            </w:r>
          </w:p>
        </w:tc>
      </w:tr>
    </w:tbl>
    <w:p w14:paraId="1B01CF92" w14:textId="77777777" w:rsidR="007A0F00" w:rsidRPr="000B6EA7" w:rsidRDefault="007A0F00">
      <w:pPr>
        <w:pStyle w:val="Textoindependiente"/>
        <w:spacing w:after="40"/>
      </w:pPr>
    </w:p>
    <w:p w14:paraId="2F84E005" w14:textId="77777777" w:rsidR="007A0F00" w:rsidRPr="000B6EA7" w:rsidRDefault="00804B6E">
      <w:pPr>
        <w:pStyle w:val="Textoindependiente"/>
        <w:spacing w:after="40"/>
      </w:pPr>
      <w:r w:rsidRPr="000B6EA7">
        <w:rPr>
          <w:b/>
          <w:sz w:val="15"/>
        </w:rPr>
        <w:t>Únicos compuestos:</w:t>
      </w:r>
      <w:r w:rsidRPr="000B6EA7">
        <w:rPr>
          <w:sz w:val="15"/>
        </w:rPr>
        <w:t xml:space="preserve"> uq_solicitud_docente_convocatoria: (docente_id, convocatoria_id).</w:t>
      </w:r>
    </w:p>
    <w:p w14:paraId="1792DA57" w14:textId="77777777" w:rsidR="007A0F00" w:rsidRPr="000B6EA7" w:rsidRDefault="00804B6E">
      <w:pPr>
        <w:pStyle w:val="Textoindependiente"/>
        <w:spacing w:after="40"/>
      </w:pPr>
      <w:r w:rsidRPr="000B6EA7">
        <w:rPr>
          <w:b/>
          <w:sz w:val="15"/>
        </w:rPr>
        <w:t>Restricciones CHECK:</w:t>
      </w:r>
      <w:r w:rsidRPr="000B6EA7">
        <w:rPr>
          <w:sz w:val="15"/>
        </w:rPr>
        <w:t xml:space="preserve"> ck_solicitud_presentada: estado = 'borrador' OR presentada_en IS NOT NULL OR estado = 'no_presentada'; ck_solicitud_categorias: categoria_destino_id &lt;&gt; categoria_origen_id.</w:t>
      </w:r>
    </w:p>
    <w:p w14:paraId="77CEE9C2" w14:textId="77777777" w:rsidR="007A0F00" w:rsidRPr="000B6EA7" w:rsidRDefault="00804B6E">
      <w:pPr>
        <w:pStyle w:val="Textoindependiente"/>
        <w:spacing w:after="40"/>
      </w:pPr>
      <w:r w:rsidRPr="000B6EA7">
        <w:rPr>
          <w:b/>
          <w:sz w:val="15"/>
        </w:rPr>
        <w:t>Índices:</w:t>
      </w:r>
      <w:r w:rsidRPr="000B6EA7">
        <w:rPr>
          <w:sz w:val="15"/>
        </w:rPr>
        <w:t xml:space="preserve"> ix_solicitud_plaza_estado (convocatoria_id, plaza_id, estado); ix_solicitud_docente (docente_id).</w:t>
      </w:r>
    </w:p>
    <w:p w14:paraId="57EAB37B" w14:textId="77777777" w:rsidR="007A0F00" w:rsidRPr="000B6EA7" w:rsidRDefault="00804B6E">
      <w:pPr>
        <w:pStyle w:val="Ttulo3"/>
      </w:pPr>
      <w:r w:rsidRPr="000B6EA7">
        <w:t>expediente_item</w:t>
      </w:r>
    </w:p>
    <w:p w14:paraId="61F46733" w14:textId="77777777" w:rsidR="007A0F00" w:rsidRPr="000B6EA7" w:rsidRDefault="00804B6E">
      <w:pPr>
        <w:pStyle w:val="Textoindependiente"/>
        <w:keepNext/>
        <w:spacing w:after="60"/>
      </w:pPr>
      <w:r w:rsidRPr="000B6EA7">
        <w:rPr>
          <w:sz w:val="17"/>
        </w:rPr>
        <w:t>Méritos y versiones documentales reunidos en el expediente al presentar la solicitud (RF04).</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46D32D58" w14:textId="77777777">
        <w:trPr>
          <w:tblHeader/>
        </w:trPr>
        <w:tc>
          <w:tcPr>
            <w:tcW w:w="2494" w:type="dxa"/>
            <w:shd w:val="clear" w:color="auto" w:fill="DBEBF4"/>
          </w:tcPr>
          <w:p w14:paraId="7827F07B" w14:textId="77777777" w:rsidR="007A0F00" w:rsidRPr="000B6EA7" w:rsidRDefault="00804B6E">
            <w:pPr>
              <w:pStyle w:val="Tabla"/>
            </w:pPr>
            <w:r w:rsidRPr="000B6EA7">
              <w:rPr>
                <w:b/>
                <w:sz w:val="15"/>
              </w:rPr>
              <w:t>Columna</w:t>
            </w:r>
          </w:p>
        </w:tc>
        <w:tc>
          <w:tcPr>
            <w:tcW w:w="1928" w:type="dxa"/>
            <w:shd w:val="clear" w:color="auto" w:fill="DBEBF4"/>
          </w:tcPr>
          <w:p w14:paraId="2F41A089" w14:textId="77777777" w:rsidR="007A0F00" w:rsidRPr="000B6EA7" w:rsidRDefault="00804B6E">
            <w:pPr>
              <w:pStyle w:val="Tabla"/>
            </w:pPr>
            <w:r w:rsidRPr="000B6EA7">
              <w:rPr>
                <w:b/>
                <w:sz w:val="15"/>
              </w:rPr>
              <w:t>Tipo</w:t>
            </w:r>
          </w:p>
        </w:tc>
        <w:tc>
          <w:tcPr>
            <w:tcW w:w="2608" w:type="dxa"/>
            <w:shd w:val="clear" w:color="auto" w:fill="DBEBF4"/>
          </w:tcPr>
          <w:p w14:paraId="03B8795F" w14:textId="77777777" w:rsidR="007A0F00" w:rsidRPr="000B6EA7" w:rsidRDefault="00804B6E">
            <w:pPr>
              <w:pStyle w:val="Tabla"/>
            </w:pPr>
            <w:r w:rsidRPr="000B6EA7">
              <w:rPr>
                <w:b/>
                <w:sz w:val="15"/>
              </w:rPr>
              <w:t>Restricciones</w:t>
            </w:r>
          </w:p>
        </w:tc>
        <w:tc>
          <w:tcPr>
            <w:tcW w:w="2381" w:type="dxa"/>
            <w:shd w:val="clear" w:color="auto" w:fill="DBEBF4"/>
          </w:tcPr>
          <w:p w14:paraId="5714DD92" w14:textId="77777777" w:rsidR="007A0F00" w:rsidRPr="000B6EA7" w:rsidRDefault="00804B6E">
            <w:pPr>
              <w:pStyle w:val="Tabla"/>
            </w:pPr>
            <w:r w:rsidRPr="000B6EA7">
              <w:rPr>
                <w:b/>
                <w:sz w:val="15"/>
              </w:rPr>
              <w:t>Defecto</w:t>
            </w:r>
          </w:p>
        </w:tc>
        <w:tc>
          <w:tcPr>
            <w:tcW w:w="5329" w:type="dxa"/>
            <w:shd w:val="clear" w:color="auto" w:fill="DBEBF4"/>
          </w:tcPr>
          <w:p w14:paraId="5684FC62" w14:textId="77777777" w:rsidR="007A0F00" w:rsidRPr="000B6EA7" w:rsidRDefault="00804B6E">
            <w:pPr>
              <w:pStyle w:val="Tabla"/>
            </w:pPr>
            <w:r w:rsidRPr="000B6EA7">
              <w:rPr>
                <w:b/>
                <w:sz w:val="15"/>
              </w:rPr>
              <w:t>Descripción</w:t>
            </w:r>
          </w:p>
        </w:tc>
      </w:tr>
      <w:tr w:rsidR="007A0F00" w:rsidRPr="000B6EA7" w14:paraId="266C618E" w14:textId="77777777">
        <w:trPr>
          <w:cantSplit/>
        </w:trPr>
        <w:tc>
          <w:tcPr>
            <w:tcW w:w="2494" w:type="dxa"/>
          </w:tcPr>
          <w:p w14:paraId="2E7F5878" w14:textId="77777777" w:rsidR="007A0F00" w:rsidRPr="000B6EA7" w:rsidRDefault="00804B6E">
            <w:pPr>
              <w:pStyle w:val="Tabla"/>
            </w:pPr>
            <w:r w:rsidRPr="000B6EA7">
              <w:rPr>
                <w:sz w:val="15"/>
              </w:rPr>
              <w:t>solicitud_id</w:t>
            </w:r>
          </w:p>
        </w:tc>
        <w:tc>
          <w:tcPr>
            <w:tcW w:w="1928" w:type="dxa"/>
          </w:tcPr>
          <w:p w14:paraId="6671C2B7" w14:textId="77777777" w:rsidR="007A0F00" w:rsidRPr="000B6EA7" w:rsidRDefault="00804B6E">
            <w:pPr>
              <w:pStyle w:val="Tabla"/>
            </w:pPr>
            <w:r w:rsidRPr="000B6EA7">
              <w:rPr>
                <w:sz w:val="15"/>
              </w:rPr>
              <w:t>uuid</w:t>
            </w:r>
          </w:p>
        </w:tc>
        <w:tc>
          <w:tcPr>
            <w:tcW w:w="2608" w:type="dxa"/>
          </w:tcPr>
          <w:p w14:paraId="3547DF7E" w14:textId="77777777" w:rsidR="007A0F00" w:rsidRPr="000B6EA7" w:rsidRDefault="00804B6E">
            <w:pPr>
              <w:pStyle w:val="Tabla"/>
            </w:pPr>
            <w:r w:rsidRPr="000B6EA7">
              <w:rPr>
                <w:sz w:val="15"/>
              </w:rPr>
              <w:t>PK, FK → solicitud_promocion</w:t>
            </w:r>
          </w:p>
        </w:tc>
        <w:tc>
          <w:tcPr>
            <w:tcW w:w="2381" w:type="dxa"/>
          </w:tcPr>
          <w:p w14:paraId="2155A5AA" w14:textId="77777777" w:rsidR="007A0F00" w:rsidRPr="000B6EA7" w:rsidRDefault="007A0F00">
            <w:pPr>
              <w:pStyle w:val="Tabla"/>
            </w:pPr>
          </w:p>
        </w:tc>
        <w:tc>
          <w:tcPr>
            <w:tcW w:w="5329" w:type="dxa"/>
          </w:tcPr>
          <w:p w14:paraId="6DC129C5" w14:textId="77777777" w:rsidR="007A0F00" w:rsidRPr="000B6EA7" w:rsidRDefault="00804B6E">
            <w:pPr>
              <w:pStyle w:val="Tabla"/>
            </w:pPr>
            <w:r w:rsidRPr="000B6EA7">
              <w:rPr>
                <w:sz w:val="15"/>
              </w:rPr>
              <w:t>Solicitud.</w:t>
            </w:r>
          </w:p>
        </w:tc>
      </w:tr>
      <w:tr w:rsidR="007A0F00" w:rsidRPr="000B6EA7" w14:paraId="548A327C" w14:textId="77777777">
        <w:trPr>
          <w:cantSplit/>
        </w:trPr>
        <w:tc>
          <w:tcPr>
            <w:tcW w:w="2494" w:type="dxa"/>
          </w:tcPr>
          <w:p w14:paraId="26E74926" w14:textId="77777777" w:rsidR="007A0F00" w:rsidRPr="000B6EA7" w:rsidRDefault="00804B6E">
            <w:pPr>
              <w:pStyle w:val="Tabla"/>
            </w:pPr>
            <w:r w:rsidRPr="000B6EA7">
              <w:rPr>
                <w:sz w:val="15"/>
              </w:rPr>
              <w:t>merito_id</w:t>
            </w:r>
          </w:p>
        </w:tc>
        <w:tc>
          <w:tcPr>
            <w:tcW w:w="1928" w:type="dxa"/>
          </w:tcPr>
          <w:p w14:paraId="11EDF200" w14:textId="77777777" w:rsidR="007A0F00" w:rsidRPr="000B6EA7" w:rsidRDefault="00804B6E">
            <w:pPr>
              <w:pStyle w:val="Tabla"/>
            </w:pPr>
            <w:r w:rsidRPr="000B6EA7">
              <w:rPr>
                <w:sz w:val="15"/>
              </w:rPr>
              <w:t>uuid</w:t>
            </w:r>
          </w:p>
        </w:tc>
        <w:tc>
          <w:tcPr>
            <w:tcW w:w="2608" w:type="dxa"/>
          </w:tcPr>
          <w:p w14:paraId="7069B081" w14:textId="77777777" w:rsidR="007A0F00" w:rsidRPr="000B6EA7" w:rsidRDefault="00804B6E">
            <w:pPr>
              <w:pStyle w:val="Tabla"/>
            </w:pPr>
            <w:r w:rsidRPr="000B6EA7">
              <w:rPr>
                <w:sz w:val="15"/>
              </w:rPr>
              <w:t>PK, FK → merito</w:t>
            </w:r>
          </w:p>
        </w:tc>
        <w:tc>
          <w:tcPr>
            <w:tcW w:w="2381" w:type="dxa"/>
          </w:tcPr>
          <w:p w14:paraId="21A54225" w14:textId="77777777" w:rsidR="007A0F00" w:rsidRPr="000B6EA7" w:rsidRDefault="007A0F00">
            <w:pPr>
              <w:pStyle w:val="Tabla"/>
            </w:pPr>
          </w:p>
        </w:tc>
        <w:tc>
          <w:tcPr>
            <w:tcW w:w="5329" w:type="dxa"/>
          </w:tcPr>
          <w:p w14:paraId="5BE753E4" w14:textId="77777777" w:rsidR="007A0F00" w:rsidRPr="000B6EA7" w:rsidRDefault="00804B6E">
            <w:pPr>
              <w:pStyle w:val="Tabla"/>
            </w:pPr>
            <w:r w:rsidRPr="000B6EA7">
              <w:rPr>
                <w:sz w:val="15"/>
              </w:rPr>
              <w:t>Mérito incorporado.</w:t>
            </w:r>
          </w:p>
        </w:tc>
      </w:tr>
      <w:tr w:rsidR="007A0F00" w:rsidRPr="000B6EA7" w14:paraId="65038A00" w14:textId="77777777">
        <w:trPr>
          <w:cantSplit/>
        </w:trPr>
        <w:tc>
          <w:tcPr>
            <w:tcW w:w="2494" w:type="dxa"/>
          </w:tcPr>
          <w:p w14:paraId="54BFA506" w14:textId="77777777" w:rsidR="007A0F00" w:rsidRPr="000B6EA7" w:rsidRDefault="00804B6E">
            <w:pPr>
              <w:pStyle w:val="Tabla"/>
            </w:pPr>
            <w:r w:rsidRPr="000B6EA7">
              <w:rPr>
                <w:sz w:val="15"/>
              </w:rPr>
              <w:t>documento_id</w:t>
            </w:r>
          </w:p>
        </w:tc>
        <w:tc>
          <w:tcPr>
            <w:tcW w:w="1928" w:type="dxa"/>
          </w:tcPr>
          <w:p w14:paraId="572AB92F" w14:textId="77777777" w:rsidR="007A0F00" w:rsidRPr="000B6EA7" w:rsidRDefault="00804B6E">
            <w:pPr>
              <w:pStyle w:val="Tabla"/>
            </w:pPr>
            <w:r w:rsidRPr="000B6EA7">
              <w:rPr>
                <w:sz w:val="15"/>
              </w:rPr>
              <w:t>uuid</w:t>
            </w:r>
          </w:p>
        </w:tc>
        <w:tc>
          <w:tcPr>
            <w:tcW w:w="2608" w:type="dxa"/>
          </w:tcPr>
          <w:p w14:paraId="1D0F3065" w14:textId="77777777" w:rsidR="007A0F00" w:rsidRPr="000B6EA7" w:rsidRDefault="00804B6E">
            <w:pPr>
              <w:pStyle w:val="Tabla"/>
            </w:pPr>
            <w:r w:rsidRPr="000B6EA7">
              <w:rPr>
                <w:sz w:val="15"/>
              </w:rPr>
              <w:t>FK → documento, NN</w:t>
            </w:r>
          </w:p>
        </w:tc>
        <w:tc>
          <w:tcPr>
            <w:tcW w:w="2381" w:type="dxa"/>
          </w:tcPr>
          <w:p w14:paraId="6AC050E1" w14:textId="77777777" w:rsidR="007A0F00" w:rsidRPr="000B6EA7" w:rsidRDefault="007A0F00">
            <w:pPr>
              <w:pStyle w:val="Tabla"/>
            </w:pPr>
          </w:p>
        </w:tc>
        <w:tc>
          <w:tcPr>
            <w:tcW w:w="5329" w:type="dxa"/>
          </w:tcPr>
          <w:p w14:paraId="6EEBBECC" w14:textId="77777777" w:rsidR="007A0F00" w:rsidRPr="000B6EA7" w:rsidRDefault="00804B6E">
            <w:pPr>
              <w:pStyle w:val="Tabla"/>
            </w:pPr>
            <w:r w:rsidRPr="000B6EA7">
              <w:rPr>
                <w:sz w:val="15"/>
              </w:rPr>
              <w:t>Versión del documento en el momento de la presentación.</w:t>
            </w:r>
          </w:p>
        </w:tc>
      </w:tr>
      <w:tr w:rsidR="007A0F00" w:rsidRPr="000B6EA7" w14:paraId="02028A90" w14:textId="77777777">
        <w:trPr>
          <w:cantSplit/>
        </w:trPr>
        <w:tc>
          <w:tcPr>
            <w:tcW w:w="2494" w:type="dxa"/>
          </w:tcPr>
          <w:p w14:paraId="53D1FF6F" w14:textId="77777777" w:rsidR="007A0F00" w:rsidRPr="000B6EA7" w:rsidRDefault="00804B6E">
            <w:pPr>
              <w:pStyle w:val="Tabla"/>
            </w:pPr>
            <w:r w:rsidRPr="000B6EA7">
              <w:rPr>
                <w:sz w:val="15"/>
              </w:rPr>
              <w:t>incorporado_en</w:t>
            </w:r>
          </w:p>
        </w:tc>
        <w:tc>
          <w:tcPr>
            <w:tcW w:w="1928" w:type="dxa"/>
          </w:tcPr>
          <w:p w14:paraId="3A413292" w14:textId="77777777" w:rsidR="007A0F00" w:rsidRPr="000B6EA7" w:rsidRDefault="00804B6E">
            <w:pPr>
              <w:pStyle w:val="Tabla"/>
            </w:pPr>
            <w:r w:rsidRPr="000B6EA7">
              <w:rPr>
                <w:sz w:val="15"/>
              </w:rPr>
              <w:t>timestamptz</w:t>
            </w:r>
          </w:p>
        </w:tc>
        <w:tc>
          <w:tcPr>
            <w:tcW w:w="2608" w:type="dxa"/>
          </w:tcPr>
          <w:p w14:paraId="723DDE6E" w14:textId="77777777" w:rsidR="007A0F00" w:rsidRPr="000B6EA7" w:rsidRDefault="00804B6E">
            <w:pPr>
              <w:pStyle w:val="Tabla"/>
            </w:pPr>
            <w:r w:rsidRPr="000B6EA7">
              <w:rPr>
                <w:sz w:val="15"/>
              </w:rPr>
              <w:t>NN</w:t>
            </w:r>
          </w:p>
        </w:tc>
        <w:tc>
          <w:tcPr>
            <w:tcW w:w="2381" w:type="dxa"/>
          </w:tcPr>
          <w:p w14:paraId="4A8B2888" w14:textId="77777777" w:rsidR="007A0F00" w:rsidRPr="000B6EA7" w:rsidRDefault="00804B6E">
            <w:pPr>
              <w:pStyle w:val="Tabla"/>
            </w:pPr>
            <w:r w:rsidRPr="000B6EA7">
              <w:rPr>
                <w:sz w:val="15"/>
              </w:rPr>
              <w:t>now()</w:t>
            </w:r>
          </w:p>
        </w:tc>
        <w:tc>
          <w:tcPr>
            <w:tcW w:w="5329" w:type="dxa"/>
          </w:tcPr>
          <w:p w14:paraId="579ECBF0" w14:textId="77777777" w:rsidR="007A0F00" w:rsidRPr="000B6EA7" w:rsidRDefault="00804B6E">
            <w:pPr>
              <w:pStyle w:val="Tabla"/>
            </w:pPr>
            <w:r w:rsidRPr="000B6EA7">
              <w:rPr>
                <w:sz w:val="15"/>
              </w:rPr>
              <w:t>Fecha de incorporación.</w:t>
            </w:r>
          </w:p>
        </w:tc>
      </w:tr>
    </w:tbl>
    <w:p w14:paraId="368A57A8" w14:textId="77777777" w:rsidR="007A0F00" w:rsidRPr="000B6EA7" w:rsidRDefault="007A0F00">
      <w:pPr>
        <w:pStyle w:val="Textoindependiente"/>
        <w:spacing w:after="40"/>
      </w:pPr>
    </w:p>
    <w:p w14:paraId="74519B5A" w14:textId="77777777" w:rsidR="007A0F00" w:rsidRPr="000B6EA7" w:rsidRDefault="00804B6E">
      <w:pPr>
        <w:pStyle w:val="Ttulo3"/>
      </w:pPr>
      <w:r w:rsidRPr="000B6EA7">
        <w:t>observacion_solicitud</w:t>
      </w:r>
    </w:p>
    <w:p w14:paraId="79C1BBEF" w14:textId="77777777" w:rsidR="007A0F00" w:rsidRPr="000B6EA7" w:rsidRDefault="00804B6E">
      <w:pPr>
        <w:pStyle w:val="Textoindependiente"/>
        <w:keepNext/>
        <w:spacing w:after="60"/>
      </w:pPr>
      <w:r w:rsidRPr="000B6EA7">
        <w:rPr>
          <w:sz w:val="17"/>
        </w:rPr>
        <w:t>Observaciones que devuelven la solicitud al docente y su subsanación (CUN03).</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6B124DFD" w14:textId="77777777">
        <w:trPr>
          <w:tblHeader/>
        </w:trPr>
        <w:tc>
          <w:tcPr>
            <w:tcW w:w="2494" w:type="dxa"/>
            <w:shd w:val="clear" w:color="auto" w:fill="DBEBF4"/>
          </w:tcPr>
          <w:p w14:paraId="1853C3ED" w14:textId="77777777" w:rsidR="007A0F00" w:rsidRPr="000B6EA7" w:rsidRDefault="00804B6E">
            <w:pPr>
              <w:pStyle w:val="Tabla"/>
            </w:pPr>
            <w:r w:rsidRPr="000B6EA7">
              <w:rPr>
                <w:b/>
                <w:sz w:val="15"/>
              </w:rPr>
              <w:t>Columna</w:t>
            </w:r>
          </w:p>
        </w:tc>
        <w:tc>
          <w:tcPr>
            <w:tcW w:w="1928" w:type="dxa"/>
            <w:shd w:val="clear" w:color="auto" w:fill="DBEBF4"/>
          </w:tcPr>
          <w:p w14:paraId="60901790" w14:textId="77777777" w:rsidR="007A0F00" w:rsidRPr="000B6EA7" w:rsidRDefault="00804B6E">
            <w:pPr>
              <w:pStyle w:val="Tabla"/>
            </w:pPr>
            <w:r w:rsidRPr="000B6EA7">
              <w:rPr>
                <w:b/>
                <w:sz w:val="15"/>
              </w:rPr>
              <w:t>Tipo</w:t>
            </w:r>
          </w:p>
        </w:tc>
        <w:tc>
          <w:tcPr>
            <w:tcW w:w="2608" w:type="dxa"/>
            <w:shd w:val="clear" w:color="auto" w:fill="DBEBF4"/>
          </w:tcPr>
          <w:p w14:paraId="12E4DF8F" w14:textId="77777777" w:rsidR="007A0F00" w:rsidRPr="000B6EA7" w:rsidRDefault="00804B6E">
            <w:pPr>
              <w:pStyle w:val="Tabla"/>
            </w:pPr>
            <w:r w:rsidRPr="000B6EA7">
              <w:rPr>
                <w:b/>
                <w:sz w:val="15"/>
              </w:rPr>
              <w:t>Restricciones</w:t>
            </w:r>
          </w:p>
        </w:tc>
        <w:tc>
          <w:tcPr>
            <w:tcW w:w="2381" w:type="dxa"/>
            <w:shd w:val="clear" w:color="auto" w:fill="DBEBF4"/>
          </w:tcPr>
          <w:p w14:paraId="7161282B" w14:textId="77777777" w:rsidR="007A0F00" w:rsidRPr="000B6EA7" w:rsidRDefault="00804B6E">
            <w:pPr>
              <w:pStyle w:val="Tabla"/>
            </w:pPr>
            <w:r w:rsidRPr="000B6EA7">
              <w:rPr>
                <w:b/>
                <w:sz w:val="15"/>
              </w:rPr>
              <w:t>Defecto</w:t>
            </w:r>
          </w:p>
        </w:tc>
        <w:tc>
          <w:tcPr>
            <w:tcW w:w="5329" w:type="dxa"/>
            <w:shd w:val="clear" w:color="auto" w:fill="DBEBF4"/>
          </w:tcPr>
          <w:p w14:paraId="374EF4CE" w14:textId="77777777" w:rsidR="007A0F00" w:rsidRPr="000B6EA7" w:rsidRDefault="00804B6E">
            <w:pPr>
              <w:pStyle w:val="Tabla"/>
            </w:pPr>
            <w:r w:rsidRPr="000B6EA7">
              <w:rPr>
                <w:b/>
                <w:sz w:val="15"/>
              </w:rPr>
              <w:t>Descripción</w:t>
            </w:r>
          </w:p>
        </w:tc>
      </w:tr>
      <w:tr w:rsidR="007A0F00" w:rsidRPr="000B6EA7" w14:paraId="5F2A359A" w14:textId="77777777">
        <w:trPr>
          <w:cantSplit/>
        </w:trPr>
        <w:tc>
          <w:tcPr>
            <w:tcW w:w="2494" w:type="dxa"/>
          </w:tcPr>
          <w:p w14:paraId="3846C3DE" w14:textId="77777777" w:rsidR="007A0F00" w:rsidRPr="000B6EA7" w:rsidRDefault="00804B6E">
            <w:pPr>
              <w:pStyle w:val="Tabla"/>
            </w:pPr>
            <w:r w:rsidRPr="000B6EA7">
              <w:rPr>
                <w:sz w:val="15"/>
              </w:rPr>
              <w:t>id</w:t>
            </w:r>
          </w:p>
        </w:tc>
        <w:tc>
          <w:tcPr>
            <w:tcW w:w="1928" w:type="dxa"/>
          </w:tcPr>
          <w:p w14:paraId="0DD4F74A" w14:textId="77777777" w:rsidR="007A0F00" w:rsidRPr="000B6EA7" w:rsidRDefault="00804B6E">
            <w:pPr>
              <w:pStyle w:val="Tabla"/>
            </w:pPr>
            <w:r w:rsidRPr="000B6EA7">
              <w:rPr>
                <w:sz w:val="15"/>
              </w:rPr>
              <w:t>uuid</w:t>
            </w:r>
          </w:p>
        </w:tc>
        <w:tc>
          <w:tcPr>
            <w:tcW w:w="2608" w:type="dxa"/>
          </w:tcPr>
          <w:p w14:paraId="3E1F8AFB" w14:textId="77777777" w:rsidR="007A0F00" w:rsidRPr="000B6EA7" w:rsidRDefault="00804B6E">
            <w:pPr>
              <w:pStyle w:val="Tabla"/>
            </w:pPr>
            <w:r w:rsidRPr="000B6EA7">
              <w:rPr>
                <w:sz w:val="15"/>
              </w:rPr>
              <w:t>PK</w:t>
            </w:r>
          </w:p>
        </w:tc>
        <w:tc>
          <w:tcPr>
            <w:tcW w:w="2381" w:type="dxa"/>
          </w:tcPr>
          <w:p w14:paraId="5B238265" w14:textId="77777777" w:rsidR="007A0F00" w:rsidRPr="000B6EA7" w:rsidRDefault="00804B6E">
            <w:pPr>
              <w:pStyle w:val="Tabla"/>
            </w:pPr>
            <w:r w:rsidRPr="000B6EA7">
              <w:rPr>
                <w:sz w:val="15"/>
              </w:rPr>
              <w:t>gen_random_uuid()</w:t>
            </w:r>
          </w:p>
        </w:tc>
        <w:tc>
          <w:tcPr>
            <w:tcW w:w="5329" w:type="dxa"/>
          </w:tcPr>
          <w:p w14:paraId="7C4E33E8" w14:textId="77777777" w:rsidR="007A0F00" w:rsidRPr="000B6EA7" w:rsidRDefault="00804B6E">
            <w:pPr>
              <w:pStyle w:val="Tabla"/>
            </w:pPr>
            <w:r w:rsidRPr="000B6EA7">
              <w:rPr>
                <w:sz w:val="15"/>
              </w:rPr>
              <w:t>Identificador.</w:t>
            </w:r>
          </w:p>
        </w:tc>
      </w:tr>
      <w:tr w:rsidR="007A0F00" w:rsidRPr="000B6EA7" w14:paraId="470E9D4F" w14:textId="77777777">
        <w:trPr>
          <w:cantSplit/>
        </w:trPr>
        <w:tc>
          <w:tcPr>
            <w:tcW w:w="2494" w:type="dxa"/>
          </w:tcPr>
          <w:p w14:paraId="71574B8E" w14:textId="77777777" w:rsidR="007A0F00" w:rsidRPr="000B6EA7" w:rsidRDefault="00804B6E">
            <w:pPr>
              <w:pStyle w:val="Tabla"/>
            </w:pPr>
            <w:r w:rsidRPr="000B6EA7">
              <w:rPr>
                <w:sz w:val="15"/>
              </w:rPr>
              <w:t>solicitud_id</w:t>
            </w:r>
          </w:p>
        </w:tc>
        <w:tc>
          <w:tcPr>
            <w:tcW w:w="1928" w:type="dxa"/>
          </w:tcPr>
          <w:p w14:paraId="3CFA7508" w14:textId="77777777" w:rsidR="007A0F00" w:rsidRPr="000B6EA7" w:rsidRDefault="00804B6E">
            <w:pPr>
              <w:pStyle w:val="Tabla"/>
            </w:pPr>
            <w:r w:rsidRPr="000B6EA7">
              <w:rPr>
                <w:sz w:val="15"/>
              </w:rPr>
              <w:t>uuid</w:t>
            </w:r>
          </w:p>
        </w:tc>
        <w:tc>
          <w:tcPr>
            <w:tcW w:w="2608" w:type="dxa"/>
          </w:tcPr>
          <w:p w14:paraId="6F6883DA" w14:textId="77777777" w:rsidR="007A0F00" w:rsidRPr="000B6EA7" w:rsidRDefault="00804B6E">
            <w:pPr>
              <w:pStyle w:val="Tabla"/>
            </w:pPr>
            <w:r w:rsidRPr="000B6EA7">
              <w:rPr>
                <w:sz w:val="15"/>
              </w:rPr>
              <w:t>FK → solicitud_promocion, NN</w:t>
            </w:r>
          </w:p>
        </w:tc>
        <w:tc>
          <w:tcPr>
            <w:tcW w:w="2381" w:type="dxa"/>
          </w:tcPr>
          <w:p w14:paraId="17973B22" w14:textId="77777777" w:rsidR="007A0F00" w:rsidRPr="000B6EA7" w:rsidRDefault="007A0F00">
            <w:pPr>
              <w:pStyle w:val="Tabla"/>
            </w:pPr>
          </w:p>
        </w:tc>
        <w:tc>
          <w:tcPr>
            <w:tcW w:w="5329" w:type="dxa"/>
          </w:tcPr>
          <w:p w14:paraId="1FC4416C" w14:textId="77777777" w:rsidR="007A0F00" w:rsidRPr="000B6EA7" w:rsidRDefault="00804B6E">
            <w:pPr>
              <w:pStyle w:val="Tabla"/>
            </w:pPr>
            <w:r w:rsidRPr="000B6EA7">
              <w:rPr>
                <w:sz w:val="15"/>
              </w:rPr>
              <w:t>Solicitud observada.</w:t>
            </w:r>
          </w:p>
        </w:tc>
      </w:tr>
      <w:tr w:rsidR="007A0F00" w:rsidRPr="000B6EA7" w14:paraId="2E999DC6" w14:textId="77777777">
        <w:trPr>
          <w:cantSplit/>
        </w:trPr>
        <w:tc>
          <w:tcPr>
            <w:tcW w:w="2494" w:type="dxa"/>
          </w:tcPr>
          <w:p w14:paraId="16B5A7B5" w14:textId="77777777" w:rsidR="007A0F00" w:rsidRPr="000B6EA7" w:rsidRDefault="00804B6E">
            <w:pPr>
              <w:pStyle w:val="Tabla"/>
            </w:pPr>
            <w:r w:rsidRPr="000B6EA7">
              <w:rPr>
                <w:sz w:val="15"/>
              </w:rPr>
              <w:t>autor_id</w:t>
            </w:r>
          </w:p>
        </w:tc>
        <w:tc>
          <w:tcPr>
            <w:tcW w:w="1928" w:type="dxa"/>
          </w:tcPr>
          <w:p w14:paraId="51EF9395" w14:textId="77777777" w:rsidR="007A0F00" w:rsidRPr="000B6EA7" w:rsidRDefault="00804B6E">
            <w:pPr>
              <w:pStyle w:val="Tabla"/>
            </w:pPr>
            <w:r w:rsidRPr="000B6EA7">
              <w:rPr>
                <w:sz w:val="15"/>
              </w:rPr>
              <w:t>uuid</w:t>
            </w:r>
          </w:p>
        </w:tc>
        <w:tc>
          <w:tcPr>
            <w:tcW w:w="2608" w:type="dxa"/>
          </w:tcPr>
          <w:p w14:paraId="6EFDAA3F" w14:textId="77777777" w:rsidR="007A0F00" w:rsidRPr="000B6EA7" w:rsidRDefault="00804B6E">
            <w:pPr>
              <w:pStyle w:val="Tabla"/>
            </w:pPr>
            <w:r w:rsidRPr="000B6EA7">
              <w:rPr>
                <w:sz w:val="15"/>
              </w:rPr>
              <w:t>FK → usuario, NN</w:t>
            </w:r>
          </w:p>
        </w:tc>
        <w:tc>
          <w:tcPr>
            <w:tcW w:w="2381" w:type="dxa"/>
          </w:tcPr>
          <w:p w14:paraId="14791B0A" w14:textId="77777777" w:rsidR="007A0F00" w:rsidRPr="000B6EA7" w:rsidRDefault="007A0F00">
            <w:pPr>
              <w:pStyle w:val="Tabla"/>
            </w:pPr>
          </w:p>
        </w:tc>
        <w:tc>
          <w:tcPr>
            <w:tcW w:w="5329" w:type="dxa"/>
          </w:tcPr>
          <w:p w14:paraId="050F14B2" w14:textId="77777777" w:rsidR="007A0F00" w:rsidRPr="000B6EA7" w:rsidRDefault="00804B6E">
            <w:pPr>
              <w:pStyle w:val="Tabla"/>
            </w:pPr>
            <w:r w:rsidRPr="000B6EA7">
              <w:rPr>
                <w:sz w:val="15"/>
              </w:rPr>
              <w:t>Quien observa.</w:t>
            </w:r>
          </w:p>
        </w:tc>
      </w:tr>
      <w:tr w:rsidR="007A0F00" w:rsidRPr="000B6EA7" w14:paraId="270182A2" w14:textId="77777777">
        <w:trPr>
          <w:cantSplit/>
        </w:trPr>
        <w:tc>
          <w:tcPr>
            <w:tcW w:w="2494" w:type="dxa"/>
          </w:tcPr>
          <w:p w14:paraId="564675BE" w14:textId="77777777" w:rsidR="007A0F00" w:rsidRPr="000B6EA7" w:rsidRDefault="00804B6E">
            <w:pPr>
              <w:pStyle w:val="Tabla"/>
            </w:pPr>
            <w:r w:rsidRPr="000B6EA7">
              <w:rPr>
                <w:sz w:val="15"/>
              </w:rPr>
              <w:t>texto</w:t>
            </w:r>
          </w:p>
        </w:tc>
        <w:tc>
          <w:tcPr>
            <w:tcW w:w="1928" w:type="dxa"/>
          </w:tcPr>
          <w:p w14:paraId="681FD86E" w14:textId="77777777" w:rsidR="007A0F00" w:rsidRPr="000B6EA7" w:rsidRDefault="00804B6E">
            <w:pPr>
              <w:pStyle w:val="Tabla"/>
            </w:pPr>
            <w:r w:rsidRPr="000B6EA7">
              <w:rPr>
                <w:sz w:val="15"/>
              </w:rPr>
              <w:t>text</w:t>
            </w:r>
          </w:p>
        </w:tc>
        <w:tc>
          <w:tcPr>
            <w:tcW w:w="2608" w:type="dxa"/>
          </w:tcPr>
          <w:p w14:paraId="28BEEF12" w14:textId="77777777" w:rsidR="007A0F00" w:rsidRPr="000B6EA7" w:rsidRDefault="00804B6E">
            <w:pPr>
              <w:pStyle w:val="Tabla"/>
            </w:pPr>
            <w:r w:rsidRPr="000B6EA7">
              <w:rPr>
                <w:sz w:val="15"/>
              </w:rPr>
              <w:t>NN</w:t>
            </w:r>
          </w:p>
        </w:tc>
        <w:tc>
          <w:tcPr>
            <w:tcW w:w="2381" w:type="dxa"/>
          </w:tcPr>
          <w:p w14:paraId="3FE649B9" w14:textId="77777777" w:rsidR="007A0F00" w:rsidRPr="000B6EA7" w:rsidRDefault="007A0F00">
            <w:pPr>
              <w:pStyle w:val="Tabla"/>
            </w:pPr>
          </w:p>
        </w:tc>
        <w:tc>
          <w:tcPr>
            <w:tcW w:w="5329" w:type="dxa"/>
          </w:tcPr>
          <w:p w14:paraId="00A7234A" w14:textId="77777777" w:rsidR="007A0F00" w:rsidRPr="000B6EA7" w:rsidRDefault="00804B6E">
            <w:pPr>
              <w:pStyle w:val="Tabla"/>
            </w:pPr>
            <w:r w:rsidRPr="000B6EA7">
              <w:rPr>
                <w:sz w:val="15"/>
              </w:rPr>
              <w:t>Contenido de la observación.</w:t>
            </w:r>
          </w:p>
        </w:tc>
      </w:tr>
      <w:tr w:rsidR="007A0F00" w:rsidRPr="000B6EA7" w14:paraId="2057781A" w14:textId="77777777">
        <w:trPr>
          <w:cantSplit/>
        </w:trPr>
        <w:tc>
          <w:tcPr>
            <w:tcW w:w="2494" w:type="dxa"/>
          </w:tcPr>
          <w:p w14:paraId="7FFD55E5" w14:textId="77777777" w:rsidR="007A0F00" w:rsidRPr="000B6EA7" w:rsidRDefault="00804B6E">
            <w:pPr>
              <w:pStyle w:val="Tabla"/>
            </w:pPr>
            <w:r w:rsidRPr="000B6EA7">
              <w:rPr>
                <w:sz w:val="15"/>
              </w:rPr>
              <w:t>creada_en</w:t>
            </w:r>
          </w:p>
        </w:tc>
        <w:tc>
          <w:tcPr>
            <w:tcW w:w="1928" w:type="dxa"/>
          </w:tcPr>
          <w:p w14:paraId="34D51DC1" w14:textId="77777777" w:rsidR="007A0F00" w:rsidRPr="000B6EA7" w:rsidRDefault="00804B6E">
            <w:pPr>
              <w:pStyle w:val="Tabla"/>
            </w:pPr>
            <w:r w:rsidRPr="000B6EA7">
              <w:rPr>
                <w:sz w:val="15"/>
              </w:rPr>
              <w:t>timestamptz</w:t>
            </w:r>
          </w:p>
        </w:tc>
        <w:tc>
          <w:tcPr>
            <w:tcW w:w="2608" w:type="dxa"/>
          </w:tcPr>
          <w:p w14:paraId="6EE33207" w14:textId="77777777" w:rsidR="007A0F00" w:rsidRPr="000B6EA7" w:rsidRDefault="00804B6E">
            <w:pPr>
              <w:pStyle w:val="Tabla"/>
            </w:pPr>
            <w:r w:rsidRPr="000B6EA7">
              <w:rPr>
                <w:sz w:val="15"/>
              </w:rPr>
              <w:t>NN</w:t>
            </w:r>
          </w:p>
        </w:tc>
        <w:tc>
          <w:tcPr>
            <w:tcW w:w="2381" w:type="dxa"/>
          </w:tcPr>
          <w:p w14:paraId="1D032A3C" w14:textId="77777777" w:rsidR="007A0F00" w:rsidRPr="000B6EA7" w:rsidRDefault="00804B6E">
            <w:pPr>
              <w:pStyle w:val="Tabla"/>
            </w:pPr>
            <w:r w:rsidRPr="000B6EA7">
              <w:rPr>
                <w:sz w:val="15"/>
              </w:rPr>
              <w:t>now()</w:t>
            </w:r>
          </w:p>
        </w:tc>
        <w:tc>
          <w:tcPr>
            <w:tcW w:w="5329" w:type="dxa"/>
          </w:tcPr>
          <w:p w14:paraId="1D7804A9" w14:textId="77777777" w:rsidR="007A0F00" w:rsidRPr="000B6EA7" w:rsidRDefault="00804B6E">
            <w:pPr>
              <w:pStyle w:val="Tabla"/>
            </w:pPr>
            <w:r w:rsidRPr="000B6EA7">
              <w:rPr>
                <w:sz w:val="15"/>
              </w:rPr>
              <w:t>Fecha de la observación.</w:t>
            </w:r>
          </w:p>
        </w:tc>
      </w:tr>
      <w:tr w:rsidR="007A0F00" w:rsidRPr="000B6EA7" w14:paraId="280E7262" w14:textId="77777777">
        <w:trPr>
          <w:cantSplit/>
        </w:trPr>
        <w:tc>
          <w:tcPr>
            <w:tcW w:w="2494" w:type="dxa"/>
          </w:tcPr>
          <w:p w14:paraId="56A73378" w14:textId="77777777" w:rsidR="007A0F00" w:rsidRPr="000B6EA7" w:rsidRDefault="00804B6E">
            <w:pPr>
              <w:pStyle w:val="Tabla"/>
            </w:pPr>
            <w:r w:rsidRPr="000B6EA7">
              <w:rPr>
                <w:sz w:val="15"/>
              </w:rPr>
              <w:t>subsanada_en</w:t>
            </w:r>
          </w:p>
        </w:tc>
        <w:tc>
          <w:tcPr>
            <w:tcW w:w="1928" w:type="dxa"/>
          </w:tcPr>
          <w:p w14:paraId="676E5B02" w14:textId="77777777" w:rsidR="007A0F00" w:rsidRPr="000B6EA7" w:rsidRDefault="00804B6E">
            <w:pPr>
              <w:pStyle w:val="Tabla"/>
            </w:pPr>
            <w:r w:rsidRPr="000B6EA7">
              <w:rPr>
                <w:sz w:val="15"/>
              </w:rPr>
              <w:t>timestamptz</w:t>
            </w:r>
          </w:p>
        </w:tc>
        <w:tc>
          <w:tcPr>
            <w:tcW w:w="2608" w:type="dxa"/>
          </w:tcPr>
          <w:p w14:paraId="0FA64275" w14:textId="77777777" w:rsidR="007A0F00" w:rsidRPr="000B6EA7" w:rsidRDefault="007A0F00">
            <w:pPr>
              <w:pStyle w:val="Tabla"/>
            </w:pPr>
          </w:p>
        </w:tc>
        <w:tc>
          <w:tcPr>
            <w:tcW w:w="2381" w:type="dxa"/>
          </w:tcPr>
          <w:p w14:paraId="7850371A" w14:textId="77777777" w:rsidR="007A0F00" w:rsidRPr="000B6EA7" w:rsidRDefault="007A0F00">
            <w:pPr>
              <w:pStyle w:val="Tabla"/>
            </w:pPr>
          </w:p>
        </w:tc>
        <w:tc>
          <w:tcPr>
            <w:tcW w:w="5329" w:type="dxa"/>
          </w:tcPr>
          <w:p w14:paraId="385ECDEB" w14:textId="77777777" w:rsidR="007A0F00" w:rsidRPr="000B6EA7" w:rsidRDefault="00804B6E">
            <w:pPr>
              <w:pStyle w:val="Tabla"/>
            </w:pPr>
            <w:r w:rsidRPr="000B6EA7">
              <w:rPr>
                <w:sz w:val="15"/>
              </w:rPr>
              <w:t>Fecha de subsanación.</w:t>
            </w:r>
          </w:p>
        </w:tc>
      </w:tr>
    </w:tbl>
    <w:p w14:paraId="4D46F46A" w14:textId="77777777" w:rsidR="007A0F00" w:rsidRPr="000B6EA7" w:rsidRDefault="007A0F00">
      <w:pPr>
        <w:pStyle w:val="Textoindependiente"/>
        <w:spacing w:after="40"/>
      </w:pPr>
    </w:p>
    <w:p w14:paraId="361B660B" w14:textId="77777777" w:rsidR="007A0F00" w:rsidRPr="000B6EA7" w:rsidRDefault="00804B6E">
      <w:pPr>
        <w:pStyle w:val="Textoindependiente"/>
        <w:spacing w:after="40"/>
      </w:pPr>
      <w:r w:rsidRPr="000B6EA7">
        <w:rPr>
          <w:b/>
          <w:sz w:val="15"/>
        </w:rPr>
        <w:t>Índices:</w:t>
      </w:r>
      <w:r w:rsidRPr="000B6EA7">
        <w:rPr>
          <w:sz w:val="15"/>
        </w:rPr>
        <w:t xml:space="preserve"> ix_observacion_solicitud (solicitud_id).</w:t>
      </w:r>
    </w:p>
    <w:p w14:paraId="54267E2D" w14:textId="77777777" w:rsidR="007A0F00" w:rsidRPr="000B6EA7" w:rsidRDefault="00804B6E">
      <w:pPr>
        <w:pStyle w:val="Ttulo3"/>
      </w:pPr>
      <w:r w:rsidRPr="000B6EA7">
        <w:t>solicitud_historial_estado</w:t>
      </w:r>
    </w:p>
    <w:p w14:paraId="63C35771" w14:textId="77777777" w:rsidR="007A0F00" w:rsidRPr="000B6EA7" w:rsidRDefault="00804B6E">
      <w:pPr>
        <w:pStyle w:val="Textoindependiente"/>
        <w:keepNext/>
        <w:spacing w:after="60"/>
      </w:pPr>
      <w:r w:rsidRPr="000B6EA7">
        <w:rPr>
          <w:sz w:val="17"/>
        </w:rPr>
        <w:t>Cada transición de estado de la solicitud, con responsable y motivo (RNF02).</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1012AD09" w14:textId="77777777">
        <w:trPr>
          <w:tblHeader/>
        </w:trPr>
        <w:tc>
          <w:tcPr>
            <w:tcW w:w="2494" w:type="dxa"/>
            <w:shd w:val="clear" w:color="auto" w:fill="DBEBF4"/>
          </w:tcPr>
          <w:p w14:paraId="57FE74BF" w14:textId="77777777" w:rsidR="007A0F00" w:rsidRPr="000B6EA7" w:rsidRDefault="00804B6E">
            <w:pPr>
              <w:pStyle w:val="Tabla"/>
            </w:pPr>
            <w:r w:rsidRPr="000B6EA7">
              <w:rPr>
                <w:b/>
                <w:sz w:val="15"/>
              </w:rPr>
              <w:t>Columna</w:t>
            </w:r>
          </w:p>
        </w:tc>
        <w:tc>
          <w:tcPr>
            <w:tcW w:w="1928" w:type="dxa"/>
            <w:shd w:val="clear" w:color="auto" w:fill="DBEBF4"/>
          </w:tcPr>
          <w:p w14:paraId="57D1B667" w14:textId="77777777" w:rsidR="007A0F00" w:rsidRPr="000B6EA7" w:rsidRDefault="00804B6E">
            <w:pPr>
              <w:pStyle w:val="Tabla"/>
            </w:pPr>
            <w:r w:rsidRPr="000B6EA7">
              <w:rPr>
                <w:b/>
                <w:sz w:val="15"/>
              </w:rPr>
              <w:t>Tipo</w:t>
            </w:r>
          </w:p>
        </w:tc>
        <w:tc>
          <w:tcPr>
            <w:tcW w:w="2608" w:type="dxa"/>
            <w:shd w:val="clear" w:color="auto" w:fill="DBEBF4"/>
          </w:tcPr>
          <w:p w14:paraId="234F604A" w14:textId="77777777" w:rsidR="007A0F00" w:rsidRPr="000B6EA7" w:rsidRDefault="00804B6E">
            <w:pPr>
              <w:pStyle w:val="Tabla"/>
            </w:pPr>
            <w:r w:rsidRPr="000B6EA7">
              <w:rPr>
                <w:b/>
                <w:sz w:val="15"/>
              </w:rPr>
              <w:t>Restricciones</w:t>
            </w:r>
          </w:p>
        </w:tc>
        <w:tc>
          <w:tcPr>
            <w:tcW w:w="2381" w:type="dxa"/>
            <w:shd w:val="clear" w:color="auto" w:fill="DBEBF4"/>
          </w:tcPr>
          <w:p w14:paraId="372DCCAD" w14:textId="77777777" w:rsidR="007A0F00" w:rsidRPr="000B6EA7" w:rsidRDefault="00804B6E">
            <w:pPr>
              <w:pStyle w:val="Tabla"/>
            </w:pPr>
            <w:r w:rsidRPr="000B6EA7">
              <w:rPr>
                <w:b/>
                <w:sz w:val="15"/>
              </w:rPr>
              <w:t>Defecto</w:t>
            </w:r>
          </w:p>
        </w:tc>
        <w:tc>
          <w:tcPr>
            <w:tcW w:w="5329" w:type="dxa"/>
            <w:shd w:val="clear" w:color="auto" w:fill="DBEBF4"/>
          </w:tcPr>
          <w:p w14:paraId="7311E1DC" w14:textId="77777777" w:rsidR="007A0F00" w:rsidRPr="000B6EA7" w:rsidRDefault="00804B6E">
            <w:pPr>
              <w:pStyle w:val="Tabla"/>
            </w:pPr>
            <w:r w:rsidRPr="000B6EA7">
              <w:rPr>
                <w:b/>
                <w:sz w:val="15"/>
              </w:rPr>
              <w:t>Descripción</w:t>
            </w:r>
          </w:p>
        </w:tc>
      </w:tr>
      <w:tr w:rsidR="007A0F00" w:rsidRPr="000B6EA7" w14:paraId="67CF26BE" w14:textId="77777777">
        <w:trPr>
          <w:cantSplit/>
        </w:trPr>
        <w:tc>
          <w:tcPr>
            <w:tcW w:w="2494" w:type="dxa"/>
          </w:tcPr>
          <w:p w14:paraId="3784EC57" w14:textId="77777777" w:rsidR="007A0F00" w:rsidRPr="000B6EA7" w:rsidRDefault="00804B6E">
            <w:pPr>
              <w:pStyle w:val="Tabla"/>
            </w:pPr>
            <w:r w:rsidRPr="000B6EA7">
              <w:rPr>
                <w:sz w:val="15"/>
              </w:rPr>
              <w:t>id</w:t>
            </w:r>
          </w:p>
        </w:tc>
        <w:tc>
          <w:tcPr>
            <w:tcW w:w="1928" w:type="dxa"/>
          </w:tcPr>
          <w:p w14:paraId="016B96AF" w14:textId="77777777" w:rsidR="007A0F00" w:rsidRPr="000B6EA7" w:rsidRDefault="00804B6E">
            <w:pPr>
              <w:pStyle w:val="Tabla"/>
            </w:pPr>
            <w:r w:rsidRPr="000B6EA7">
              <w:rPr>
                <w:sz w:val="15"/>
              </w:rPr>
              <w:t>bigint</w:t>
            </w:r>
          </w:p>
        </w:tc>
        <w:tc>
          <w:tcPr>
            <w:tcW w:w="2608" w:type="dxa"/>
          </w:tcPr>
          <w:p w14:paraId="17805938" w14:textId="77777777" w:rsidR="007A0F00" w:rsidRPr="000B6EA7" w:rsidRDefault="00804B6E">
            <w:pPr>
              <w:pStyle w:val="Tabla"/>
            </w:pPr>
            <w:r w:rsidRPr="000B6EA7">
              <w:rPr>
                <w:sz w:val="15"/>
              </w:rPr>
              <w:t>PK</w:t>
            </w:r>
          </w:p>
        </w:tc>
        <w:tc>
          <w:tcPr>
            <w:tcW w:w="2381" w:type="dxa"/>
          </w:tcPr>
          <w:p w14:paraId="31EB822D" w14:textId="77777777" w:rsidR="007A0F00" w:rsidRPr="000B6EA7" w:rsidRDefault="007A0F00">
            <w:pPr>
              <w:pStyle w:val="Tabla"/>
            </w:pPr>
          </w:p>
        </w:tc>
        <w:tc>
          <w:tcPr>
            <w:tcW w:w="5329" w:type="dxa"/>
          </w:tcPr>
          <w:p w14:paraId="32EDCC9B" w14:textId="77777777" w:rsidR="007A0F00" w:rsidRPr="000B6EA7" w:rsidRDefault="00804B6E">
            <w:pPr>
              <w:pStyle w:val="Tabla"/>
            </w:pPr>
            <w:r w:rsidRPr="000B6EA7">
              <w:rPr>
                <w:sz w:val="15"/>
              </w:rPr>
              <w:t>Identificador secuencial (identity).</w:t>
            </w:r>
          </w:p>
        </w:tc>
      </w:tr>
      <w:tr w:rsidR="007A0F00" w:rsidRPr="000B6EA7" w14:paraId="1E8FD442" w14:textId="77777777">
        <w:trPr>
          <w:cantSplit/>
        </w:trPr>
        <w:tc>
          <w:tcPr>
            <w:tcW w:w="2494" w:type="dxa"/>
          </w:tcPr>
          <w:p w14:paraId="110E33B6" w14:textId="77777777" w:rsidR="007A0F00" w:rsidRPr="000B6EA7" w:rsidRDefault="00804B6E">
            <w:pPr>
              <w:pStyle w:val="Tabla"/>
            </w:pPr>
            <w:r w:rsidRPr="000B6EA7">
              <w:rPr>
                <w:sz w:val="15"/>
              </w:rPr>
              <w:t>solicitud_id</w:t>
            </w:r>
          </w:p>
        </w:tc>
        <w:tc>
          <w:tcPr>
            <w:tcW w:w="1928" w:type="dxa"/>
          </w:tcPr>
          <w:p w14:paraId="68E27F78" w14:textId="77777777" w:rsidR="007A0F00" w:rsidRPr="000B6EA7" w:rsidRDefault="00804B6E">
            <w:pPr>
              <w:pStyle w:val="Tabla"/>
            </w:pPr>
            <w:r w:rsidRPr="000B6EA7">
              <w:rPr>
                <w:sz w:val="15"/>
              </w:rPr>
              <w:t>uuid</w:t>
            </w:r>
          </w:p>
        </w:tc>
        <w:tc>
          <w:tcPr>
            <w:tcW w:w="2608" w:type="dxa"/>
          </w:tcPr>
          <w:p w14:paraId="5440FAD4" w14:textId="77777777" w:rsidR="007A0F00" w:rsidRPr="000B6EA7" w:rsidRDefault="00804B6E">
            <w:pPr>
              <w:pStyle w:val="Tabla"/>
            </w:pPr>
            <w:r w:rsidRPr="000B6EA7">
              <w:rPr>
                <w:sz w:val="15"/>
              </w:rPr>
              <w:t>FK → solicitud_promocion, NN</w:t>
            </w:r>
          </w:p>
        </w:tc>
        <w:tc>
          <w:tcPr>
            <w:tcW w:w="2381" w:type="dxa"/>
          </w:tcPr>
          <w:p w14:paraId="5BE387DB" w14:textId="77777777" w:rsidR="007A0F00" w:rsidRPr="000B6EA7" w:rsidRDefault="007A0F00">
            <w:pPr>
              <w:pStyle w:val="Tabla"/>
            </w:pPr>
          </w:p>
        </w:tc>
        <w:tc>
          <w:tcPr>
            <w:tcW w:w="5329" w:type="dxa"/>
          </w:tcPr>
          <w:p w14:paraId="42DFCB87" w14:textId="77777777" w:rsidR="007A0F00" w:rsidRPr="000B6EA7" w:rsidRDefault="00804B6E">
            <w:pPr>
              <w:pStyle w:val="Tabla"/>
            </w:pPr>
            <w:r w:rsidRPr="000B6EA7">
              <w:rPr>
                <w:sz w:val="15"/>
              </w:rPr>
              <w:t>Solicitud.</w:t>
            </w:r>
          </w:p>
        </w:tc>
      </w:tr>
      <w:tr w:rsidR="007A0F00" w:rsidRPr="000B6EA7" w14:paraId="17D81A17" w14:textId="77777777">
        <w:trPr>
          <w:cantSplit/>
        </w:trPr>
        <w:tc>
          <w:tcPr>
            <w:tcW w:w="2494" w:type="dxa"/>
          </w:tcPr>
          <w:p w14:paraId="0ECEB621" w14:textId="77777777" w:rsidR="007A0F00" w:rsidRPr="000B6EA7" w:rsidRDefault="00804B6E">
            <w:pPr>
              <w:pStyle w:val="Tabla"/>
            </w:pPr>
            <w:r w:rsidRPr="000B6EA7">
              <w:rPr>
                <w:sz w:val="15"/>
              </w:rPr>
              <w:t>estado_anterior</w:t>
            </w:r>
          </w:p>
        </w:tc>
        <w:tc>
          <w:tcPr>
            <w:tcW w:w="1928" w:type="dxa"/>
          </w:tcPr>
          <w:p w14:paraId="2B2DD4C6" w14:textId="77777777" w:rsidR="007A0F00" w:rsidRPr="000B6EA7" w:rsidRDefault="00804B6E">
            <w:pPr>
              <w:pStyle w:val="Tabla"/>
            </w:pPr>
            <w:r w:rsidRPr="000B6EA7">
              <w:rPr>
                <w:sz w:val="15"/>
              </w:rPr>
              <w:t>estado_solicitud</w:t>
            </w:r>
          </w:p>
        </w:tc>
        <w:tc>
          <w:tcPr>
            <w:tcW w:w="2608" w:type="dxa"/>
          </w:tcPr>
          <w:p w14:paraId="18488008" w14:textId="77777777" w:rsidR="007A0F00" w:rsidRPr="000B6EA7" w:rsidRDefault="007A0F00">
            <w:pPr>
              <w:pStyle w:val="Tabla"/>
            </w:pPr>
          </w:p>
        </w:tc>
        <w:tc>
          <w:tcPr>
            <w:tcW w:w="2381" w:type="dxa"/>
          </w:tcPr>
          <w:p w14:paraId="30646D0D" w14:textId="77777777" w:rsidR="007A0F00" w:rsidRPr="000B6EA7" w:rsidRDefault="007A0F00">
            <w:pPr>
              <w:pStyle w:val="Tabla"/>
            </w:pPr>
          </w:p>
        </w:tc>
        <w:tc>
          <w:tcPr>
            <w:tcW w:w="5329" w:type="dxa"/>
          </w:tcPr>
          <w:p w14:paraId="17B863C4" w14:textId="77777777" w:rsidR="007A0F00" w:rsidRPr="000B6EA7" w:rsidRDefault="00804B6E">
            <w:pPr>
              <w:pStyle w:val="Tabla"/>
            </w:pPr>
            <w:r w:rsidRPr="000B6EA7">
              <w:rPr>
                <w:sz w:val="15"/>
              </w:rPr>
              <w:t>Estado previo; vacío en la creación.</w:t>
            </w:r>
          </w:p>
        </w:tc>
      </w:tr>
      <w:tr w:rsidR="007A0F00" w:rsidRPr="000B6EA7" w14:paraId="0561D862" w14:textId="77777777">
        <w:trPr>
          <w:cantSplit/>
        </w:trPr>
        <w:tc>
          <w:tcPr>
            <w:tcW w:w="2494" w:type="dxa"/>
          </w:tcPr>
          <w:p w14:paraId="586DAD8F" w14:textId="77777777" w:rsidR="007A0F00" w:rsidRPr="000B6EA7" w:rsidRDefault="00804B6E">
            <w:pPr>
              <w:pStyle w:val="Tabla"/>
            </w:pPr>
            <w:r w:rsidRPr="000B6EA7">
              <w:rPr>
                <w:sz w:val="15"/>
              </w:rPr>
              <w:t>estado_nuevo</w:t>
            </w:r>
          </w:p>
        </w:tc>
        <w:tc>
          <w:tcPr>
            <w:tcW w:w="1928" w:type="dxa"/>
          </w:tcPr>
          <w:p w14:paraId="02A8328D" w14:textId="77777777" w:rsidR="007A0F00" w:rsidRPr="000B6EA7" w:rsidRDefault="00804B6E">
            <w:pPr>
              <w:pStyle w:val="Tabla"/>
            </w:pPr>
            <w:r w:rsidRPr="000B6EA7">
              <w:rPr>
                <w:sz w:val="15"/>
              </w:rPr>
              <w:t>estado_solicitud</w:t>
            </w:r>
          </w:p>
        </w:tc>
        <w:tc>
          <w:tcPr>
            <w:tcW w:w="2608" w:type="dxa"/>
          </w:tcPr>
          <w:p w14:paraId="09A7F868" w14:textId="77777777" w:rsidR="007A0F00" w:rsidRPr="000B6EA7" w:rsidRDefault="00804B6E">
            <w:pPr>
              <w:pStyle w:val="Tabla"/>
            </w:pPr>
            <w:r w:rsidRPr="000B6EA7">
              <w:rPr>
                <w:sz w:val="15"/>
              </w:rPr>
              <w:t>NN</w:t>
            </w:r>
          </w:p>
        </w:tc>
        <w:tc>
          <w:tcPr>
            <w:tcW w:w="2381" w:type="dxa"/>
          </w:tcPr>
          <w:p w14:paraId="0BF17592" w14:textId="77777777" w:rsidR="007A0F00" w:rsidRPr="000B6EA7" w:rsidRDefault="007A0F00">
            <w:pPr>
              <w:pStyle w:val="Tabla"/>
            </w:pPr>
          </w:p>
        </w:tc>
        <w:tc>
          <w:tcPr>
            <w:tcW w:w="5329" w:type="dxa"/>
          </w:tcPr>
          <w:p w14:paraId="49380698" w14:textId="77777777" w:rsidR="007A0F00" w:rsidRPr="000B6EA7" w:rsidRDefault="00804B6E">
            <w:pPr>
              <w:pStyle w:val="Tabla"/>
            </w:pPr>
            <w:r w:rsidRPr="000B6EA7">
              <w:rPr>
                <w:sz w:val="15"/>
              </w:rPr>
              <w:t>Estado resultante.</w:t>
            </w:r>
          </w:p>
        </w:tc>
      </w:tr>
      <w:tr w:rsidR="007A0F00" w:rsidRPr="000B6EA7" w14:paraId="66A91448" w14:textId="77777777">
        <w:trPr>
          <w:cantSplit/>
        </w:trPr>
        <w:tc>
          <w:tcPr>
            <w:tcW w:w="2494" w:type="dxa"/>
          </w:tcPr>
          <w:p w14:paraId="15B6C80C" w14:textId="77777777" w:rsidR="007A0F00" w:rsidRPr="000B6EA7" w:rsidRDefault="00804B6E">
            <w:pPr>
              <w:pStyle w:val="Tabla"/>
            </w:pPr>
            <w:r w:rsidRPr="000B6EA7">
              <w:rPr>
                <w:sz w:val="15"/>
              </w:rPr>
              <w:t>usuario_id</w:t>
            </w:r>
          </w:p>
        </w:tc>
        <w:tc>
          <w:tcPr>
            <w:tcW w:w="1928" w:type="dxa"/>
          </w:tcPr>
          <w:p w14:paraId="202540CA" w14:textId="77777777" w:rsidR="007A0F00" w:rsidRPr="000B6EA7" w:rsidRDefault="00804B6E">
            <w:pPr>
              <w:pStyle w:val="Tabla"/>
            </w:pPr>
            <w:r w:rsidRPr="000B6EA7">
              <w:rPr>
                <w:sz w:val="15"/>
              </w:rPr>
              <w:t>uuid</w:t>
            </w:r>
          </w:p>
        </w:tc>
        <w:tc>
          <w:tcPr>
            <w:tcW w:w="2608" w:type="dxa"/>
          </w:tcPr>
          <w:p w14:paraId="50334359" w14:textId="77777777" w:rsidR="007A0F00" w:rsidRPr="000B6EA7" w:rsidRDefault="00804B6E">
            <w:pPr>
              <w:pStyle w:val="Tabla"/>
            </w:pPr>
            <w:r w:rsidRPr="000B6EA7">
              <w:rPr>
                <w:sz w:val="15"/>
              </w:rPr>
              <w:t>FK → usuario, NN</w:t>
            </w:r>
          </w:p>
        </w:tc>
        <w:tc>
          <w:tcPr>
            <w:tcW w:w="2381" w:type="dxa"/>
          </w:tcPr>
          <w:p w14:paraId="59AB8F7D" w14:textId="77777777" w:rsidR="007A0F00" w:rsidRPr="000B6EA7" w:rsidRDefault="007A0F00">
            <w:pPr>
              <w:pStyle w:val="Tabla"/>
            </w:pPr>
          </w:p>
        </w:tc>
        <w:tc>
          <w:tcPr>
            <w:tcW w:w="5329" w:type="dxa"/>
          </w:tcPr>
          <w:p w14:paraId="25AC864E" w14:textId="77777777" w:rsidR="007A0F00" w:rsidRPr="000B6EA7" w:rsidRDefault="00804B6E">
            <w:pPr>
              <w:pStyle w:val="Tabla"/>
            </w:pPr>
            <w:r w:rsidRPr="000B6EA7">
              <w:rPr>
                <w:sz w:val="15"/>
              </w:rPr>
              <w:t>Responsable de la transición.</w:t>
            </w:r>
          </w:p>
        </w:tc>
      </w:tr>
      <w:tr w:rsidR="007A0F00" w:rsidRPr="000B6EA7" w14:paraId="76242B22" w14:textId="77777777">
        <w:trPr>
          <w:cantSplit/>
        </w:trPr>
        <w:tc>
          <w:tcPr>
            <w:tcW w:w="2494" w:type="dxa"/>
          </w:tcPr>
          <w:p w14:paraId="7F7C05F7" w14:textId="77777777" w:rsidR="007A0F00" w:rsidRPr="000B6EA7" w:rsidRDefault="00804B6E">
            <w:pPr>
              <w:pStyle w:val="Tabla"/>
            </w:pPr>
            <w:r w:rsidRPr="000B6EA7">
              <w:rPr>
                <w:sz w:val="15"/>
              </w:rPr>
              <w:lastRenderedPageBreak/>
              <w:t>motivo</w:t>
            </w:r>
          </w:p>
        </w:tc>
        <w:tc>
          <w:tcPr>
            <w:tcW w:w="1928" w:type="dxa"/>
          </w:tcPr>
          <w:p w14:paraId="53FDBF94" w14:textId="77777777" w:rsidR="007A0F00" w:rsidRPr="000B6EA7" w:rsidRDefault="00804B6E">
            <w:pPr>
              <w:pStyle w:val="Tabla"/>
            </w:pPr>
            <w:r w:rsidRPr="000B6EA7">
              <w:rPr>
                <w:sz w:val="15"/>
              </w:rPr>
              <w:t>text</w:t>
            </w:r>
          </w:p>
        </w:tc>
        <w:tc>
          <w:tcPr>
            <w:tcW w:w="2608" w:type="dxa"/>
          </w:tcPr>
          <w:p w14:paraId="48AB6B81" w14:textId="77777777" w:rsidR="007A0F00" w:rsidRPr="000B6EA7" w:rsidRDefault="007A0F00">
            <w:pPr>
              <w:pStyle w:val="Tabla"/>
            </w:pPr>
          </w:p>
        </w:tc>
        <w:tc>
          <w:tcPr>
            <w:tcW w:w="2381" w:type="dxa"/>
          </w:tcPr>
          <w:p w14:paraId="73480C6D" w14:textId="77777777" w:rsidR="007A0F00" w:rsidRPr="000B6EA7" w:rsidRDefault="007A0F00">
            <w:pPr>
              <w:pStyle w:val="Tabla"/>
            </w:pPr>
          </w:p>
        </w:tc>
        <w:tc>
          <w:tcPr>
            <w:tcW w:w="5329" w:type="dxa"/>
          </w:tcPr>
          <w:p w14:paraId="2E11A643" w14:textId="77777777" w:rsidR="007A0F00" w:rsidRPr="000B6EA7" w:rsidRDefault="00804B6E">
            <w:pPr>
              <w:pStyle w:val="Tabla"/>
            </w:pPr>
            <w:r w:rsidRPr="000B6EA7">
              <w:rPr>
                <w:sz w:val="15"/>
              </w:rPr>
              <w:t>Motivo o comentario.</w:t>
            </w:r>
          </w:p>
        </w:tc>
      </w:tr>
      <w:tr w:rsidR="007A0F00" w:rsidRPr="000B6EA7" w14:paraId="2668C038" w14:textId="77777777">
        <w:trPr>
          <w:cantSplit/>
        </w:trPr>
        <w:tc>
          <w:tcPr>
            <w:tcW w:w="2494" w:type="dxa"/>
          </w:tcPr>
          <w:p w14:paraId="6497AC8A" w14:textId="77777777" w:rsidR="007A0F00" w:rsidRPr="000B6EA7" w:rsidRDefault="00804B6E">
            <w:pPr>
              <w:pStyle w:val="Tabla"/>
            </w:pPr>
            <w:r w:rsidRPr="000B6EA7">
              <w:rPr>
                <w:sz w:val="15"/>
              </w:rPr>
              <w:t>cambiado_en</w:t>
            </w:r>
          </w:p>
        </w:tc>
        <w:tc>
          <w:tcPr>
            <w:tcW w:w="1928" w:type="dxa"/>
          </w:tcPr>
          <w:p w14:paraId="29C30745" w14:textId="77777777" w:rsidR="007A0F00" w:rsidRPr="000B6EA7" w:rsidRDefault="00804B6E">
            <w:pPr>
              <w:pStyle w:val="Tabla"/>
            </w:pPr>
            <w:r w:rsidRPr="000B6EA7">
              <w:rPr>
                <w:sz w:val="15"/>
              </w:rPr>
              <w:t>timestamptz</w:t>
            </w:r>
          </w:p>
        </w:tc>
        <w:tc>
          <w:tcPr>
            <w:tcW w:w="2608" w:type="dxa"/>
          </w:tcPr>
          <w:p w14:paraId="39FAB370" w14:textId="77777777" w:rsidR="007A0F00" w:rsidRPr="000B6EA7" w:rsidRDefault="00804B6E">
            <w:pPr>
              <w:pStyle w:val="Tabla"/>
            </w:pPr>
            <w:r w:rsidRPr="000B6EA7">
              <w:rPr>
                <w:sz w:val="15"/>
              </w:rPr>
              <w:t>NN</w:t>
            </w:r>
          </w:p>
        </w:tc>
        <w:tc>
          <w:tcPr>
            <w:tcW w:w="2381" w:type="dxa"/>
          </w:tcPr>
          <w:p w14:paraId="61C2B391" w14:textId="77777777" w:rsidR="007A0F00" w:rsidRPr="000B6EA7" w:rsidRDefault="00804B6E">
            <w:pPr>
              <w:pStyle w:val="Tabla"/>
            </w:pPr>
            <w:r w:rsidRPr="000B6EA7">
              <w:rPr>
                <w:sz w:val="15"/>
              </w:rPr>
              <w:t>now()</w:t>
            </w:r>
          </w:p>
        </w:tc>
        <w:tc>
          <w:tcPr>
            <w:tcW w:w="5329" w:type="dxa"/>
          </w:tcPr>
          <w:p w14:paraId="056FA064" w14:textId="77777777" w:rsidR="007A0F00" w:rsidRPr="000B6EA7" w:rsidRDefault="00804B6E">
            <w:pPr>
              <w:pStyle w:val="Tabla"/>
            </w:pPr>
            <w:r w:rsidRPr="000B6EA7">
              <w:rPr>
                <w:sz w:val="15"/>
              </w:rPr>
              <w:t>Marca de tiempo del servidor.</w:t>
            </w:r>
          </w:p>
        </w:tc>
      </w:tr>
    </w:tbl>
    <w:p w14:paraId="1BA2FE69" w14:textId="77777777" w:rsidR="007A0F00" w:rsidRPr="000B6EA7" w:rsidRDefault="007A0F00">
      <w:pPr>
        <w:pStyle w:val="Textoindependiente"/>
        <w:spacing w:after="40"/>
      </w:pPr>
    </w:p>
    <w:p w14:paraId="5706C25B" w14:textId="77777777" w:rsidR="007A0F00" w:rsidRPr="000B6EA7" w:rsidRDefault="00804B6E">
      <w:pPr>
        <w:pStyle w:val="Textoindependiente"/>
        <w:spacing w:after="40"/>
      </w:pPr>
      <w:r w:rsidRPr="000B6EA7">
        <w:rPr>
          <w:b/>
          <w:sz w:val="15"/>
        </w:rPr>
        <w:t>Índices:</w:t>
      </w:r>
      <w:r w:rsidRPr="000B6EA7">
        <w:rPr>
          <w:sz w:val="15"/>
        </w:rPr>
        <w:t xml:space="preserve"> ix_hist_solicitud (solicitud_id, cambiado_en).</w:t>
      </w:r>
    </w:p>
    <w:p w14:paraId="395B1073" w14:textId="77777777" w:rsidR="007A0F00" w:rsidRPr="000B6EA7" w:rsidRDefault="00804B6E">
      <w:pPr>
        <w:pStyle w:val="Ttulo3"/>
      </w:pPr>
      <w:r w:rsidRPr="000B6EA7">
        <w:t>evaluacion</w:t>
      </w:r>
    </w:p>
    <w:p w14:paraId="7592DB20" w14:textId="77777777" w:rsidR="007A0F00" w:rsidRPr="000B6EA7" w:rsidRDefault="00804B6E">
      <w:pPr>
        <w:pStyle w:val="Textoindependiente"/>
        <w:keepNext/>
        <w:spacing w:after="60"/>
      </w:pPr>
      <w:r w:rsidRPr="000B6EA7">
        <w:rPr>
          <w:sz w:val="17"/>
        </w:rPr>
        <w:t>Evaluación cerrada e inmutable de una solicitud presentada (RF06, RF08, RNF04).</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72BA6DC9" w14:textId="77777777">
        <w:trPr>
          <w:tblHeader/>
        </w:trPr>
        <w:tc>
          <w:tcPr>
            <w:tcW w:w="2494" w:type="dxa"/>
            <w:shd w:val="clear" w:color="auto" w:fill="DBEBF4"/>
          </w:tcPr>
          <w:p w14:paraId="1DED422E" w14:textId="77777777" w:rsidR="007A0F00" w:rsidRPr="000B6EA7" w:rsidRDefault="00804B6E">
            <w:pPr>
              <w:pStyle w:val="Tabla"/>
            </w:pPr>
            <w:r w:rsidRPr="000B6EA7">
              <w:rPr>
                <w:b/>
                <w:sz w:val="15"/>
              </w:rPr>
              <w:t>Columna</w:t>
            </w:r>
          </w:p>
        </w:tc>
        <w:tc>
          <w:tcPr>
            <w:tcW w:w="1928" w:type="dxa"/>
            <w:shd w:val="clear" w:color="auto" w:fill="DBEBF4"/>
          </w:tcPr>
          <w:p w14:paraId="32109363" w14:textId="77777777" w:rsidR="007A0F00" w:rsidRPr="000B6EA7" w:rsidRDefault="00804B6E">
            <w:pPr>
              <w:pStyle w:val="Tabla"/>
            </w:pPr>
            <w:r w:rsidRPr="000B6EA7">
              <w:rPr>
                <w:b/>
                <w:sz w:val="15"/>
              </w:rPr>
              <w:t>Tipo</w:t>
            </w:r>
          </w:p>
        </w:tc>
        <w:tc>
          <w:tcPr>
            <w:tcW w:w="2608" w:type="dxa"/>
            <w:shd w:val="clear" w:color="auto" w:fill="DBEBF4"/>
          </w:tcPr>
          <w:p w14:paraId="40F30B0A" w14:textId="77777777" w:rsidR="007A0F00" w:rsidRPr="000B6EA7" w:rsidRDefault="00804B6E">
            <w:pPr>
              <w:pStyle w:val="Tabla"/>
            </w:pPr>
            <w:r w:rsidRPr="000B6EA7">
              <w:rPr>
                <w:b/>
                <w:sz w:val="15"/>
              </w:rPr>
              <w:t>Restricciones</w:t>
            </w:r>
          </w:p>
        </w:tc>
        <w:tc>
          <w:tcPr>
            <w:tcW w:w="2381" w:type="dxa"/>
            <w:shd w:val="clear" w:color="auto" w:fill="DBEBF4"/>
          </w:tcPr>
          <w:p w14:paraId="46FB62D0" w14:textId="77777777" w:rsidR="007A0F00" w:rsidRPr="000B6EA7" w:rsidRDefault="00804B6E">
            <w:pPr>
              <w:pStyle w:val="Tabla"/>
            </w:pPr>
            <w:r w:rsidRPr="000B6EA7">
              <w:rPr>
                <w:b/>
                <w:sz w:val="15"/>
              </w:rPr>
              <w:t>Defecto</w:t>
            </w:r>
          </w:p>
        </w:tc>
        <w:tc>
          <w:tcPr>
            <w:tcW w:w="5329" w:type="dxa"/>
            <w:shd w:val="clear" w:color="auto" w:fill="DBEBF4"/>
          </w:tcPr>
          <w:p w14:paraId="350A99C8" w14:textId="77777777" w:rsidR="007A0F00" w:rsidRPr="000B6EA7" w:rsidRDefault="00804B6E">
            <w:pPr>
              <w:pStyle w:val="Tabla"/>
            </w:pPr>
            <w:r w:rsidRPr="000B6EA7">
              <w:rPr>
                <w:b/>
                <w:sz w:val="15"/>
              </w:rPr>
              <w:t>Descripción</w:t>
            </w:r>
          </w:p>
        </w:tc>
      </w:tr>
      <w:tr w:rsidR="007A0F00" w:rsidRPr="000B6EA7" w14:paraId="40765FA3" w14:textId="77777777">
        <w:trPr>
          <w:cantSplit/>
        </w:trPr>
        <w:tc>
          <w:tcPr>
            <w:tcW w:w="2494" w:type="dxa"/>
          </w:tcPr>
          <w:p w14:paraId="7512B9F1" w14:textId="77777777" w:rsidR="007A0F00" w:rsidRPr="000B6EA7" w:rsidRDefault="00804B6E">
            <w:pPr>
              <w:pStyle w:val="Tabla"/>
            </w:pPr>
            <w:r w:rsidRPr="000B6EA7">
              <w:rPr>
                <w:sz w:val="15"/>
              </w:rPr>
              <w:t>id</w:t>
            </w:r>
          </w:p>
        </w:tc>
        <w:tc>
          <w:tcPr>
            <w:tcW w:w="1928" w:type="dxa"/>
          </w:tcPr>
          <w:p w14:paraId="6A74518D" w14:textId="77777777" w:rsidR="007A0F00" w:rsidRPr="000B6EA7" w:rsidRDefault="00804B6E">
            <w:pPr>
              <w:pStyle w:val="Tabla"/>
            </w:pPr>
            <w:r w:rsidRPr="000B6EA7">
              <w:rPr>
                <w:sz w:val="15"/>
              </w:rPr>
              <w:t>uuid</w:t>
            </w:r>
          </w:p>
        </w:tc>
        <w:tc>
          <w:tcPr>
            <w:tcW w:w="2608" w:type="dxa"/>
          </w:tcPr>
          <w:p w14:paraId="0B6989EF" w14:textId="77777777" w:rsidR="007A0F00" w:rsidRPr="000B6EA7" w:rsidRDefault="00804B6E">
            <w:pPr>
              <w:pStyle w:val="Tabla"/>
            </w:pPr>
            <w:r w:rsidRPr="000B6EA7">
              <w:rPr>
                <w:sz w:val="15"/>
              </w:rPr>
              <w:t>PK</w:t>
            </w:r>
          </w:p>
        </w:tc>
        <w:tc>
          <w:tcPr>
            <w:tcW w:w="2381" w:type="dxa"/>
          </w:tcPr>
          <w:p w14:paraId="6ADD4507" w14:textId="77777777" w:rsidR="007A0F00" w:rsidRPr="000B6EA7" w:rsidRDefault="00804B6E">
            <w:pPr>
              <w:pStyle w:val="Tabla"/>
            </w:pPr>
            <w:r w:rsidRPr="000B6EA7">
              <w:rPr>
                <w:sz w:val="15"/>
              </w:rPr>
              <w:t>gen_random_uuid()</w:t>
            </w:r>
          </w:p>
        </w:tc>
        <w:tc>
          <w:tcPr>
            <w:tcW w:w="5329" w:type="dxa"/>
          </w:tcPr>
          <w:p w14:paraId="45AE0804" w14:textId="77777777" w:rsidR="007A0F00" w:rsidRPr="000B6EA7" w:rsidRDefault="00804B6E">
            <w:pPr>
              <w:pStyle w:val="Tabla"/>
            </w:pPr>
            <w:r w:rsidRPr="000B6EA7">
              <w:rPr>
                <w:sz w:val="15"/>
              </w:rPr>
              <w:t>Identificador.</w:t>
            </w:r>
          </w:p>
        </w:tc>
      </w:tr>
      <w:tr w:rsidR="007A0F00" w:rsidRPr="000B6EA7" w14:paraId="36396B87" w14:textId="77777777">
        <w:trPr>
          <w:cantSplit/>
        </w:trPr>
        <w:tc>
          <w:tcPr>
            <w:tcW w:w="2494" w:type="dxa"/>
          </w:tcPr>
          <w:p w14:paraId="183FD66B" w14:textId="77777777" w:rsidR="007A0F00" w:rsidRPr="000B6EA7" w:rsidRDefault="00804B6E">
            <w:pPr>
              <w:pStyle w:val="Tabla"/>
            </w:pPr>
            <w:r w:rsidRPr="000B6EA7">
              <w:rPr>
                <w:sz w:val="15"/>
              </w:rPr>
              <w:t>solicitud_id</w:t>
            </w:r>
          </w:p>
        </w:tc>
        <w:tc>
          <w:tcPr>
            <w:tcW w:w="1928" w:type="dxa"/>
          </w:tcPr>
          <w:p w14:paraId="6411976B" w14:textId="77777777" w:rsidR="007A0F00" w:rsidRPr="000B6EA7" w:rsidRDefault="00804B6E">
            <w:pPr>
              <w:pStyle w:val="Tabla"/>
            </w:pPr>
            <w:r w:rsidRPr="000B6EA7">
              <w:rPr>
                <w:sz w:val="15"/>
              </w:rPr>
              <w:t>uuid</w:t>
            </w:r>
          </w:p>
        </w:tc>
        <w:tc>
          <w:tcPr>
            <w:tcW w:w="2608" w:type="dxa"/>
          </w:tcPr>
          <w:p w14:paraId="11EAC7D4" w14:textId="77777777" w:rsidR="007A0F00" w:rsidRPr="000B6EA7" w:rsidRDefault="00804B6E">
            <w:pPr>
              <w:pStyle w:val="Tabla"/>
            </w:pPr>
            <w:r w:rsidRPr="000B6EA7">
              <w:rPr>
                <w:sz w:val="15"/>
              </w:rPr>
              <w:t>FK → solicitud_promocion, UQ, NN</w:t>
            </w:r>
          </w:p>
        </w:tc>
        <w:tc>
          <w:tcPr>
            <w:tcW w:w="2381" w:type="dxa"/>
          </w:tcPr>
          <w:p w14:paraId="7700CF54" w14:textId="77777777" w:rsidR="007A0F00" w:rsidRPr="000B6EA7" w:rsidRDefault="007A0F00">
            <w:pPr>
              <w:pStyle w:val="Tabla"/>
            </w:pPr>
          </w:p>
        </w:tc>
        <w:tc>
          <w:tcPr>
            <w:tcW w:w="5329" w:type="dxa"/>
          </w:tcPr>
          <w:p w14:paraId="751EB602" w14:textId="77777777" w:rsidR="007A0F00" w:rsidRPr="000B6EA7" w:rsidRDefault="00804B6E">
            <w:pPr>
              <w:pStyle w:val="Tabla"/>
            </w:pPr>
            <w:r w:rsidRPr="000B6EA7">
              <w:rPr>
                <w:sz w:val="15"/>
              </w:rPr>
              <w:t>Solicitud evaluada; una evaluación por presentación.</w:t>
            </w:r>
          </w:p>
        </w:tc>
      </w:tr>
      <w:tr w:rsidR="007A0F00" w:rsidRPr="000B6EA7" w14:paraId="75021DA0" w14:textId="77777777">
        <w:trPr>
          <w:cantSplit/>
        </w:trPr>
        <w:tc>
          <w:tcPr>
            <w:tcW w:w="2494" w:type="dxa"/>
          </w:tcPr>
          <w:p w14:paraId="53DEFD2C" w14:textId="77777777" w:rsidR="007A0F00" w:rsidRPr="000B6EA7" w:rsidRDefault="00804B6E">
            <w:pPr>
              <w:pStyle w:val="Tabla"/>
            </w:pPr>
            <w:r w:rsidRPr="000B6EA7">
              <w:rPr>
                <w:sz w:val="15"/>
              </w:rPr>
              <w:t>rubrica_id</w:t>
            </w:r>
          </w:p>
        </w:tc>
        <w:tc>
          <w:tcPr>
            <w:tcW w:w="1928" w:type="dxa"/>
          </w:tcPr>
          <w:p w14:paraId="2CA366BD" w14:textId="77777777" w:rsidR="007A0F00" w:rsidRPr="000B6EA7" w:rsidRDefault="00804B6E">
            <w:pPr>
              <w:pStyle w:val="Tabla"/>
            </w:pPr>
            <w:r w:rsidRPr="000B6EA7">
              <w:rPr>
                <w:sz w:val="15"/>
              </w:rPr>
              <w:t>uuid</w:t>
            </w:r>
          </w:p>
        </w:tc>
        <w:tc>
          <w:tcPr>
            <w:tcW w:w="2608" w:type="dxa"/>
          </w:tcPr>
          <w:p w14:paraId="13A92DC4" w14:textId="77777777" w:rsidR="007A0F00" w:rsidRPr="000B6EA7" w:rsidRDefault="00804B6E">
            <w:pPr>
              <w:pStyle w:val="Tabla"/>
            </w:pPr>
            <w:r w:rsidRPr="000B6EA7">
              <w:rPr>
                <w:sz w:val="15"/>
              </w:rPr>
              <w:t>FK → rubrica, NN</w:t>
            </w:r>
          </w:p>
        </w:tc>
        <w:tc>
          <w:tcPr>
            <w:tcW w:w="2381" w:type="dxa"/>
          </w:tcPr>
          <w:p w14:paraId="5C4D6828" w14:textId="77777777" w:rsidR="007A0F00" w:rsidRPr="000B6EA7" w:rsidRDefault="007A0F00">
            <w:pPr>
              <w:pStyle w:val="Tabla"/>
            </w:pPr>
          </w:p>
        </w:tc>
        <w:tc>
          <w:tcPr>
            <w:tcW w:w="5329" w:type="dxa"/>
          </w:tcPr>
          <w:p w14:paraId="20A1A9F7" w14:textId="77777777" w:rsidR="007A0F00" w:rsidRPr="000B6EA7" w:rsidRDefault="00804B6E">
            <w:pPr>
              <w:pStyle w:val="Tabla"/>
            </w:pPr>
            <w:r w:rsidRPr="000B6EA7">
              <w:rPr>
                <w:sz w:val="15"/>
              </w:rPr>
              <w:t>Versión de rúbrica aplicada.</w:t>
            </w:r>
          </w:p>
        </w:tc>
      </w:tr>
      <w:tr w:rsidR="007A0F00" w:rsidRPr="000B6EA7" w14:paraId="5FF343ED" w14:textId="77777777">
        <w:trPr>
          <w:cantSplit/>
        </w:trPr>
        <w:tc>
          <w:tcPr>
            <w:tcW w:w="2494" w:type="dxa"/>
          </w:tcPr>
          <w:p w14:paraId="6D378C77" w14:textId="77777777" w:rsidR="007A0F00" w:rsidRPr="000B6EA7" w:rsidRDefault="00804B6E">
            <w:pPr>
              <w:pStyle w:val="Tabla"/>
            </w:pPr>
            <w:r w:rsidRPr="000B6EA7">
              <w:rPr>
                <w:sz w:val="15"/>
              </w:rPr>
              <w:t>comision_id</w:t>
            </w:r>
          </w:p>
        </w:tc>
        <w:tc>
          <w:tcPr>
            <w:tcW w:w="1928" w:type="dxa"/>
          </w:tcPr>
          <w:p w14:paraId="0714AF7D" w14:textId="77777777" w:rsidR="007A0F00" w:rsidRPr="000B6EA7" w:rsidRDefault="00804B6E">
            <w:pPr>
              <w:pStyle w:val="Tabla"/>
            </w:pPr>
            <w:r w:rsidRPr="000B6EA7">
              <w:rPr>
                <w:sz w:val="15"/>
              </w:rPr>
              <w:t>uuid</w:t>
            </w:r>
          </w:p>
        </w:tc>
        <w:tc>
          <w:tcPr>
            <w:tcW w:w="2608" w:type="dxa"/>
          </w:tcPr>
          <w:p w14:paraId="3F9D046F" w14:textId="77777777" w:rsidR="007A0F00" w:rsidRPr="000B6EA7" w:rsidRDefault="00804B6E">
            <w:pPr>
              <w:pStyle w:val="Tabla"/>
            </w:pPr>
            <w:r w:rsidRPr="000B6EA7">
              <w:rPr>
                <w:sz w:val="15"/>
              </w:rPr>
              <w:t>FK → comision_evaluadora, NN</w:t>
            </w:r>
          </w:p>
        </w:tc>
        <w:tc>
          <w:tcPr>
            <w:tcW w:w="2381" w:type="dxa"/>
          </w:tcPr>
          <w:p w14:paraId="05BFEEBE" w14:textId="77777777" w:rsidR="007A0F00" w:rsidRPr="000B6EA7" w:rsidRDefault="007A0F00">
            <w:pPr>
              <w:pStyle w:val="Tabla"/>
            </w:pPr>
          </w:p>
        </w:tc>
        <w:tc>
          <w:tcPr>
            <w:tcW w:w="5329" w:type="dxa"/>
          </w:tcPr>
          <w:p w14:paraId="2F36AF63" w14:textId="77777777" w:rsidR="007A0F00" w:rsidRPr="000B6EA7" w:rsidRDefault="00804B6E">
            <w:pPr>
              <w:pStyle w:val="Tabla"/>
            </w:pPr>
            <w:r w:rsidRPr="000B6EA7">
              <w:rPr>
                <w:sz w:val="15"/>
              </w:rPr>
              <w:t>Comisión designada.</w:t>
            </w:r>
          </w:p>
        </w:tc>
      </w:tr>
      <w:tr w:rsidR="007A0F00" w:rsidRPr="000B6EA7" w14:paraId="441930AE" w14:textId="77777777">
        <w:trPr>
          <w:cantSplit/>
        </w:trPr>
        <w:tc>
          <w:tcPr>
            <w:tcW w:w="2494" w:type="dxa"/>
          </w:tcPr>
          <w:p w14:paraId="1281C892" w14:textId="77777777" w:rsidR="007A0F00" w:rsidRPr="000B6EA7" w:rsidRDefault="00804B6E">
            <w:pPr>
              <w:pStyle w:val="Tabla"/>
            </w:pPr>
            <w:r w:rsidRPr="000B6EA7">
              <w:rPr>
                <w:sz w:val="15"/>
              </w:rPr>
              <w:t>evaluador_id</w:t>
            </w:r>
          </w:p>
        </w:tc>
        <w:tc>
          <w:tcPr>
            <w:tcW w:w="1928" w:type="dxa"/>
          </w:tcPr>
          <w:p w14:paraId="17F84AFB" w14:textId="77777777" w:rsidR="007A0F00" w:rsidRPr="000B6EA7" w:rsidRDefault="00804B6E">
            <w:pPr>
              <w:pStyle w:val="Tabla"/>
            </w:pPr>
            <w:r w:rsidRPr="000B6EA7">
              <w:rPr>
                <w:sz w:val="15"/>
              </w:rPr>
              <w:t>uuid</w:t>
            </w:r>
          </w:p>
        </w:tc>
        <w:tc>
          <w:tcPr>
            <w:tcW w:w="2608" w:type="dxa"/>
          </w:tcPr>
          <w:p w14:paraId="2B612CAB" w14:textId="77777777" w:rsidR="007A0F00" w:rsidRPr="000B6EA7" w:rsidRDefault="00804B6E">
            <w:pPr>
              <w:pStyle w:val="Tabla"/>
            </w:pPr>
            <w:r w:rsidRPr="000B6EA7">
              <w:rPr>
                <w:sz w:val="15"/>
              </w:rPr>
              <w:t>FK → usuario, NN</w:t>
            </w:r>
          </w:p>
        </w:tc>
        <w:tc>
          <w:tcPr>
            <w:tcW w:w="2381" w:type="dxa"/>
          </w:tcPr>
          <w:p w14:paraId="49FB596A" w14:textId="77777777" w:rsidR="007A0F00" w:rsidRPr="000B6EA7" w:rsidRDefault="007A0F00">
            <w:pPr>
              <w:pStyle w:val="Tabla"/>
            </w:pPr>
          </w:p>
        </w:tc>
        <w:tc>
          <w:tcPr>
            <w:tcW w:w="5329" w:type="dxa"/>
          </w:tcPr>
          <w:p w14:paraId="4AA20150" w14:textId="77777777" w:rsidR="007A0F00" w:rsidRPr="000B6EA7" w:rsidRDefault="00804B6E">
            <w:pPr>
              <w:pStyle w:val="Tabla"/>
            </w:pPr>
            <w:r w:rsidRPr="000B6EA7">
              <w:rPr>
                <w:sz w:val="15"/>
              </w:rPr>
              <w:t>Integrante que cerró la evaluación.</w:t>
            </w:r>
          </w:p>
        </w:tc>
      </w:tr>
      <w:tr w:rsidR="007A0F00" w:rsidRPr="000B6EA7" w14:paraId="2AFB832A" w14:textId="77777777">
        <w:trPr>
          <w:cantSplit/>
        </w:trPr>
        <w:tc>
          <w:tcPr>
            <w:tcW w:w="2494" w:type="dxa"/>
          </w:tcPr>
          <w:p w14:paraId="156D5C27" w14:textId="77777777" w:rsidR="007A0F00" w:rsidRPr="000B6EA7" w:rsidRDefault="00804B6E">
            <w:pPr>
              <w:pStyle w:val="Tabla"/>
            </w:pPr>
            <w:r w:rsidRPr="000B6EA7">
              <w:rPr>
                <w:sz w:val="15"/>
              </w:rPr>
              <w:t>puntaje_total</w:t>
            </w:r>
          </w:p>
        </w:tc>
        <w:tc>
          <w:tcPr>
            <w:tcW w:w="1928" w:type="dxa"/>
          </w:tcPr>
          <w:p w14:paraId="1F750EF3" w14:textId="77777777" w:rsidR="007A0F00" w:rsidRPr="000B6EA7" w:rsidRDefault="00804B6E">
            <w:pPr>
              <w:pStyle w:val="Tabla"/>
            </w:pPr>
            <w:r w:rsidRPr="000B6EA7">
              <w:rPr>
                <w:sz w:val="15"/>
              </w:rPr>
              <w:t>numeric(5,2)</w:t>
            </w:r>
          </w:p>
        </w:tc>
        <w:tc>
          <w:tcPr>
            <w:tcW w:w="2608" w:type="dxa"/>
          </w:tcPr>
          <w:p w14:paraId="68CB3E64" w14:textId="77777777" w:rsidR="007A0F00" w:rsidRPr="000B6EA7" w:rsidRDefault="00804B6E">
            <w:pPr>
              <w:pStyle w:val="Tabla"/>
            </w:pPr>
            <w:r w:rsidRPr="000B6EA7">
              <w:rPr>
                <w:sz w:val="15"/>
              </w:rPr>
              <w:t>NN</w:t>
            </w:r>
          </w:p>
        </w:tc>
        <w:tc>
          <w:tcPr>
            <w:tcW w:w="2381" w:type="dxa"/>
          </w:tcPr>
          <w:p w14:paraId="5825726B" w14:textId="77777777" w:rsidR="007A0F00" w:rsidRPr="000B6EA7" w:rsidRDefault="007A0F00">
            <w:pPr>
              <w:pStyle w:val="Tabla"/>
            </w:pPr>
          </w:p>
        </w:tc>
        <w:tc>
          <w:tcPr>
            <w:tcW w:w="5329" w:type="dxa"/>
          </w:tcPr>
          <w:p w14:paraId="2FA368E2" w14:textId="77777777" w:rsidR="007A0F00" w:rsidRPr="000B6EA7" w:rsidRDefault="00804B6E">
            <w:pPr>
              <w:pStyle w:val="Tabla"/>
            </w:pPr>
            <w:r w:rsidRPr="000B6EA7">
              <w:rPr>
                <w:sz w:val="15"/>
              </w:rPr>
              <w:t>Suma de criterios, sin redondeo.</w:t>
            </w:r>
          </w:p>
        </w:tc>
      </w:tr>
      <w:tr w:rsidR="007A0F00" w:rsidRPr="000B6EA7" w14:paraId="5550E72F" w14:textId="77777777">
        <w:trPr>
          <w:cantSplit/>
        </w:trPr>
        <w:tc>
          <w:tcPr>
            <w:tcW w:w="2494" w:type="dxa"/>
          </w:tcPr>
          <w:p w14:paraId="0DE3ACAA" w14:textId="77777777" w:rsidR="007A0F00" w:rsidRPr="000B6EA7" w:rsidRDefault="00804B6E">
            <w:pPr>
              <w:pStyle w:val="Tabla"/>
            </w:pPr>
            <w:r w:rsidRPr="000B6EA7">
              <w:rPr>
                <w:sz w:val="15"/>
              </w:rPr>
              <w:t>umbral_aplicado</w:t>
            </w:r>
          </w:p>
        </w:tc>
        <w:tc>
          <w:tcPr>
            <w:tcW w:w="1928" w:type="dxa"/>
          </w:tcPr>
          <w:p w14:paraId="7263B764" w14:textId="77777777" w:rsidR="007A0F00" w:rsidRPr="000B6EA7" w:rsidRDefault="00804B6E">
            <w:pPr>
              <w:pStyle w:val="Tabla"/>
            </w:pPr>
            <w:r w:rsidRPr="000B6EA7">
              <w:rPr>
                <w:sz w:val="15"/>
              </w:rPr>
              <w:t>numeric(5,2)</w:t>
            </w:r>
          </w:p>
        </w:tc>
        <w:tc>
          <w:tcPr>
            <w:tcW w:w="2608" w:type="dxa"/>
          </w:tcPr>
          <w:p w14:paraId="767F7C06" w14:textId="77777777" w:rsidR="007A0F00" w:rsidRPr="000B6EA7" w:rsidRDefault="00804B6E">
            <w:pPr>
              <w:pStyle w:val="Tabla"/>
            </w:pPr>
            <w:r w:rsidRPr="000B6EA7">
              <w:rPr>
                <w:sz w:val="15"/>
              </w:rPr>
              <w:t>NN</w:t>
            </w:r>
          </w:p>
        </w:tc>
        <w:tc>
          <w:tcPr>
            <w:tcW w:w="2381" w:type="dxa"/>
          </w:tcPr>
          <w:p w14:paraId="13C5E666" w14:textId="77777777" w:rsidR="007A0F00" w:rsidRPr="000B6EA7" w:rsidRDefault="007A0F00">
            <w:pPr>
              <w:pStyle w:val="Tabla"/>
            </w:pPr>
          </w:p>
        </w:tc>
        <w:tc>
          <w:tcPr>
            <w:tcW w:w="5329" w:type="dxa"/>
          </w:tcPr>
          <w:p w14:paraId="2A24800B" w14:textId="77777777" w:rsidR="007A0F00" w:rsidRPr="000B6EA7" w:rsidRDefault="00804B6E">
            <w:pPr>
              <w:pStyle w:val="Tabla"/>
            </w:pPr>
            <w:r w:rsidRPr="000B6EA7">
              <w:rPr>
                <w:sz w:val="15"/>
              </w:rPr>
              <w:t>Umbral vigente al evaluar.</w:t>
            </w:r>
          </w:p>
        </w:tc>
      </w:tr>
      <w:tr w:rsidR="007A0F00" w:rsidRPr="000B6EA7" w14:paraId="03663B18" w14:textId="77777777">
        <w:trPr>
          <w:cantSplit/>
        </w:trPr>
        <w:tc>
          <w:tcPr>
            <w:tcW w:w="2494" w:type="dxa"/>
          </w:tcPr>
          <w:p w14:paraId="1BC1D0F7" w14:textId="77777777" w:rsidR="007A0F00" w:rsidRPr="000B6EA7" w:rsidRDefault="00804B6E">
            <w:pPr>
              <w:pStyle w:val="Tabla"/>
            </w:pPr>
            <w:r w:rsidRPr="000B6EA7">
              <w:rPr>
                <w:sz w:val="15"/>
              </w:rPr>
              <w:t>plaza_disponible</w:t>
            </w:r>
          </w:p>
        </w:tc>
        <w:tc>
          <w:tcPr>
            <w:tcW w:w="1928" w:type="dxa"/>
          </w:tcPr>
          <w:p w14:paraId="757A53DE" w14:textId="77777777" w:rsidR="007A0F00" w:rsidRPr="000B6EA7" w:rsidRDefault="00804B6E">
            <w:pPr>
              <w:pStyle w:val="Tabla"/>
            </w:pPr>
            <w:r w:rsidRPr="000B6EA7">
              <w:rPr>
                <w:sz w:val="15"/>
              </w:rPr>
              <w:t>boolean</w:t>
            </w:r>
          </w:p>
        </w:tc>
        <w:tc>
          <w:tcPr>
            <w:tcW w:w="2608" w:type="dxa"/>
          </w:tcPr>
          <w:p w14:paraId="70F05811" w14:textId="77777777" w:rsidR="007A0F00" w:rsidRPr="000B6EA7" w:rsidRDefault="00804B6E">
            <w:pPr>
              <w:pStyle w:val="Tabla"/>
            </w:pPr>
            <w:r w:rsidRPr="000B6EA7">
              <w:rPr>
                <w:sz w:val="15"/>
              </w:rPr>
              <w:t>NN</w:t>
            </w:r>
          </w:p>
        </w:tc>
        <w:tc>
          <w:tcPr>
            <w:tcW w:w="2381" w:type="dxa"/>
          </w:tcPr>
          <w:p w14:paraId="4F6F7E15" w14:textId="77777777" w:rsidR="007A0F00" w:rsidRPr="000B6EA7" w:rsidRDefault="007A0F00">
            <w:pPr>
              <w:pStyle w:val="Tabla"/>
            </w:pPr>
          </w:p>
        </w:tc>
        <w:tc>
          <w:tcPr>
            <w:tcW w:w="5329" w:type="dxa"/>
          </w:tcPr>
          <w:p w14:paraId="0344D9DA" w14:textId="77777777" w:rsidR="007A0F00" w:rsidRPr="000B6EA7" w:rsidRDefault="00804B6E">
            <w:pPr>
              <w:pStyle w:val="Tabla"/>
            </w:pPr>
            <w:r w:rsidRPr="000B6EA7">
              <w:rPr>
                <w:sz w:val="15"/>
              </w:rPr>
              <w:t>Resultado de la comprobación de vacante.</w:t>
            </w:r>
          </w:p>
        </w:tc>
      </w:tr>
      <w:tr w:rsidR="007A0F00" w:rsidRPr="000B6EA7" w14:paraId="1E3AAAAE" w14:textId="77777777">
        <w:trPr>
          <w:cantSplit/>
        </w:trPr>
        <w:tc>
          <w:tcPr>
            <w:tcW w:w="2494" w:type="dxa"/>
          </w:tcPr>
          <w:p w14:paraId="03F5B25C" w14:textId="77777777" w:rsidR="007A0F00" w:rsidRPr="000B6EA7" w:rsidRDefault="00804B6E">
            <w:pPr>
              <w:pStyle w:val="Tabla"/>
            </w:pPr>
            <w:r w:rsidRPr="000B6EA7">
              <w:rPr>
                <w:sz w:val="15"/>
              </w:rPr>
              <w:t>resultado</w:t>
            </w:r>
          </w:p>
        </w:tc>
        <w:tc>
          <w:tcPr>
            <w:tcW w:w="1928" w:type="dxa"/>
          </w:tcPr>
          <w:p w14:paraId="03C82518" w14:textId="77777777" w:rsidR="007A0F00" w:rsidRPr="000B6EA7" w:rsidRDefault="00804B6E">
            <w:pPr>
              <w:pStyle w:val="Tabla"/>
            </w:pPr>
            <w:r w:rsidRPr="000B6EA7">
              <w:rPr>
                <w:sz w:val="15"/>
              </w:rPr>
              <w:t>resultado_evaluacion</w:t>
            </w:r>
          </w:p>
        </w:tc>
        <w:tc>
          <w:tcPr>
            <w:tcW w:w="2608" w:type="dxa"/>
          </w:tcPr>
          <w:p w14:paraId="3043BE59" w14:textId="77777777" w:rsidR="007A0F00" w:rsidRPr="000B6EA7" w:rsidRDefault="00804B6E">
            <w:pPr>
              <w:pStyle w:val="Tabla"/>
            </w:pPr>
            <w:r w:rsidRPr="000B6EA7">
              <w:rPr>
                <w:sz w:val="15"/>
              </w:rPr>
              <w:t>NN</w:t>
            </w:r>
          </w:p>
        </w:tc>
        <w:tc>
          <w:tcPr>
            <w:tcW w:w="2381" w:type="dxa"/>
          </w:tcPr>
          <w:p w14:paraId="31EA2AD9" w14:textId="77777777" w:rsidR="007A0F00" w:rsidRPr="000B6EA7" w:rsidRDefault="007A0F00">
            <w:pPr>
              <w:pStyle w:val="Tabla"/>
            </w:pPr>
          </w:p>
        </w:tc>
        <w:tc>
          <w:tcPr>
            <w:tcW w:w="5329" w:type="dxa"/>
          </w:tcPr>
          <w:p w14:paraId="7F7A9F35" w14:textId="77777777" w:rsidR="007A0F00" w:rsidRPr="000B6EA7" w:rsidRDefault="00804B6E">
            <w:pPr>
              <w:pStyle w:val="Tabla"/>
            </w:pPr>
            <w:r w:rsidRPr="000B6EA7">
              <w:rPr>
                <w:sz w:val="15"/>
              </w:rPr>
              <w:t>apto, no_apto o sin_vacante.</w:t>
            </w:r>
          </w:p>
        </w:tc>
      </w:tr>
      <w:tr w:rsidR="007A0F00" w:rsidRPr="000B6EA7" w14:paraId="7D7C27DF" w14:textId="77777777">
        <w:trPr>
          <w:cantSplit/>
        </w:trPr>
        <w:tc>
          <w:tcPr>
            <w:tcW w:w="2494" w:type="dxa"/>
          </w:tcPr>
          <w:p w14:paraId="4BB29F2A" w14:textId="77777777" w:rsidR="007A0F00" w:rsidRPr="000B6EA7" w:rsidRDefault="00804B6E">
            <w:pPr>
              <w:pStyle w:val="Tabla"/>
            </w:pPr>
            <w:r w:rsidRPr="000B6EA7">
              <w:rPr>
                <w:sz w:val="15"/>
              </w:rPr>
              <w:t>fundamento</w:t>
            </w:r>
          </w:p>
        </w:tc>
        <w:tc>
          <w:tcPr>
            <w:tcW w:w="1928" w:type="dxa"/>
          </w:tcPr>
          <w:p w14:paraId="1E90F2D0" w14:textId="77777777" w:rsidR="007A0F00" w:rsidRPr="000B6EA7" w:rsidRDefault="00804B6E">
            <w:pPr>
              <w:pStyle w:val="Tabla"/>
            </w:pPr>
            <w:r w:rsidRPr="000B6EA7">
              <w:rPr>
                <w:sz w:val="15"/>
              </w:rPr>
              <w:t>text</w:t>
            </w:r>
          </w:p>
        </w:tc>
        <w:tc>
          <w:tcPr>
            <w:tcW w:w="2608" w:type="dxa"/>
          </w:tcPr>
          <w:p w14:paraId="39BFE643" w14:textId="77777777" w:rsidR="007A0F00" w:rsidRPr="000B6EA7" w:rsidRDefault="00804B6E">
            <w:pPr>
              <w:pStyle w:val="Tabla"/>
            </w:pPr>
            <w:r w:rsidRPr="000B6EA7">
              <w:rPr>
                <w:sz w:val="15"/>
              </w:rPr>
              <w:t>NN</w:t>
            </w:r>
          </w:p>
        </w:tc>
        <w:tc>
          <w:tcPr>
            <w:tcW w:w="2381" w:type="dxa"/>
          </w:tcPr>
          <w:p w14:paraId="11F163DF" w14:textId="77777777" w:rsidR="007A0F00" w:rsidRPr="000B6EA7" w:rsidRDefault="007A0F00">
            <w:pPr>
              <w:pStyle w:val="Tabla"/>
            </w:pPr>
          </w:p>
        </w:tc>
        <w:tc>
          <w:tcPr>
            <w:tcW w:w="5329" w:type="dxa"/>
          </w:tcPr>
          <w:p w14:paraId="74911915" w14:textId="77777777" w:rsidR="007A0F00" w:rsidRPr="000B6EA7" w:rsidRDefault="00804B6E">
            <w:pPr>
              <w:pStyle w:val="Tabla"/>
            </w:pPr>
            <w:r w:rsidRPr="000B6EA7">
              <w:rPr>
                <w:sz w:val="15"/>
              </w:rPr>
              <w:t>Conclusión motivada de la comisión.</w:t>
            </w:r>
          </w:p>
        </w:tc>
      </w:tr>
      <w:tr w:rsidR="007A0F00" w:rsidRPr="000B6EA7" w14:paraId="1D592D06" w14:textId="77777777">
        <w:trPr>
          <w:cantSplit/>
        </w:trPr>
        <w:tc>
          <w:tcPr>
            <w:tcW w:w="2494" w:type="dxa"/>
          </w:tcPr>
          <w:p w14:paraId="1F128FEC" w14:textId="77777777" w:rsidR="007A0F00" w:rsidRPr="000B6EA7" w:rsidRDefault="00804B6E">
            <w:pPr>
              <w:pStyle w:val="Tabla"/>
            </w:pPr>
            <w:r w:rsidRPr="000B6EA7">
              <w:rPr>
                <w:sz w:val="15"/>
              </w:rPr>
              <w:t>clave_idempotencia</w:t>
            </w:r>
          </w:p>
        </w:tc>
        <w:tc>
          <w:tcPr>
            <w:tcW w:w="1928" w:type="dxa"/>
          </w:tcPr>
          <w:p w14:paraId="26281898" w14:textId="77777777" w:rsidR="007A0F00" w:rsidRPr="000B6EA7" w:rsidRDefault="00804B6E">
            <w:pPr>
              <w:pStyle w:val="Tabla"/>
            </w:pPr>
            <w:r w:rsidRPr="000B6EA7">
              <w:rPr>
                <w:sz w:val="15"/>
              </w:rPr>
              <w:t>varchar(80)</w:t>
            </w:r>
          </w:p>
        </w:tc>
        <w:tc>
          <w:tcPr>
            <w:tcW w:w="2608" w:type="dxa"/>
          </w:tcPr>
          <w:p w14:paraId="6B443A1C" w14:textId="77777777" w:rsidR="007A0F00" w:rsidRPr="000B6EA7" w:rsidRDefault="00804B6E">
            <w:pPr>
              <w:pStyle w:val="Tabla"/>
            </w:pPr>
            <w:r w:rsidRPr="000B6EA7">
              <w:rPr>
                <w:sz w:val="15"/>
              </w:rPr>
              <w:t>UQ, NN</w:t>
            </w:r>
          </w:p>
        </w:tc>
        <w:tc>
          <w:tcPr>
            <w:tcW w:w="2381" w:type="dxa"/>
          </w:tcPr>
          <w:p w14:paraId="33763B89" w14:textId="77777777" w:rsidR="007A0F00" w:rsidRPr="000B6EA7" w:rsidRDefault="007A0F00">
            <w:pPr>
              <w:pStyle w:val="Tabla"/>
            </w:pPr>
          </w:p>
        </w:tc>
        <w:tc>
          <w:tcPr>
            <w:tcW w:w="5329" w:type="dxa"/>
          </w:tcPr>
          <w:p w14:paraId="59D6B7E2" w14:textId="77777777" w:rsidR="007A0F00" w:rsidRPr="000B6EA7" w:rsidRDefault="00804B6E">
            <w:pPr>
              <w:pStyle w:val="Tabla"/>
            </w:pPr>
            <w:r w:rsidRPr="000B6EA7">
              <w:rPr>
                <w:sz w:val="15"/>
              </w:rPr>
              <w:t>Evita doble cierre ante reintentos.</w:t>
            </w:r>
          </w:p>
        </w:tc>
      </w:tr>
      <w:tr w:rsidR="007A0F00" w:rsidRPr="000B6EA7" w14:paraId="72CFCED9" w14:textId="77777777">
        <w:trPr>
          <w:cantSplit/>
        </w:trPr>
        <w:tc>
          <w:tcPr>
            <w:tcW w:w="2494" w:type="dxa"/>
          </w:tcPr>
          <w:p w14:paraId="01210372" w14:textId="77777777" w:rsidR="007A0F00" w:rsidRPr="000B6EA7" w:rsidRDefault="00804B6E">
            <w:pPr>
              <w:pStyle w:val="Tabla"/>
            </w:pPr>
            <w:r w:rsidRPr="000B6EA7">
              <w:rPr>
                <w:sz w:val="15"/>
              </w:rPr>
              <w:t>instantanea_docente</w:t>
            </w:r>
          </w:p>
        </w:tc>
        <w:tc>
          <w:tcPr>
            <w:tcW w:w="1928" w:type="dxa"/>
          </w:tcPr>
          <w:p w14:paraId="6A8DCBBB" w14:textId="77777777" w:rsidR="007A0F00" w:rsidRPr="000B6EA7" w:rsidRDefault="00804B6E">
            <w:pPr>
              <w:pStyle w:val="Tabla"/>
            </w:pPr>
            <w:r w:rsidRPr="000B6EA7">
              <w:rPr>
                <w:sz w:val="15"/>
              </w:rPr>
              <w:t>jsonb</w:t>
            </w:r>
          </w:p>
        </w:tc>
        <w:tc>
          <w:tcPr>
            <w:tcW w:w="2608" w:type="dxa"/>
          </w:tcPr>
          <w:p w14:paraId="5CCDC24A" w14:textId="77777777" w:rsidR="007A0F00" w:rsidRPr="000B6EA7" w:rsidRDefault="00804B6E">
            <w:pPr>
              <w:pStyle w:val="Tabla"/>
            </w:pPr>
            <w:r w:rsidRPr="000B6EA7">
              <w:rPr>
                <w:sz w:val="15"/>
              </w:rPr>
              <w:t>NN</w:t>
            </w:r>
          </w:p>
        </w:tc>
        <w:tc>
          <w:tcPr>
            <w:tcW w:w="2381" w:type="dxa"/>
          </w:tcPr>
          <w:p w14:paraId="5CA371C3" w14:textId="77777777" w:rsidR="007A0F00" w:rsidRPr="000B6EA7" w:rsidRDefault="007A0F00">
            <w:pPr>
              <w:pStyle w:val="Tabla"/>
            </w:pPr>
          </w:p>
        </w:tc>
        <w:tc>
          <w:tcPr>
            <w:tcW w:w="5329" w:type="dxa"/>
          </w:tcPr>
          <w:p w14:paraId="055040BA" w14:textId="77777777" w:rsidR="007A0F00" w:rsidRPr="000B6EA7" w:rsidRDefault="00804B6E">
            <w:pPr>
              <w:pStyle w:val="Tabla"/>
            </w:pPr>
            <w:r w:rsidRPr="000B6EA7">
              <w:rPr>
                <w:sz w:val="15"/>
              </w:rPr>
              <w:t>Ficha del docente al evaluar.</w:t>
            </w:r>
          </w:p>
        </w:tc>
      </w:tr>
      <w:tr w:rsidR="007A0F00" w:rsidRPr="000B6EA7" w14:paraId="7018DE6F" w14:textId="77777777">
        <w:trPr>
          <w:cantSplit/>
        </w:trPr>
        <w:tc>
          <w:tcPr>
            <w:tcW w:w="2494" w:type="dxa"/>
          </w:tcPr>
          <w:p w14:paraId="293F4C46" w14:textId="77777777" w:rsidR="007A0F00" w:rsidRPr="000B6EA7" w:rsidRDefault="00804B6E">
            <w:pPr>
              <w:pStyle w:val="Tabla"/>
            </w:pPr>
            <w:r w:rsidRPr="000B6EA7">
              <w:rPr>
                <w:sz w:val="15"/>
              </w:rPr>
              <w:t>instantanea_plaza</w:t>
            </w:r>
          </w:p>
        </w:tc>
        <w:tc>
          <w:tcPr>
            <w:tcW w:w="1928" w:type="dxa"/>
          </w:tcPr>
          <w:p w14:paraId="7C5DF391" w14:textId="77777777" w:rsidR="007A0F00" w:rsidRPr="000B6EA7" w:rsidRDefault="00804B6E">
            <w:pPr>
              <w:pStyle w:val="Tabla"/>
            </w:pPr>
            <w:r w:rsidRPr="000B6EA7">
              <w:rPr>
                <w:sz w:val="15"/>
              </w:rPr>
              <w:t>jsonb</w:t>
            </w:r>
          </w:p>
        </w:tc>
        <w:tc>
          <w:tcPr>
            <w:tcW w:w="2608" w:type="dxa"/>
          </w:tcPr>
          <w:p w14:paraId="3B55EF39" w14:textId="77777777" w:rsidR="007A0F00" w:rsidRPr="000B6EA7" w:rsidRDefault="007A0F00">
            <w:pPr>
              <w:pStyle w:val="Tabla"/>
            </w:pPr>
          </w:p>
        </w:tc>
        <w:tc>
          <w:tcPr>
            <w:tcW w:w="2381" w:type="dxa"/>
          </w:tcPr>
          <w:p w14:paraId="6AC726C3" w14:textId="77777777" w:rsidR="007A0F00" w:rsidRPr="000B6EA7" w:rsidRDefault="007A0F00">
            <w:pPr>
              <w:pStyle w:val="Tabla"/>
            </w:pPr>
          </w:p>
        </w:tc>
        <w:tc>
          <w:tcPr>
            <w:tcW w:w="5329" w:type="dxa"/>
          </w:tcPr>
          <w:p w14:paraId="7526E47F" w14:textId="77777777" w:rsidR="007A0F00" w:rsidRPr="000B6EA7" w:rsidRDefault="00804B6E">
            <w:pPr>
              <w:pStyle w:val="Tabla"/>
            </w:pPr>
            <w:r w:rsidRPr="000B6EA7">
              <w:rPr>
                <w:sz w:val="15"/>
              </w:rPr>
              <w:t>Plaza al evaluar.</w:t>
            </w:r>
          </w:p>
        </w:tc>
      </w:tr>
      <w:tr w:rsidR="007A0F00" w:rsidRPr="000B6EA7" w14:paraId="63C93B36" w14:textId="77777777">
        <w:trPr>
          <w:cantSplit/>
        </w:trPr>
        <w:tc>
          <w:tcPr>
            <w:tcW w:w="2494" w:type="dxa"/>
          </w:tcPr>
          <w:p w14:paraId="051A43BC" w14:textId="77777777" w:rsidR="007A0F00" w:rsidRPr="000B6EA7" w:rsidRDefault="00804B6E">
            <w:pPr>
              <w:pStyle w:val="Tabla"/>
            </w:pPr>
            <w:r w:rsidRPr="000B6EA7">
              <w:rPr>
                <w:sz w:val="15"/>
              </w:rPr>
              <w:t>instantanea_convocatoria</w:t>
            </w:r>
          </w:p>
        </w:tc>
        <w:tc>
          <w:tcPr>
            <w:tcW w:w="1928" w:type="dxa"/>
          </w:tcPr>
          <w:p w14:paraId="5BA53D11" w14:textId="77777777" w:rsidR="007A0F00" w:rsidRPr="000B6EA7" w:rsidRDefault="00804B6E">
            <w:pPr>
              <w:pStyle w:val="Tabla"/>
            </w:pPr>
            <w:r w:rsidRPr="000B6EA7">
              <w:rPr>
                <w:sz w:val="15"/>
              </w:rPr>
              <w:t>jsonb</w:t>
            </w:r>
          </w:p>
        </w:tc>
        <w:tc>
          <w:tcPr>
            <w:tcW w:w="2608" w:type="dxa"/>
          </w:tcPr>
          <w:p w14:paraId="6D2490BC" w14:textId="77777777" w:rsidR="007A0F00" w:rsidRPr="000B6EA7" w:rsidRDefault="00804B6E">
            <w:pPr>
              <w:pStyle w:val="Tabla"/>
            </w:pPr>
            <w:r w:rsidRPr="000B6EA7">
              <w:rPr>
                <w:sz w:val="15"/>
              </w:rPr>
              <w:t>NN</w:t>
            </w:r>
          </w:p>
        </w:tc>
        <w:tc>
          <w:tcPr>
            <w:tcW w:w="2381" w:type="dxa"/>
          </w:tcPr>
          <w:p w14:paraId="2ED17B27" w14:textId="77777777" w:rsidR="007A0F00" w:rsidRPr="000B6EA7" w:rsidRDefault="007A0F00">
            <w:pPr>
              <w:pStyle w:val="Tabla"/>
            </w:pPr>
          </w:p>
        </w:tc>
        <w:tc>
          <w:tcPr>
            <w:tcW w:w="5329" w:type="dxa"/>
          </w:tcPr>
          <w:p w14:paraId="356E4E93" w14:textId="77777777" w:rsidR="007A0F00" w:rsidRPr="000B6EA7" w:rsidRDefault="00804B6E">
            <w:pPr>
              <w:pStyle w:val="Tabla"/>
            </w:pPr>
            <w:r w:rsidRPr="000B6EA7">
              <w:rPr>
                <w:sz w:val="15"/>
              </w:rPr>
              <w:t>Convocatoria al evaluar.</w:t>
            </w:r>
          </w:p>
        </w:tc>
      </w:tr>
      <w:tr w:rsidR="007A0F00" w:rsidRPr="000B6EA7" w14:paraId="6C23FF60" w14:textId="77777777">
        <w:trPr>
          <w:cantSplit/>
        </w:trPr>
        <w:tc>
          <w:tcPr>
            <w:tcW w:w="2494" w:type="dxa"/>
          </w:tcPr>
          <w:p w14:paraId="39F17057" w14:textId="77777777" w:rsidR="007A0F00" w:rsidRPr="000B6EA7" w:rsidRDefault="00804B6E">
            <w:pPr>
              <w:pStyle w:val="Tabla"/>
            </w:pPr>
            <w:r w:rsidRPr="000B6EA7">
              <w:rPr>
                <w:sz w:val="15"/>
              </w:rPr>
              <w:t>cerrada_en</w:t>
            </w:r>
          </w:p>
        </w:tc>
        <w:tc>
          <w:tcPr>
            <w:tcW w:w="1928" w:type="dxa"/>
          </w:tcPr>
          <w:p w14:paraId="7E6F9EC1" w14:textId="77777777" w:rsidR="007A0F00" w:rsidRPr="000B6EA7" w:rsidRDefault="00804B6E">
            <w:pPr>
              <w:pStyle w:val="Tabla"/>
            </w:pPr>
            <w:r w:rsidRPr="000B6EA7">
              <w:rPr>
                <w:sz w:val="15"/>
              </w:rPr>
              <w:t>timestamptz</w:t>
            </w:r>
          </w:p>
        </w:tc>
        <w:tc>
          <w:tcPr>
            <w:tcW w:w="2608" w:type="dxa"/>
          </w:tcPr>
          <w:p w14:paraId="1B2A5A8F" w14:textId="77777777" w:rsidR="007A0F00" w:rsidRPr="000B6EA7" w:rsidRDefault="00804B6E">
            <w:pPr>
              <w:pStyle w:val="Tabla"/>
            </w:pPr>
            <w:r w:rsidRPr="000B6EA7">
              <w:rPr>
                <w:sz w:val="15"/>
              </w:rPr>
              <w:t>NN</w:t>
            </w:r>
          </w:p>
        </w:tc>
        <w:tc>
          <w:tcPr>
            <w:tcW w:w="2381" w:type="dxa"/>
          </w:tcPr>
          <w:p w14:paraId="42E0F0F2" w14:textId="77777777" w:rsidR="007A0F00" w:rsidRPr="000B6EA7" w:rsidRDefault="00804B6E">
            <w:pPr>
              <w:pStyle w:val="Tabla"/>
            </w:pPr>
            <w:r w:rsidRPr="000B6EA7">
              <w:rPr>
                <w:sz w:val="15"/>
              </w:rPr>
              <w:t>now()</w:t>
            </w:r>
          </w:p>
        </w:tc>
        <w:tc>
          <w:tcPr>
            <w:tcW w:w="5329" w:type="dxa"/>
          </w:tcPr>
          <w:p w14:paraId="4A885B51" w14:textId="77777777" w:rsidR="007A0F00" w:rsidRPr="000B6EA7" w:rsidRDefault="00804B6E">
            <w:pPr>
              <w:pStyle w:val="Tabla"/>
            </w:pPr>
            <w:r w:rsidRPr="000B6EA7">
              <w:rPr>
                <w:sz w:val="15"/>
              </w:rPr>
              <w:t>Marca de tiempo del servidor.</w:t>
            </w:r>
          </w:p>
        </w:tc>
      </w:tr>
    </w:tbl>
    <w:p w14:paraId="3C08F49F" w14:textId="77777777" w:rsidR="007A0F00" w:rsidRPr="000B6EA7" w:rsidRDefault="007A0F00">
      <w:pPr>
        <w:pStyle w:val="Textoindependiente"/>
        <w:spacing w:after="40"/>
      </w:pPr>
    </w:p>
    <w:p w14:paraId="3E9D3D38" w14:textId="77777777" w:rsidR="007A0F00" w:rsidRPr="000B6EA7" w:rsidRDefault="00804B6E">
      <w:pPr>
        <w:pStyle w:val="Textoindependiente"/>
        <w:spacing w:after="40"/>
      </w:pPr>
      <w:r w:rsidRPr="000B6EA7">
        <w:rPr>
          <w:b/>
          <w:sz w:val="15"/>
        </w:rPr>
        <w:t>Restricciones CHECK:</w:t>
      </w:r>
      <w:r w:rsidRPr="000B6EA7">
        <w:rPr>
          <w:sz w:val="15"/>
        </w:rPr>
        <w:t xml:space="preserve"> ck_evaluacion_puntaje: puntaje_total &gt;= 0 AND puntaje_total &lt;= 100; ck_evaluacion_sin_vacante: resultado &lt;&gt; 'apto' OR plaza_disponible.</w:t>
      </w:r>
    </w:p>
    <w:p w14:paraId="314275CC" w14:textId="77777777" w:rsidR="007A0F00" w:rsidRPr="000B6EA7" w:rsidRDefault="00804B6E">
      <w:pPr>
        <w:pStyle w:val="Textoindependiente"/>
        <w:spacing w:after="40"/>
      </w:pPr>
      <w:r w:rsidRPr="000B6EA7">
        <w:rPr>
          <w:b/>
          <w:sz w:val="15"/>
        </w:rPr>
        <w:t>Índices:</w:t>
      </w:r>
      <w:r w:rsidRPr="000B6EA7">
        <w:rPr>
          <w:sz w:val="15"/>
        </w:rPr>
        <w:t xml:space="preserve"> ix_evaluacion_rubrica (rubrica_id).</w:t>
      </w:r>
    </w:p>
    <w:p w14:paraId="5DADCE87" w14:textId="77777777" w:rsidR="007A0F00" w:rsidRPr="000B6EA7" w:rsidRDefault="00804B6E">
      <w:pPr>
        <w:pStyle w:val="Ttulo3"/>
      </w:pPr>
      <w:r w:rsidRPr="000B6EA7">
        <w:t>evaluacion_criterio</w:t>
      </w:r>
    </w:p>
    <w:p w14:paraId="6FD8EC74" w14:textId="77777777" w:rsidR="007A0F00" w:rsidRPr="000B6EA7" w:rsidRDefault="00804B6E">
      <w:pPr>
        <w:pStyle w:val="Textoindependiente"/>
        <w:keepNext/>
        <w:spacing w:after="60"/>
      </w:pPr>
      <w:r w:rsidRPr="000B6EA7">
        <w:rPr>
          <w:sz w:val="17"/>
        </w:rPr>
        <w:t>Desglose del puntaje por criterio (RF06).</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1A9F2F38" w14:textId="77777777">
        <w:trPr>
          <w:tblHeader/>
        </w:trPr>
        <w:tc>
          <w:tcPr>
            <w:tcW w:w="2494" w:type="dxa"/>
            <w:shd w:val="clear" w:color="auto" w:fill="DBEBF4"/>
          </w:tcPr>
          <w:p w14:paraId="6FF40F0E" w14:textId="77777777" w:rsidR="007A0F00" w:rsidRPr="000B6EA7" w:rsidRDefault="00804B6E">
            <w:pPr>
              <w:pStyle w:val="Tabla"/>
            </w:pPr>
            <w:r w:rsidRPr="000B6EA7">
              <w:rPr>
                <w:b/>
                <w:sz w:val="15"/>
              </w:rPr>
              <w:t>Columna</w:t>
            </w:r>
          </w:p>
        </w:tc>
        <w:tc>
          <w:tcPr>
            <w:tcW w:w="1928" w:type="dxa"/>
            <w:shd w:val="clear" w:color="auto" w:fill="DBEBF4"/>
          </w:tcPr>
          <w:p w14:paraId="00F2821A" w14:textId="77777777" w:rsidR="007A0F00" w:rsidRPr="000B6EA7" w:rsidRDefault="00804B6E">
            <w:pPr>
              <w:pStyle w:val="Tabla"/>
            </w:pPr>
            <w:r w:rsidRPr="000B6EA7">
              <w:rPr>
                <w:b/>
                <w:sz w:val="15"/>
              </w:rPr>
              <w:t>Tipo</w:t>
            </w:r>
          </w:p>
        </w:tc>
        <w:tc>
          <w:tcPr>
            <w:tcW w:w="2608" w:type="dxa"/>
            <w:shd w:val="clear" w:color="auto" w:fill="DBEBF4"/>
          </w:tcPr>
          <w:p w14:paraId="7275D637" w14:textId="77777777" w:rsidR="007A0F00" w:rsidRPr="000B6EA7" w:rsidRDefault="00804B6E">
            <w:pPr>
              <w:pStyle w:val="Tabla"/>
            </w:pPr>
            <w:r w:rsidRPr="000B6EA7">
              <w:rPr>
                <w:b/>
                <w:sz w:val="15"/>
              </w:rPr>
              <w:t>Restricciones</w:t>
            </w:r>
          </w:p>
        </w:tc>
        <w:tc>
          <w:tcPr>
            <w:tcW w:w="2381" w:type="dxa"/>
            <w:shd w:val="clear" w:color="auto" w:fill="DBEBF4"/>
          </w:tcPr>
          <w:p w14:paraId="2DA7F3B8" w14:textId="77777777" w:rsidR="007A0F00" w:rsidRPr="000B6EA7" w:rsidRDefault="00804B6E">
            <w:pPr>
              <w:pStyle w:val="Tabla"/>
            </w:pPr>
            <w:r w:rsidRPr="000B6EA7">
              <w:rPr>
                <w:b/>
                <w:sz w:val="15"/>
              </w:rPr>
              <w:t>Defecto</w:t>
            </w:r>
          </w:p>
        </w:tc>
        <w:tc>
          <w:tcPr>
            <w:tcW w:w="5329" w:type="dxa"/>
            <w:shd w:val="clear" w:color="auto" w:fill="DBEBF4"/>
          </w:tcPr>
          <w:p w14:paraId="1F3DA2E7" w14:textId="77777777" w:rsidR="007A0F00" w:rsidRPr="000B6EA7" w:rsidRDefault="00804B6E">
            <w:pPr>
              <w:pStyle w:val="Tabla"/>
            </w:pPr>
            <w:r w:rsidRPr="000B6EA7">
              <w:rPr>
                <w:b/>
                <w:sz w:val="15"/>
              </w:rPr>
              <w:t>Descripción</w:t>
            </w:r>
          </w:p>
        </w:tc>
      </w:tr>
      <w:tr w:rsidR="007A0F00" w:rsidRPr="000B6EA7" w14:paraId="253B9CFD" w14:textId="77777777">
        <w:trPr>
          <w:cantSplit/>
        </w:trPr>
        <w:tc>
          <w:tcPr>
            <w:tcW w:w="2494" w:type="dxa"/>
          </w:tcPr>
          <w:p w14:paraId="67E32CC4" w14:textId="77777777" w:rsidR="007A0F00" w:rsidRPr="000B6EA7" w:rsidRDefault="00804B6E">
            <w:pPr>
              <w:pStyle w:val="Tabla"/>
            </w:pPr>
            <w:r w:rsidRPr="000B6EA7">
              <w:rPr>
                <w:sz w:val="15"/>
              </w:rPr>
              <w:t>id</w:t>
            </w:r>
          </w:p>
        </w:tc>
        <w:tc>
          <w:tcPr>
            <w:tcW w:w="1928" w:type="dxa"/>
          </w:tcPr>
          <w:p w14:paraId="1139489A" w14:textId="77777777" w:rsidR="007A0F00" w:rsidRPr="000B6EA7" w:rsidRDefault="00804B6E">
            <w:pPr>
              <w:pStyle w:val="Tabla"/>
            </w:pPr>
            <w:r w:rsidRPr="000B6EA7">
              <w:rPr>
                <w:sz w:val="15"/>
              </w:rPr>
              <w:t>uuid</w:t>
            </w:r>
          </w:p>
        </w:tc>
        <w:tc>
          <w:tcPr>
            <w:tcW w:w="2608" w:type="dxa"/>
          </w:tcPr>
          <w:p w14:paraId="5DA2F6EA" w14:textId="77777777" w:rsidR="007A0F00" w:rsidRPr="000B6EA7" w:rsidRDefault="00804B6E">
            <w:pPr>
              <w:pStyle w:val="Tabla"/>
            </w:pPr>
            <w:r w:rsidRPr="000B6EA7">
              <w:rPr>
                <w:sz w:val="15"/>
              </w:rPr>
              <w:t>PK</w:t>
            </w:r>
          </w:p>
        </w:tc>
        <w:tc>
          <w:tcPr>
            <w:tcW w:w="2381" w:type="dxa"/>
          </w:tcPr>
          <w:p w14:paraId="4FE746F9" w14:textId="77777777" w:rsidR="007A0F00" w:rsidRPr="000B6EA7" w:rsidRDefault="00804B6E">
            <w:pPr>
              <w:pStyle w:val="Tabla"/>
            </w:pPr>
            <w:r w:rsidRPr="000B6EA7">
              <w:rPr>
                <w:sz w:val="15"/>
              </w:rPr>
              <w:t>gen_random_uuid()</w:t>
            </w:r>
          </w:p>
        </w:tc>
        <w:tc>
          <w:tcPr>
            <w:tcW w:w="5329" w:type="dxa"/>
          </w:tcPr>
          <w:p w14:paraId="769AA1BC" w14:textId="77777777" w:rsidR="007A0F00" w:rsidRPr="000B6EA7" w:rsidRDefault="00804B6E">
            <w:pPr>
              <w:pStyle w:val="Tabla"/>
            </w:pPr>
            <w:r w:rsidRPr="000B6EA7">
              <w:rPr>
                <w:sz w:val="15"/>
              </w:rPr>
              <w:t>Identificador.</w:t>
            </w:r>
          </w:p>
        </w:tc>
      </w:tr>
      <w:tr w:rsidR="007A0F00" w:rsidRPr="000B6EA7" w14:paraId="13EDDC5C" w14:textId="77777777">
        <w:trPr>
          <w:cantSplit/>
        </w:trPr>
        <w:tc>
          <w:tcPr>
            <w:tcW w:w="2494" w:type="dxa"/>
          </w:tcPr>
          <w:p w14:paraId="7B025AC4" w14:textId="77777777" w:rsidR="007A0F00" w:rsidRPr="000B6EA7" w:rsidRDefault="00804B6E">
            <w:pPr>
              <w:pStyle w:val="Tabla"/>
            </w:pPr>
            <w:r w:rsidRPr="000B6EA7">
              <w:rPr>
                <w:sz w:val="15"/>
              </w:rPr>
              <w:t>evaluacion_id</w:t>
            </w:r>
          </w:p>
        </w:tc>
        <w:tc>
          <w:tcPr>
            <w:tcW w:w="1928" w:type="dxa"/>
          </w:tcPr>
          <w:p w14:paraId="24610EA3" w14:textId="77777777" w:rsidR="007A0F00" w:rsidRPr="000B6EA7" w:rsidRDefault="00804B6E">
            <w:pPr>
              <w:pStyle w:val="Tabla"/>
            </w:pPr>
            <w:r w:rsidRPr="000B6EA7">
              <w:rPr>
                <w:sz w:val="15"/>
              </w:rPr>
              <w:t>uuid</w:t>
            </w:r>
          </w:p>
        </w:tc>
        <w:tc>
          <w:tcPr>
            <w:tcW w:w="2608" w:type="dxa"/>
          </w:tcPr>
          <w:p w14:paraId="3A7B3963" w14:textId="77777777" w:rsidR="007A0F00" w:rsidRPr="000B6EA7" w:rsidRDefault="00804B6E">
            <w:pPr>
              <w:pStyle w:val="Tabla"/>
            </w:pPr>
            <w:r w:rsidRPr="000B6EA7">
              <w:rPr>
                <w:sz w:val="15"/>
              </w:rPr>
              <w:t>FK → evaluacion, NN</w:t>
            </w:r>
          </w:p>
        </w:tc>
        <w:tc>
          <w:tcPr>
            <w:tcW w:w="2381" w:type="dxa"/>
          </w:tcPr>
          <w:p w14:paraId="24557152" w14:textId="77777777" w:rsidR="007A0F00" w:rsidRPr="000B6EA7" w:rsidRDefault="007A0F00">
            <w:pPr>
              <w:pStyle w:val="Tabla"/>
            </w:pPr>
          </w:p>
        </w:tc>
        <w:tc>
          <w:tcPr>
            <w:tcW w:w="5329" w:type="dxa"/>
          </w:tcPr>
          <w:p w14:paraId="7CE90EE8" w14:textId="77777777" w:rsidR="007A0F00" w:rsidRPr="000B6EA7" w:rsidRDefault="00804B6E">
            <w:pPr>
              <w:pStyle w:val="Tabla"/>
            </w:pPr>
            <w:r w:rsidRPr="000B6EA7">
              <w:rPr>
                <w:sz w:val="15"/>
              </w:rPr>
              <w:t>Evaluación.</w:t>
            </w:r>
          </w:p>
        </w:tc>
      </w:tr>
      <w:tr w:rsidR="007A0F00" w:rsidRPr="000B6EA7" w14:paraId="3704E24B" w14:textId="77777777">
        <w:trPr>
          <w:cantSplit/>
        </w:trPr>
        <w:tc>
          <w:tcPr>
            <w:tcW w:w="2494" w:type="dxa"/>
          </w:tcPr>
          <w:p w14:paraId="272B757D" w14:textId="77777777" w:rsidR="007A0F00" w:rsidRPr="000B6EA7" w:rsidRDefault="00804B6E">
            <w:pPr>
              <w:pStyle w:val="Tabla"/>
            </w:pPr>
            <w:r w:rsidRPr="000B6EA7">
              <w:rPr>
                <w:sz w:val="15"/>
              </w:rPr>
              <w:lastRenderedPageBreak/>
              <w:t>rubrica_criterio_id</w:t>
            </w:r>
          </w:p>
        </w:tc>
        <w:tc>
          <w:tcPr>
            <w:tcW w:w="1928" w:type="dxa"/>
          </w:tcPr>
          <w:p w14:paraId="4946FB80" w14:textId="77777777" w:rsidR="007A0F00" w:rsidRPr="000B6EA7" w:rsidRDefault="00804B6E">
            <w:pPr>
              <w:pStyle w:val="Tabla"/>
            </w:pPr>
            <w:r w:rsidRPr="000B6EA7">
              <w:rPr>
                <w:sz w:val="15"/>
              </w:rPr>
              <w:t>uuid</w:t>
            </w:r>
          </w:p>
        </w:tc>
        <w:tc>
          <w:tcPr>
            <w:tcW w:w="2608" w:type="dxa"/>
          </w:tcPr>
          <w:p w14:paraId="432B3517" w14:textId="77777777" w:rsidR="007A0F00" w:rsidRPr="000B6EA7" w:rsidRDefault="00804B6E">
            <w:pPr>
              <w:pStyle w:val="Tabla"/>
            </w:pPr>
            <w:r w:rsidRPr="000B6EA7">
              <w:rPr>
                <w:sz w:val="15"/>
              </w:rPr>
              <w:t>FK → rubrica_criterio, NN</w:t>
            </w:r>
          </w:p>
        </w:tc>
        <w:tc>
          <w:tcPr>
            <w:tcW w:w="2381" w:type="dxa"/>
          </w:tcPr>
          <w:p w14:paraId="6BA09A28" w14:textId="77777777" w:rsidR="007A0F00" w:rsidRPr="000B6EA7" w:rsidRDefault="007A0F00">
            <w:pPr>
              <w:pStyle w:val="Tabla"/>
            </w:pPr>
          </w:p>
        </w:tc>
        <w:tc>
          <w:tcPr>
            <w:tcW w:w="5329" w:type="dxa"/>
          </w:tcPr>
          <w:p w14:paraId="0B46D277" w14:textId="77777777" w:rsidR="007A0F00" w:rsidRPr="000B6EA7" w:rsidRDefault="00804B6E">
            <w:pPr>
              <w:pStyle w:val="Tabla"/>
            </w:pPr>
            <w:r w:rsidRPr="000B6EA7">
              <w:rPr>
                <w:sz w:val="15"/>
              </w:rPr>
              <w:t>Criterio aplicado.</w:t>
            </w:r>
          </w:p>
        </w:tc>
      </w:tr>
      <w:tr w:rsidR="007A0F00" w:rsidRPr="000B6EA7" w14:paraId="2B63E30B" w14:textId="77777777">
        <w:trPr>
          <w:cantSplit/>
        </w:trPr>
        <w:tc>
          <w:tcPr>
            <w:tcW w:w="2494" w:type="dxa"/>
          </w:tcPr>
          <w:p w14:paraId="516A2086" w14:textId="77777777" w:rsidR="007A0F00" w:rsidRPr="000B6EA7" w:rsidRDefault="00804B6E">
            <w:pPr>
              <w:pStyle w:val="Tabla"/>
            </w:pPr>
            <w:r w:rsidRPr="000B6EA7">
              <w:rPr>
                <w:sz w:val="15"/>
              </w:rPr>
              <w:t>etiqueta</w:t>
            </w:r>
          </w:p>
        </w:tc>
        <w:tc>
          <w:tcPr>
            <w:tcW w:w="1928" w:type="dxa"/>
          </w:tcPr>
          <w:p w14:paraId="6F6EA73E" w14:textId="77777777" w:rsidR="007A0F00" w:rsidRPr="000B6EA7" w:rsidRDefault="00804B6E">
            <w:pPr>
              <w:pStyle w:val="Tabla"/>
            </w:pPr>
            <w:r w:rsidRPr="000B6EA7">
              <w:rPr>
                <w:sz w:val="15"/>
              </w:rPr>
              <w:t>varchar(100)</w:t>
            </w:r>
          </w:p>
        </w:tc>
        <w:tc>
          <w:tcPr>
            <w:tcW w:w="2608" w:type="dxa"/>
          </w:tcPr>
          <w:p w14:paraId="0312EB51" w14:textId="77777777" w:rsidR="007A0F00" w:rsidRPr="000B6EA7" w:rsidRDefault="00804B6E">
            <w:pPr>
              <w:pStyle w:val="Tabla"/>
            </w:pPr>
            <w:r w:rsidRPr="000B6EA7">
              <w:rPr>
                <w:sz w:val="15"/>
              </w:rPr>
              <w:t>NN</w:t>
            </w:r>
          </w:p>
        </w:tc>
        <w:tc>
          <w:tcPr>
            <w:tcW w:w="2381" w:type="dxa"/>
          </w:tcPr>
          <w:p w14:paraId="07DA2439" w14:textId="77777777" w:rsidR="007A0F00" w:rsidRPr="000B6EA7" w:rsidRDefault="007A0F00">
            <w:pPr>
              <w:pStyle w:val="Tabla"/>
            </w:pPr>
          </w:p>
        </w:tc>
        <w:tc>
          <w:tcPr>
            <w:tcW w:w="5329" w:type="dxa"/>
          </w:tcPr>
          <w:p w14:paraId="56AC4F1D" w14:textId="77777777" w:rsidR="007A0F00" w:rsidRPr="000B6EA7" w:rsidRDefault="00804B6E">
            <w:pPr>
              <w:pStyle w:val="Tabla"/>
            </w:pPr>
            <w:r w:rsidRPr="000B6EA7">
              <w:rPr>
                <w:sz w:val="15"/>
              </w:rPr>
              <w:t>Nombre visible al evaluar.</w:t>
            </w:r>
          </w:p>
        </w:tc>
      </w:tr>
      <w:tr w:rsidR="007A0F00" w:rsidRPr="000B6EA7" w14:paraId="0BC638CD" w14:textId="77777777">
        <w:trPr>
          <w:cantSplit/>
        </w:trPr>
        <w:tc>
          <w:tcPr>
            <w:tcW w:w="2494" w:type="dxa"/>
          </w:tcPr>
          <w:p w14:paraId="3209ED8C" w14:textId="77777777" w:rsidR="007A0F00" w:rsidRPr="000B6EA7" w:rsidRDefault="00804B6E">
            <w:pPr>
              <w:pStyle w:val="Tabla"/>
            </w:pPr>
            <w:r w:rsidRPr="000B6EA7">
              <w:rPr>
                <w:sz w:val="15"/>
              </w:rPr>
              <w:t>puntaje</w:t>
            </w:r>
          </w:p>
        </w:tc>
        <w:tc>
          <w:tcPr>
            <w:tcW w:w="1928" w:type="dxa"/>
          </w:tcPr>
          <w:p w14:paraId="41EAD173" w14:textId="77777777" w:rsidR="007A0F00" w:rsidRPr="000B6EA7" w:rsidRDefault="00804B6E">
            <w:pPr>
              <w:pStyle w:val="Tabla"/>
            </w:pPr>
            <w:r w:rsidRPr="000B6EA7">
              <w:rPr>
                <w:sz w:val="15"/>
              </w:rPr>
              <w:t>numeric(5,2)</w:t>
            </w:r>
          </w:p>
        </w:tc>
        <w:tc>
          <w:tcPr>
            <w:tcW w:w="2608" w:type="dxa"/>
          </w:tcPr>
          <w:p w14:paraId="68720E74" w14:textId="77777777" w:rsidR="007A0F00" w:rsidRPr="000B6EA7" w:rsidRDefault="00804B6E">
            <w:pPr>
              <w:pStyle w:val="Tabla"/>
            </w:pPr>
            <w:r w:rsidRPr="000B6EA7">
              <w:rPr>
                <w:sz w:val="15"/>
              </w:rPr>
              <w:t>NN</w:t>
            </w:r>
          </w:p>
        </w:tc>
        <w:tc>
          <w:tcPr>
            <w:tcW w:w="2381" w:type="dxa"/>
          </w:tcPr>
          <w:p w14:paraId="7AA164A2" w14:textId="77777777" w:rsidR="007A0F00" w:rsidRPr="000B6EA7" w:rsidRDefault="007A0F00">
            <w:pPr>
              <w:pStyle w:val="Tabla"/>
            </w:pPr>
          </w:p>
        </w:tc>
        <w:tc>
          <w:tcPr>
            <w:tcW w:w="5329" w:type="dxa"/>
          </w:tcPr>
          <w:p w14:paraId="1C9E9BA8" w14:textId="77777777" w:rsidR="007A0F00" w:rsidRPr="000B6EA7" w:rsidRDefault="00804B6E">
            <w:pPr>
              <w:pStyle w:val="Tabla"/>
            </w:pPr>
            <w:r w:rsidRPr="000B6EA7">
              <w:rPr>
                <w:sz w:val="15"/>
              </w:rPr>
              <w:t>Puntos otorgados.</w:t>
            </w:r>
          </w:p>
        </w:tc>
      </w:tr>
      <w:tr w:rsidR="007A0F00" w:rsidRPr="000B6EA7" w14:paraId="3D5E5F18" w14:textId="77777777">
        <w:trPr>
          <w:cantSplit/>
        </w:trPr>
        <w:tc>
          <w:tcPr>
            <w:tcW w:w="2494" w:type="dxa"/>
          </w:tcPr>
          <w:p w14:paraId="4E7DCFDD" w14:textId="77777777" w:rsidR="007A0F00" w:rsidRPr="000B6EA7" w:rsidRDefault="00804B6E">
            <w:pPr>
              <w:pStyle w:val="Tabla"/>
            </w:pPr>
            <w:r w:rsidRPr="000B6EA7">
              <w:rPr>
                <w:sz w:val="15"/>
              </w:rPr>
              <w:t>tope</w:t>
            </w:r>
          </w:p>
        </w:tc>
        <w:tc>
          <w:tcPr>
            <w:tcW w:w="1928" w:type="dxa"/>
          </w:tcPr>
          <w:p w14:paraId="4B9C1E63" w14:textId="77777777" w:rsidR="007A0F00" w:rsidRPr="000B6EA7" w:rsidRDefault="00804B6E">
            <w:pPr>
              <w:pStyle w:val="Tabla"/>
            </w:pPr>
            <w:r w:rsidRPr="000B6EA7">
              <w:rPr>
                <w:sz w:val="15"/>
              </w:rPr>
              <w:t>numeric(5,2)</w:t>
            </w:r>
          </w:p>
        </w:tc>
        <w:tc>
          <w:tcPr>
            <w:tcW w:w="2608" w:type="dxa"/>
          </w:tcPr>
          <w:p w14:paraId="3F469248" w14:textId="77777777" w:rsidR="007A0F00" w:rsidRPr="000B6EA7" w:rsidRDefault="00804B6E">
            <w:pPr>
              <w:pStyle w:val="Tabla"/>
            </w:pPr>
            <w:r w:rsidRPr="000B6EA7">
              <w:rPr>
                <w:sz w:val="15"/>
              </w:rPr>
              <w:t>NN</w:t>
            </w:r>
          </w:p>
        </w:tc>
        <w:tc>
          <w:tcPr>
            <w:tcW w:w="2381" w:type="dxa"/>
          </w:tcPr>
          <w:p w14:paraId="1166B797" w14:textId="77777777" w:rsidR="007A0F00" w:rsidRPr="000B6EA7" w:rsidRDefault="007A0F00">
            <w:pPr>
              <w:pStyle w:val="Tabla"/>
            </w:pPr>
          </w:p>
        </w:tc>
        <w:tc>
          <w:tcPr>
            <w:tcW w:w="5329" w:type="dxa"/>
          </w:tcPr>
          <w:p w14:paraId="2C9DD0C2" w14:textId="77777777" w:rsidR="007A0F00" w:rsidRPr="000B6EA7" w:rsidRDefault="00804B6E">
            <w:pPr>
              <w:pStyle w:val="Tabla"/>
            </w:pPr>
            <w:r w:rsidRPr="000B6EA7">
              <w:rPr>
                <w:sz w:val="15"/>
              </w:rPr>
              <w:t>Tope aplicado.</w:t>
            </w:r>
          </w:p>
        </w:tc>
      </w:tr>
      <w:tr w:rsidR="007A0F00" w:rsidRPr="000B6EA7" w14:paraId="0F873FEC" w14:textId="77777777">
        <w:trPr>
          <w:cantSplit/>
        </w:trPr>
        <w:tc>
          <w:tcPr>
            <w:tcW w:w="2494" w:type="dxa"/>
          </w:tcPr>
          <w:p w14:paraId="6872F388" w14:textId="77777777" w:rsidR="007A0F00" w:rsidRPr="000B6EA7" w:rsidRDefault="00804B6E">
            <w:pPr>
              <w:pStyle w:val="Tabla"/>
            </w:pPr>
            <w:r w:rsidRPr="000B6EA7">
              <w:rPr>
                <w:sz w:val="15"/>
              </w:rPr>
              <w:t>detalle</w:t>
            </w:r>
          </w:p>
        </w:tc>
        <w:tc>
          <w:tcPr>
            <w:tcW w:w="1928" w:type="dxa"/>
          </w:tcPr>
          <w:p w14:paraId="1CF5A41E" w14:textId="77777777" w:rsidR="007A0F00" w:rsidRPr="000B6EA7" w:rsidRDefault="00804B6E">
            <w:pPr>
              <w:pStyle w:val="Tabla"/>
            </w:pPr>
            <w:r w:rsidRPr="000B6EA7">
              <w:rPr>
                <w:sz w:val="15"/>
              </w:rPr>
              <w:t>text</w:t>
            </w:r>
          </w:p>
        </w:tc>
        <w:tc>
          <w:tcPr>
            <w:tcW w:w="2608" w:type="dxa"/>
          </w:tcPr>
          <w:p w14:paraId="16A5C21B" w14:textId="77777777" w:rsidR="007A0F00" w:rsidRPr="000B6EA7" w:rsidRDefault="007A0F00">
            <w:pPr>
              <w:pStyle w:val="Tabla"/>
            </w:pPr>
          </w:p>
        </w:tc>
        <w:tc>
          <w:tcPr>
            <w:tcW w:w="2381" w:type="dxa"/>
          </w:tcPr>
          <w:p w14:paraId="701449EA" w14:textId="77777777" w:rsidR="007A0F00" w:rsidRPr="000B6EA7" w:rsidRDefault="007A0F00">
            <w:pPr>
              <w:pStyle w:val="Tabla"/>
            </w:pPr>
          </w:p>
        </w:tc>
        <w:tc>
          <w:tcPr>
            <w:tcW w:w="5329" w:type="dxa"/>
          </w:tcPr>
          <w:p w14:paraId="55649A7B" w14:textId="77777777" w:rsidR="007A0F00" w:rsidRPr="000B6EA7" w:rsidRDefault="00804B6E">
            <w:pPr>
              <w:pStyle w:val="Tabla"/>
            </w:pPr>
            <w:r w:rsidRPr="000B6EA7">
              <w:rPr>
                <w:sz w:val="15"/>
              </w:rPr>
              <w:t>Explicación del cálculo.</w:t>
            </w:r>
          </w:p>
        </w:tc>
      </w:tr>
    </w:tbl>
    <w:p w14:paraId="52ABEF0A" w14:textId="77777777" w:rsidR="007A0F00" w:rsidRPr="000B6EA7" w:rsidRDefault="007A0F00">
      <w:pPr>
        <w:pStyle w:val="Textoindependiente"/>
        <w:spacing w:after="40"/>
      </w:pPr>
    </w:p>
    <w:p w14:paraId="28FE3637" w14:textId="77777777" w:rsidR="007A0F00" w:rsidRPr="000B6EA7" w:rsidRDefault="00804B6E">
      <w:pPr>
        <w:pStyle w:val="Textoindependiente"/>
        <w:spacing w:after="40"/>
      </w:pPr>
      <w:r w:rsidRPr="000B6EA7">
        <w:rPr>
          <w:b/>
          <w:sz w:val="15"/>
        </w:rPr>
        <w:t>Restricciones CHECK:</w:t>
      </w:r>
      <w:r w:rsidRPr="000B6EA7">
        <w:rPr>
          <w:sz w:val="15"/>
        </w:rPr>
        <w:t xml:space="preserve"> ck_eval_criterio_tope: puntaje &gt;= 0 AND puntaje &lt;= tope.</w:t>
      </w:r>
    </w:p>
    <w:p w14:paraId="3B729ED1" w14:textId="77777777" w:rsidR="007A0F00" w:rsidRPr="000B6EA7" w:rsidRDefault="00804B6E">
      <w:pPr>
        <w:pStyle w:val="Textoindependiente"/>
        <w:spacing w:after="40"/>
      </w:pPr>
      <w:r w:rsidRPr="000B6EA7">
        <w:rPr>
          <w:b/>
          <w:sz w:val="15"/>
        </w:rPr>
        <w:t>Índices:</w:t>
      </w:r>
      <w:r w:rsidRPr="000B6EA7">
        <w:rPr>
          <w:sz w:val="15"/>
        </w:rPr>
        <w:t xml:space="preserve"> ix_eval_criterio (evaluacion_id).</w:t>
      </w:r>
    </w:p>
    <w:p w14:paraId="374392AA" w14:textId="77777777" w:rsidR="007A0F00" w:rsidRPr="000B6EA7" w:rsidRDefault="00804B6E">
      <w:pPr>
        <w:pStyle w:val="Ttulo3"/>
      </w:pPr>
      <w:r w:rsidRPr="000B6EA7">
        <w:t>evaluacion_requisito</w:t>
      </w:r>
    </w:p>
    <w:p w14:paraId="365E5C53" w14:textId="77777777" w:rsidR="007A0F00" w:rsidRPr="000B6EA7" w:rsidRDefault="00804B6E">
      <w:pPr>
        <w:pStyle w:val="Textoindependiente"/>
        <w:keepNext/>
        <w:spacing w:after="60"/>
      </w:pPr>
      <w:r w:rsidRPr="000B6EA7">
        <w:rPr>
          <w:sz w:val="17"/>
        </w:rPr>
        <w:t>Resultado de cada requisito comprobado (RF05).</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0732B991" w14:textId="77777777">
        <w:trPr>
          <w:tblHeader/>
        </w:trPr>
        <w:tc>
          <w:tcPr>
            <w:tcW w:w="2494" w:type="dxa"/>
            <w:shd w:val="clear" w:color="auto" w:fill="DBEBF4"/>
          </w:tcPr>
          <w:p w14:paraId="5D08AA73" w14:textId="77777777" w:rsidR="007A0F00" w:rsidRPr="000B6EA7" w:rsidRDefault="00804B6E">
            <w:pPr>
              <w:pStyle w:val="Tabla"/>
            </w:pPr>
            <w:r w:rsidRPr="000B6EA7">
              <w:rPr>
                <w:b/>
                <w:sz w:val="15"/>
              </w:rPr>
              <w:t>Columna</w:t>
            </w:r>
          </w:p>
        </w:tc>
        <w:tc>
          <w:tcPr>
            <w:tcW w:w="1928" w:type="dxa"/>
            <w:shd w:val="clear" w:color="auto" w:fill="DBEBF4"/>
          </w:tcPr>
          <w:p w14:paraId="307FF6DD" w14:textId="77777777" w:rsidR="007A0F00" w:rsidRPr="000B6EA7" w:rsidRDefault="00804B6E">
            <w:pPr>
              <w:pStyle w:val="Tabla"/>
            </w:pPr>
            <w:r w:rsidRPr="000B6EA7">
              <w:rPr>
                <w:b/>
                <w:sz w:val="15"/>
              </w:rPr>
              <w:t>Tipo</w:t>
            </w:r>
          </w:p>
        </w:tc>
        <w:tc>
          <w:tcPr>
            <w:tcW w:w="2608" w:type="dxa"/>
            <w:shd w:val="clear" w:color="auto" w:fill="DBEBF4"/>
          </w:tcPr>
          <w:p w14:paraId="382E4424" w14:textId="77777777" w:rsidR="007A0F00" w:rsidRPr="000B6EA7" w:rsidRDefault="00804B6E">
            <w:pPr>
              <w:pStyle w:val="Tabla"/>
            </w:pPr>
            <w:r w:rsidRPr="000B6EA7">
              <w:rPr>
                <w:b/>
                <w:sz w:val="15"/>
              </w:rPr>
              <w:t>Restricciones</w:t>
            </w:r>
          </w:p>
        </w:tc>
        <w:tc>
          <w:tcPr>
            <w:tcW w:w="2381" w:type="dxa"/>
            <w:shd w:val="clear" w:color="auto" w:fill="DBEBF4"/>
          </w:tcPr>
          <w:p w14:paraId="61F8FA55" w14:textId="77777777" w:rsidR="007A0F00" w:rsidRPr="000B6EA7" w:rsidRDefault="00804B6E">
            <w:pPr>
              <w:pStyle w:val="Tabla"/>
            </w:pPr>
            <w:r w:rsidRPr="000B6EA7">
              <w:rPr>
                <w:b/>
                <w:sz w:val="15"/>
              </w:rPr>
              <w:t>Defecto</w:t>
            </w:r>
          </w:p>
        </w:tc>
        <w:tc>
          <w:tcPr>
            <w:tcW w:w="5329" w:type="dxa"/>
            <w:shd w:val="clear" w:color="auto" w:fill="DBEBF4"/>
          </w:tcPr>
          <w:p w14:paraId="27A8863E" w14:textId="77777777" w:rsidR="007A0F00" w:rsidRPr="000B6EA7" w:rsidRDefault="00804B6E">
            <w:pPr>
              <w:pStyle w:val="Tabla"/>
            </w:pPr>
            <w:r w:rsidRPr="000B6EA7">
              <w:rPr>
                <w:b/>
                <w:sz w:val="15"/>
              </w:rPr>
              <w:t>Descripción</w:t>
            </w:r>
          </w:p>
        </w:tc>
      </w:tr>
      <w:tr w:rsidR="007A0F00" w:rsidRPr="000B6EA7" w14:paraId="6D31B033" w14:textId="77777777">
        <w:trPr>
          <w:cantSplit/>
        </w:trPr>
        <w:tc>
          <w:tcPr>
            <w:tcW w:w="2494" w:type="dxa"/>
          </w:tcPr>
          <w:p w14:paraId="40059644" w14:textId="77777777" w:rsidR="007A0F00" w:rsidRPr="000B6EA7" w:rsidRDefault="00804B6E">
            <w:pPr>
              <w:pStyle w:val="Tabla"/>
            </w:pPr>
            <w:r w:rsidRPr="000B6EA7">
              <w:rPr>
                <w:sz w:val="15"/>
              </w:rPr>
              <w:t>id</w:t>
            </w:r>
          </w:p>
        </w:tc>
        <w:tc>
          <w:tcPr>
            <w:tcW w:w="1928" w:type="dxa"/>
          </w:tcPr>
          <w:p w14:paraId="31627716" w14:textId="77777777" w:rsidR="007A0F00" w:rsidRPr="000B6EA7" w:rsidRDefault="00804B6E">
            <w:pPr>
              <w:pStyle w:val="Tabla"/>
            </w:pPr>
            <w:r w:rsidRPr="000B6EA7">
              <w:rPr>
                <w:sz w:val="15"/>
              </w:rPr>
              <w:t>uuid</w:t>
            </w:r>
          </w:p>
        </w:tc>
        <w:tc>
          <w:tcPr>
            <w:tcW w:w="2608" w:type="dxa"/>
          </w:tcPr>
          <w:p w14:paraId="297F4C4D" w14:textId="77777777" w:rsidR="007A0F00" w:rsidRPr="000B6EA7" w:rsidRDefault="00804B6E">
            <w:pPr>
              <w:pStyle w:val="Tabla"/>
            </w:pPr>
            <w:r w:rsidRPr="000B6EA7">
              <w:rPr>
                <w:sz w:val="15"/>
              </w:rPr>
              <w:t>PK</w:t>
            </w:r>
          </w:p>
        </w:tc>
        <w:tc>
          <w:tcPr>
            <w:tcW w:w="2381" w:type="dxa"/>
          </w:tcPr>
          <w:p w14:paraId="139F007D" w14:textId="77777777" w:rsidR="007A0F00" w:rsidRPr="000B6EA7" w:rsidRDefault="00804B6E">
            <w:pPr>
              <w:pStyle w:val="Tabla"/>
            </w:pPr>
            <w:r w:rsidRPr="000B6EA7">
              <w:rPr>
                <w:sz w:val="15"/>
              </w:rPr>
              <w:t>gen_random_uuid()</w:t>
            </w:r>
          </w:p>
        </w:tc>
        <w:tc>
          <w:tcPr>
            <w:tcW w:w="5329" w:type="dxa"/>
          </w:tcPr>
          <w:p w14:paraId="55E27F12" w14:textId="77777777" w:rsidR="007A0F00" w:rsidRPr="000B6EA7" w:rsidRDefault="00804B6E">
            <w:pPr>
              <w:pStyle w:val="Tabla"/>
            </w:pPr>
            <w:r w:rsidRPr="000B6EA7">
              <w:rPr>
                <w:sz w:val="15"/>
              </w:rPr>
              <w:t>Identificador.</w:t>
            </w:r>
          </w:p>
        </w:tc>
      </w:tr>
      <w:tr w:rsidR="007A0F00" w:rsidRPr="000B6EA7" w14:paraId="6E1611C9" w14:textId="77777777">
        <w:trPr>
          <w:cantSplit/>
        </w:trPr>
        <w:tc>
          <w:tcPr>
            <w:tcW w:w="2494" w:type="dxa"/>
          </w:tcPr>
          <w:p w14:paraId="26418C7D" w14:textId="77777777" w:rsidR="007A0F00" w:rsidRPr="000B6EA7" w:rsidRDefault="00804B6E">
            <w:pPr>
              <w:pStyle w:val="Tabla"/>
            </w:pPr>
            <w:r w:rsidRPr="000B6EA7">
              <w:rPr>
                <w:sz w:val="15"/>
              </w:rPr>
              <w:t>evaluacion_id</w:t>
            </w:r>
          </w:p>
        </w:tc>
        <w:tc>
          <w:tcPr>
            <w:tcW w:w="1928" w:type="dxa"/>
          </w:tcPr>
          <w:p w14:paraId="3BB769E8" w14:textId="77777777" w:rsidR="007A0F00" w:rsidRPr="000B6EA7" w:rsidRDefault="00804B6E">
            <w:pPr>
              <w:pStyle w:val="Tabla"/>
            </w:pPr>
            <w:r w:rsidRPr="000B6EA7">
              <w:rPr>
                <w:sz w:val="15"/>
              </w:rPr>
              <w:t>uuid</w:t>
            </w:r>
          </w:p>
        </w:tc>
        <w:tc>
          <w:tcPr>
            <w:tcW w:w="2608" w:type="dxa"/>
          </w:tcPr>
          <w:p w14:paraId="0666C29A" w14:textId="77777777" w:rsidR="007A0F00" w:rsidRPr="000B6EA7" w:rsidRDefault="00804B6E">
            <w:pPr>
              <w:pStyle w:val="Tabla"/>
            </w:pPr>
            <w:r w:rsidRPr="000B6EA7">
              <w:rPr>
                <w:sz w:val="15"/>
              </w:rPr>
              <w:t>FK → evaluacion, NN</w:t>
            </w:r>
          </w:p>
        </w:tc>
        <w:tc>
          <w:tcPr>
            <w:tcW w:w="2381" w:type="dxa"/>
          </w:tcPr>
          <w:p w14:paraId="2F442ED7" w14:textId="77777777" w:rsidR="007A0F00" w:rsidRPr="000B6EA7" w:rsidRDefault="007A0F00">
            <w:pPr>
              <w:pStyle w:val="Tabla"/>
            </w:pPr>
          </w:p>
        </w:tc>
        <w:tc>
          <w:tcPr>
            <w:tcW w:w="5329" w:type="dxa"/>
          </w:tcPr>
          <w:p w14:paraId="65C5BDFA" w14:textId="77777777" w:rsidR="007A0F00" w:rsidRPr="000B6EA7" w:rsidRDefault="00804B6E">
            <w:pPr>
              <w:pStyle w:val="Tabla"/>
            </w:pPr>
            <w:r w:rsidRPr="000B6EA7">
              <w:rPr>
                <w:sz w:val="15"/>
              </w:rPr>
              <w:t>Evaluación.</w:t>
            </w:r>
          </w:p>
        </w:tc>
      </w:tr>
      <w:tr w:rsidR="007A0F00" w:rsidRPr="000B6EA7" w14:paraId="77BB4B5A" w14:textId="77777777">
        <w:trPr>
          <w:cantSplit/>
        </w:trPr>
        <w:tc>
          <w:tcPr>
            <w:tcW w:w="2494" w:type="dxa"/>
          </w:tcPr>
          <w:p w14:paraId="5FB5306C" w14:textId="77777777" w:rsidR="007A0F00" w:rsidRPr="000B6EA7" w:rsidRDefault="00804B6E">
            <w:pPr>
              <w:pStyle w:val="Tabla"/>
            </w:pPr>
            <w:r w:rsidRPr="000B6EA7">
              <w:rPr>
                <w:sz w:val="15"/>
              </w:rPr>
              <w:t>etiqueta</w:t>
            </w:r>
          </w:p>
        </w:tc>
        <w:tc>
          <w:tcPr>
            <w:tcW w:w="1928" w:type="dxa"/>
          </w:tcPr>
          <w:p w14:paraId="450F885C" w14:textId="77777777" w:rsidR="007A0F00" w:rsidRPr="000B6EA7" w:rsidRDefault="00804B6E">
            <w:pPr>
              <w:pStyle w:val="Tabla"/>
            </w:pPr>
            <w:r w:rsidRPr="000B6EA7">
              <w:rPr>
                <w:sz w:val="15"/>
              </w:rPr>
              <w:t>varchar(100)</w:t>
            </w:r>
          </w:p>
        </w:tc>
        <w:tc>
          <w:tcPr>
            <w:tcW w:w="2608" w:type="dxa"/>
          </w:tcPr>
          <w:p w14:paraId="7FEF0530" w14:textId="77777777" w:rsidR="007A0F00" w:rsidRPr="000B6EA7" w:rsidRDefault="00804B6E">
            <w:pPr>
              <w:pStyle w:val="Tabla"/>
            </w:pPr>
            <w:r w:rsidRPr="000B6EA7">
              <w:rPr>
                <w:sz w:val="15"/>
              </w:rPr>
              <w:t>NN</w:t>
            </w:r>
          </w:p>
        </w:tc>
        <w:tc>
          <w:tcPr>
            <w:tcW w:w="2381" w:type="dxa"/>
          </w:tcPr>
          <w:p w14:paraId="0FA7057E" w14:textId="77777777" w:rsidR="007A0F00" w:rsidRPr="000B6EA7" w:rsidRDefault="007A0F00">
            <w:pPr>
              <w:pStyle w:val="Tabla"/>
            </w:pPr>
          </w:p>
        </w:tc>
        <w:tc>
          <w:tcPr>
            <w:tcW w:w="5329" w:type="dxa"/>
          </w:tcPr>
          <w:p w14:paraId="158A5A6A" w14:textId="77777777" w:rsidR="007A0F00" w:rsidRPr="000B6EA7" w:rsidRDefault="00804B6E">
            <w:pPr>
              <w:pStyle w:val="Tabla"/>
            </w:pPr>
            <w:r w:rsidRPr="000B6EA7">
              <w:rPr>
                <w:sz w:val="15"/>
              </w:rPr>
              <w:t>Requisito comprobado.</w:t>
            </w:r>
          </w:p>
        </w:tc>
      </w:tr>
      <w:tr w:rsidR="007A0F00" w:rsidRPr="000B6EA7" w14:paraId="66CC6E2C" w14:textId="77777777">
        <w:trPr>
          <w:cantSplit/>
        </w:trPr>
        <w:tc>
          <w:tcPr>
            <w:tcW w:w="2494" w:type="dxa"/>
          </w:tcPr>
          <w:p w14:paraId="6746BA66" w14:textId="77777777" w:rsidR="007A0F00" w:rsidRPr="000B6EA7" w:rsidRDefault="00804B6E">
            <w:pPr>
              <w:pStyle w:val="Tabla"/>
            </w:pPr>
            <w:r w:rsidRPr="000B6EA7">
              <w:rPr>
                <w:sz w:val="15"/>
              </w:rPr>
              <w:t>cumple</w:t>
            </w:r>
          </w:p>
        </w:tc>
        <w:tc>
          <w:tcPr>
            <w:tcW w:w="1928" w:type="dxa"/>
          </w:tcPr>
          <w:p w14:paraId="1F69BAE4" w14:textId="77777777" w:rsidR="007A0F00" w:rsidRPr="000B6EA7" w:rsidRDefault="00804B6E">
            <w:pPr>
              <w:pStyle w:val="Tabla"/>
            </w:pPr>
            <w:r w:rsidRPr="000B6EA7">
              <w:rPr>
                <w:sz w:val="15"/>
              </w:rPr>
              <w:t>boolean</w:t>
            </w:r>
          </w:p>
        </w:tc>
        <w:tc>
          <w:tcPr>
            <w:tcW w:w="2608" w:type="dxa"/>
          </w:tcPr>
          <w:p w14:paraId="36337C85" w14:textId="77777777" w:rsidR="007A0F00" w:rsidRPr="000B6EA7" w:rsidRDefault="00804B6E">
            <w:pPr>
              <w:pStyle w:val="Tabla"/>
            </w:pPr>
            <w:r w:rsidRPr="000B6EA7">
              <w:rPr>
                <w:sz w:val="15"/>
              </w:rPr>
              <w:t>NN</w:t>
            </w:r>
          </w:p>
        </w:tc>
        <w:tc>
          <w:tcPr>
            <w:tcW w:w="2381" w:type="dxa"/>
          </w:tcPr>
          <w:p w14:paraId="703CBCED" w14:textId="77777777" w:rsidR="007A0F00" w:rsidRPr="000B6EA7" w:rsidRDefault="007A0F00">
            <w:pPr>
              <w:pStyle w:val="Tabla"/>
            </w:pPr>
          </w:p>
        </w:tc>
        <w:tc>
          <w:tcPr>
            <w:tcW w:w="5329" w:type="dxa"/>
          </w:tcPr>
          <w:p w14:paraId="6528BC4B" w14:textId="77777777" w:rsidR="007A0F00" w:rsidRPr="000B6EA7" w:rsidRDefault="00804B6E">
            <w:pPr>
              <w:pStyle w:val="Tabla"/>
            </w:pPr>
            <w:r w:rsidRPr="000B6EA7">
              <w:rPr>
                <w:sz w:val="15"/>
              </w:rPr>
              <w:t>Si se cumple.</w:t>
            </w:r>
          </w:p>
        </w:tc>
      </w:tr>
      <w:tr w:rsidR="007A0F00" w:rsidRPr="000B6EA7" w14:paraId="70B7AC40" w14:textId="77777777">
        <w:trPr>
          <w:cantSplit/>
        </w:trPr>
        <w:tc>
          <w:tcPr>
            <w:tcW w:w="2494" w:type="dxa"/>
          </w:tcPr>
          <w:p w14:paraId="4BAB8186" w14:textId="77777777" w:rsidR="007A0F00" w:rsidRPr="000B6EA7" w:rsidRDefault="00804B6E">
            <w:pPr>
              <w:pStyle w:val="Tabla"/>
            </w:pPr>
            <w:r w:rsidRPr="000B6EA7">
              <w:rPr>
                <w:sz w:val="15"/>
              </w:rPr>
              <w:t>detalle</w:t>
            </w:r>
          </w:p>
        </w:tc>
        <w:tc>
          <w:tcPr>
            <w:tcW w:w="1928" w:type="dxa"/>
          </w:tcPr>
          <w:p w14:paraId="0D94CEF8" w14:textId="77777777" w:rsidR="007A0F00" w:rsidRPr="000B6EA7" w:rsidRDefault="00804B6E">
            <w:pPr>
              <w:pStyle w:val="Tabla"/>
            </w:pPr>
            <w:r w:rsidRPr="000B6EA7">
              <w:rPr>
                <w:sz w:val="15"/>
              </w:rPr>
              <w:t>text</w:t>
            </w:r>
          </w:p>
        </w:tc>
        <w:tc>
          <w:tcPr>
            <w:tcW w:w="2608" w:type="dxa"/>
          </w:tcPr>
          <w:p w14:paraId="20D4B90B" w14:textId="77777777" w:rsidR="007A0F00" w:rsidRPr="000B6EA7" w:rsidRDefault="007A0F00">
            <w:pPr>
              <w:pStyle w:val="Tabla"/>
            </w:pPr>
          </w:p>
        </w:tc>
        <w:tc>
          <w:tcPr>
            <w:tcW w:w="2381" w:type="dxa"/>
          </w:tcPr>
          <w:p w14:paraId="1BCB9046" w14:textId="77777777" w:rsidR="007A0F00" w:rsidRPr="000B6EA7" w:rsidRDefault="007A0F00">
            <w:pPr>
              <w:pStyle w:val="Tabla"/>
            </w:pPr>
          </w:p>
        </w:tc>
        <w:tc>
          <w:tcPr>
            <w:tcW w:w="5329" w:type="dxa"/>
          </w:tcPr>
          <w:p w14:paraId="6B6A8686" w14:textId="77777777" w:rsidR="007A0F00" w:rsidRPr="000B6EA7" w:rsidRDefault="00804B6E">
            <w:pPr>
              <w:pStyle w:val="Tabla"/>
            </w:pPr>
            <w:r w:rsidRPr="000B6EA7">
              <w:rPr>
                <w:sz w:val="15"/>
              </w:rPr>
              <w:t>Detalle de la comprobación.</w:t>
            </w:r>
          </w:p>
        </w:tc>
      </w:tr>
    </w:tbl>
    <w:p w14:paraId="515810E7" w14:textId="77777777" w:rsidR="007A0F00" w:rsidRPr="000B6EA7" w:rsidRDefault="007A0F00">
      <w:pPr>
        <w:pStyle w:val="Textoindependiente"/>
        <w:spacing w:after="40"/>
      </w:pPr>
    </w:p>
    <w:p w14:paraId="3A8D5F49" w14:textId="77777777" w:rsidR="007A0F00" w:rsidRPr="000B6EA7" w:rsidRDefault="00804B6E">
      <w:pPr>
        <w:pStyle w:val="Textoindependiente"/>
        <w:spacing w:after="40"/>
      </w:pPr>
      <w:r w:rsidRPr="000B6EA7">
        <w:rPr>
          <w:b/>
          <w:sz w:val="15"/>
        </w:rPr>
        <w:t>Índices:</w:t>
      </w:r>
      <w:r w:rsidRPr="000B6EA7">
        <w:rPr>
          <w:sz w:val="15"/>
        </w:rPr>
        <w:t xml:space="preserve"> ix_eval_requisito (evaluacion_id).</w:t>
      </w:r>
    </w:p>
    <w:p w14:paraId="5C8D468A" w14:textId="77777777" w:rsidR="007A0F00" w:rsidRPr="000B6EA7" w:rsidRDefault="00804B6E">
      <w:pPr>
        <w:pStyle w:val="Ttulo3"/>
      </w:pPr>
      <w:r w:rsidRPr="000B6EA7">
        <w:t>evaluacion_evidencia</w:t>
      </w:r>
    </w:p>
    <w:p w14:paraId="32D7FFDD" w14:textId="77777777" w:rsidR="007A0F00" w:rsidRPr="000B6EA7" w:rsidRDefault="00804B6E">
      <w:pPr>
        <w:pStyle w:val="Textoindependiente"/>
        <w:keepNext/>
        <w:spacing w:after="60"/>
      </w:pPr>
      <w:r w:rsidRPr="000B6EA7">
        <w:rPr>
          <w:sz w:val="17"/>
        </w:rPr>
        <w:t>Evidencias verificadas que sustentaron el cierre; solo méritos verificados puntúan (RN06, RF08).</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47D471F3" w14:textId="77777777">
        <w:trPr>
          <w:tblHeader/>
        </w:trPr>
        <w:tc>
          <w:tcPr>
            <w:tcW w:w="2494" w:type="dxa"/>
            <w:shd w:val="clear" w:color="auto" w:fill="DBEBF4"/>
          </w:tcPr>
          <w:p w14:paraId="237F920F" w14:textId="77777777" w:rsidR="007A0F00" w:rsidRPr="000B6EA7" w:rsidRDefault="00804B6E">
            <w:pPr>
              <w:pStyle w:val="Tabla"/>
            </w:pPr>
            <w:r w:rsidRPr="000B6EA7">
              <w:rPr>
                <w:b/>
                <w:sz w:val="15"/>
              </w:rPr>
              <w:t>Columna</w:t>
            </w:r>
          </w:p>
        </w:tc>
        <w:tc>
          <w:tcPr>
            <w:tcW w:w="1928" w:type="dxa"/>
            <w:shd w:val="clear" w:color="auto" w:fill="DBEBF4"/>
          </w:tcPr>
          <w:p w14:paraId="70131BF1" w14:textId="77777777" w:rsidR="007A0F00" w:rsidRPr="000B6EA7" w:rsidRDefault="00804B6E">
            <w:pPr>
              <w:pStyle w:val="Tabla"/>
            </w:pPr>
            <w:r w:rsidRPr="000B6EA7">
              <w:rPr>
                <w:b/>
                <w:sz w:val="15"/>
              </w:rPr>
              <w:t>Tipo</w:t>
            </w:r>
          </w:p>
        </w:tc>
        <w:tc>
          <w:tcPr>
            <w:tcW w:w="2608" w:type="dxa"/>
            <w:shd w:val="clear" w:color="auto" w:fill="DBEBF4"/>
          </w:tcPr>
          <w:p w14:paraId="2823EC3B" w14:textId="77777777" w:rsidR="007A0F00" w:rsidRPr="000B6EA7" w:rsidRDefault="00804B6E">
            <w:pPr>
              <w:pStyle w:val="Tabla"/>
            </w:pPr>
            <w:r w:rsidRPr="000B6EA7">
              <w:rPr>
                <w:b/>
                <w:sz w:val="15"/>
              </w:rPr>
              <w:t>Restricciones</w:t>
            </w:r>
          </w:p>
        </w:tc>
        <w:tc>
          <w:tcPr>
            <w:tcW w:w="2381" w:type="dxa"/>
            <w:shd w:val="clear" w:color="auto" w:fill="DBEBF4"/>
          </w:tcPr>
          <w:p w14:paraId="052A5AB2" w14:textId="77777777" w:rsidR="007A0F00" w:rsidRPr="000B6EA7" w:rsidRDefault="00804B6E">
            <w:pPr>
              <w:pStyle w:val="Tabla"/>
            </w:pPr>
            <w:r w:rsidRPr="000B6EA7">
              <w:rPr>
                <w:b/>
                <w:sz w:val="15"/>
              </w:rPr>
              <w:t>Defecto</w:t>
            </w:r>
          </w:p>
        </w:tc>
        <w:tc>
          <w:tcPr>
            <w:tcW w:w="5329" w:type="dxa"/>
            <w:shd w:val="clear" w:color="auto" w:fill="DBEBF4"/>
          </w:tcPr>
          <w:p w14:paraId="44E6082D" w14:textId="77777777" w:rsidR="007A0F00" w:rsidRPr="000B6EA7" w:rsidRDefault="00804B6E">
            <w:pPr>
              <w:pStyle w:val="Tabla"/>
            </w:pPr>
            <w:r w:rsidRPr="000B6EA7">
              <w:rPr>
                <w:b/>
                <w:sz w:val="15"/>
              </w:rPr>
              <w:t>Descripción</w:t>
            </w:r>
          </w:p>
        </w:tc>
      </w:tr>
      <w:tr w:rsidR="007A0F00" w:rsidRPr="000B6EA7" w14:paraId="5743EF96" w14:textId="77777777">
        <w:trPr>
          <w:cantSplit/>
        </w:trPr>
        <w:tc>
          <w:tcPr>
            <w:tcW w:w="2494" w:type="dxa"/>
          </w:tcPr>
          <w:p w14:paraId="3C245BAF" w14:textId="77777777" w:rsidR="007A0F00" w:rsidRPr="000B6EA7" w:rsidRDefault="00804B6E">
            <w:pPr>
              <w:pStyle w:val="Tabla"/>
            </w:pPr>
            <w:r w:rsidRPr="000B6EA7">
              <w:rPr>
                <w:sz w:val="15"/>
              </w:rPr>
              <w:t>evaluacion_id</w:t>
            </w:r>
          </w:p>
        </w:tc>
        <w:tc>
          <w:tcPr>
            <w:tcW w:w="1928" w:type="dxa"/>
          </w:tcPr>
          <w:p w14:paraId="59DE0B56" w14:textId="77777777" w:rsidR="007A0F00" w:rsidRPr="000B6EA7" w:rsidRDefault="00804B6E">
            <w:pPr>
              <w:pStyle w:val="Tabla"/>
            </w:pPr>
            <w:r w:rsidRPr="000B6EA7">
              <w:rPr>
                <w:sz w:val="15"/>
              </w:rPr>
              <w:t>uuid</w:t>
            </w:r>
          </w:p>
        </w:tc>
        <w:tc>
          <w:tcPr>
            <w:tcW w:w="2608" w:type="dxa"/>
          </w:tcPr>
          <w:p w14:paraId="3665B603" w14:textId="77777777" w:rsidR="007A0F00" w:rsidRPr="000B6EA7" w:rsidRDefault="00804B6E">
            <w:pPr>
              <w:pStyle w:val="Tabla"/>
            </w:pPr>
            <w:r w:rsidRPr="000B6EA7">
              <w:rPr>
                <w:sz w:val="15"/>
              </w:rPr>
              <w:t>PK, FK → evaluacion</w:t>
            </w:r>
          </w:p>
        </w:tc>
        <w:tc>
          <w:tcPr>
            <w:tcW w:w="2381" w:type="dxa"/>
          </w:tcPr>
          <w:p w14:paraId="77046DC6" w14:textId="77777777" w:rsidR="007A0F00" w:rsidRPr="000B6EA7" w:rsidRDefault="007A0F00">
            <w:pPr>
              <w:pStyle w:val="Tabla"/>
            </w:pPr>
          </w:p>
        </w:tc>
        <w:tc>
          <w:tcPr>
            <w:tcW w:w="5329" w:type="dxa"/>
          </w:tcPr>
          <w:p w14:paraId="7FF43937" w14:textId="77777777" w:rsidR="007A0F00" w:rsidRPr="000B6EA7" w:rsidRDefault="00804B6E">
            <w:pPr>
              <w:pStyle w:val="Tabla"/>
            </w:pPr>
            <w:r w:rsidRPr="000B6EA7">
              <w:rPr>
                <w:sz w:val="15"/>
              </w:rPr>
              <w:t>Evaluación.</w:t>
            </w:r>
          </w:p>
        </w:tc>
      </w:tr>
      <w:tr w:rsidR="007A0F00" w:rsidRPr="000B6EA7" w14:paraId="66F93353" w14:textId="77777777">
        <w:trPr>
          <w:cantSplit/>
        </w:trPr>
        <w:tc>
          <w:tcPr>
            <w:tcW w:w="2494" w:type="dxa"/>
          </w:tcPr>
          <w:p w14:paraId="644B2A07" w14:textId="77777777" w:rsidR="007A0F00" w:rsidRPr="000B6EA7" w:rsidRDefault="00804B6E">
            <w:pPr>
              <w:pStyle w:val="Tabla"/>
            </w:pPr>
            <w:r w:rsidRPr="000B6EA7">
              <w:rPr>
                <w:sz w:val="15"/>
              </w:rPr>
              <w:t>merito_id</w:t>
            </w:r>
          </w:p>
        </w:tc>
        <w:tc>
          <w:tcPr>
            <w:tcW w:w="1928" w:type="dxa"/>
          </w:tcPr>
          <w:p w14:paraId="329834E5" w14:textId="77777777" w:rsidR="007A0F00" w:rsidRPr="000B6EA7" w:rsidRDefault="00804B6E">
            <w:pPr>
              <w:pStyle w:val="Tabla"/>
            </w:pPr>
            <w:r w:rsidRPr="000B6EA7">
              <w:rPr>
                <w:sz w:val="15"/>
              </w:rPr>
              <w:t>uuid</w:t>
            </w:r>
          </w:p>
        </w:tc>
        <w:tc>
          <w:tcPr>
            <w:tcW w:w="2608" w:type="dxa"/>
          </w:tcPr>
          <w:p w14:paraId="143213AE" w14:textId="77777777" w:rsidR="007A0F00" w:rsidRPr="000B6EA7" w:rsidRDefault="00804B6E">
            <w:pPr>
              <w:pStyle w:val="Tabla"/>
            </w:pPr>
            <w:r w:rsidRPr="000B6EA7">
              <w:rPr>
                <w:sz w:val="15"/>
              </w:rPr>
              <w:t>PK, FK → merito</w:t>
            </w:r>
          </w:p>
        </w:tc>
        <w:tc>
          <w:tcPr>
            <w:tcW w:w="2381" w:type="dxa"/>
          </w:tcPr>
          <w:p w14:paraId="6029AF8F" w14:textId="77777777" w:rsidR="007A0F00" w:rsidRPr="000B6EA7" w:rsidRDefault="007A0F00">
            <w:pPr>
              <w:pStyle w:val="Tabla"/>
            </w:pPr>
          </w:p>
        </w:tc>
        <w:tc>
          <w:tcPr>
            <w:tcW w:w="5329" w:type="dxa"/>
          </w:tcPr>
          <w:p w14:paraId="3A40E760" w14:textId="77777777" w:rsidR="007A0F00" w:rsidRPr="000B6EA7" w:rsidRDefault="00804B6E">
            <w:pPr>
              <w:pStyle w:val="Tabla"/>
            </w:pPr>
            <w:r w:rsidRPr="000B6EA7">
              <w:rPr>
                <w:sz w:val="15"/>
              </w:rPr>
              <w:t>Mérito considerado.</w:t>
            </w:r>
          </w:p>
        </w:tc>
      </w:tr>
      <w:tr w:rsidR="007A0F00" w:rsidRPr="000B6EA7" w14:paraId="4546FF57" w14:textId="77777777">
        <w:trPr>
          <w:cantSplit/>
        </w:trPr>
        <w:tc>
          <w:tcPr>
            <w:tcW w:w="2494" w:type="dxa"/>
          </w:tcPr>
          <w:p w14:paraId="0132F51C" w14:textId="77777777" w:rsidR="007A0F00" w:rsidRPr="000B6EA7" w:rsidRDefault="00804B6E">
            <w:pPr>
              <w:pStyle w:val="Tabla"/>
            </w:pPr>
            <w:r w:rsidRPr="000B6EA7">
              <w:rPr>
                <w:sz w:val="15"/>
              </w:rPr>
              <w:t>documento_id</w:t>
            </w:r>
          </w:p>
        </w:tc>
        <w:tc>
          <w:tcPr>
            <w:tcW w:w="1928" w:type="dxa"/>
          </w:tcPr>
          <w:p w14:paraId="1AF1F39D" w14:textId="77777777" w:rsidR="007A0F00" w:rsidRPr="000B6EA7" w:rsidRDefault="00804B6E">
            <w:pPr>
              <w:pStyle w:val="Tabla"/>
            </w:pPr>
            <w:r w:rsidRPr="000B6EA7">
              <w:rPr>
                <w:sz w:val="15"/>
              </w:rPr>
              <w:t>uuid</w:t>
            </w:r>
          </w:p>
        </w:tc>
        <w:tc>
          <w:tcPr>
            <w:tcW w:w="2608" w:type="dxa"/>
          </w:tcPr>
          <w:p w14:paraId="4F1B899B" w14:textId="77777777" w:rsidR="007A0F00" w:rsidRPr="000B6EA7" w:rsidRDefault="00804B6E">
            <w:pPr>
              <w:pStyle w:val="Tabla"/>
            </w:pPr>
            <w:r w:rsidRPr="000B6EA7">
              <w:rPr>
                <w:sz w:val="15"/>
              </w:rPr>
              <w:t>FK → documento, NN</w:t>
            </w:r>
          </w:p>
        </w:tc>
        <w:tc>
          <w:tcPr>
            <w:tcW w:w="2381" w:type="dxa"/>
          </w:tcPr>
          <w:p w14:paraId="6E7ACDCB" w14:textId="77777777" w:rsidR="007A0F00" w:rsidRPr="000B6EA7" w:rsidRDefault="007A0F00">
            <w:pPr>
              <w:pStyle w:val="Tabla"/>
            </w:pPr>
          </w:p>
        </w:tc>
        <w:tc>
          <w:tcPr>
            <w:tcW w:w="5329" w:type="dxa"/>
          </w:tcPr>
          <w:p w14:paraId="7835DC07" w14:textId="77777777" w:rsidR="007A0F00" w:rsidRPr="000B6EA7" w:rsidRDefault="00804B6E">
            <w:pPr>
              <w:pStyle w:val="Tabla"/>
            </w:pPr>
            <w:r w:rsidRPr="000B6EA7">
              <w:rPr>
                <w:sz w:val="15"/>
              </w:rPr>
              <w:t>Versión del documento considerada.</w:t>
            </w:r>
          </w:p>
        </w:tc>
      </w:tr>
      <w:tr w:rsidR="007A0F00" w:rsidRPr="000B6EA7" w14:paraId="209FD366" w14:textId="77777777">
        <w:trPr>
          <w:cantSplit/>
        </w:trPr>
        <w:tc>
          <w:tcPr>
            <w:tcW w:w="2494" w:type="dxa"/>
          </w:tcPr>
          <w:p w14:paraId="4FBE7DC1" w14:textId="77777777" w:rsidR="007A0F00" w:rsidRPr="000B6EA7" w:rsidRDefault="00804B6E">
            <w:pPr>
              <w:pStyle w:val="Tabla"/>
            </w:pPr>
            <w:r w:rsidRPr="000B6EA7">
              <w:rPr>
                <w:sz w:val="15"/>
              </w:rPr>
              <w:t>hash_sha256</w:t>
            </w:r>
          </w:p>
        </w:tc>
        <w:tc>
          <w:tcPr>
            <w:tcW w:w="1928" w:type="dxa"/>
          </w:tcPr>
          <w:p w14:paraId="59EB2416" w14:textId="77777777" w:rsidR="007A0F00" w:rsidRPr="000B6EA7" w:rsidRDefault="00804B6E">
            <w:pPr>
              <w:pStyle w:val="Tabla"/>
            </w:pPr>
            <w:r w:rsidRPr="000B6EA7">
              <w:rPr>
                <w:sz w:val="15"/>
              </w:rPr>
              <w:t>char(64)</w:t>
            </w:r>
          </w:p>
        </w:tc>
        <w:tc>
          <w:tcPr>
            <w:tcW w:w="2608" w:type="dxa"/>
          </w:tcPr>
          <w:p w14:paraId="2CD44B11" w14:textId="77777777" w:rsidR="007A0F00" w:rsidRPr="000B6EA7" w:rsidRDefault="00804B6E">
            <w:pPr>
              <w:pStyle w:val="Tabla"/>
            </w:pPr>
            <w:r w:rsidRPr="000B6EA7">
              <w:rPr>
                <w:sz w:val="15"/>
              </w:rPr>
              <w:t>NN</w:t>
            </w:r>
          </w:p>
        </w:tc>
        <w:tc>
          <w:tcPr>
            <w:tcW w:w="2381" w:type="dxa"/>
          </w:tcPr>
          <w:p w14:paraId="6750944E" w14:textId="77777777" w:rsidR="007A0F00" w:rsidRPr="000B6EA7" w:rsidRDefault="007A0F00">
            <w:pPr>
              <w:pStyle w:val="Tabla"/>
            </w:pPr>
          </w:p>
        </w:tc>
        <w:tc>
          <w:tcPr>
            <w:tcW w:w="5329" w:type="dxa"/>
          </w:tcPr>
          <w:p w14:paraId="195658F8" w14:textId="77777777" w:rsidR="007A0F00" w:rsidRPr="000B6EA7" w:rsidRDefault="00804B6E">
            <w:pPr>
              <w:pStyle w:val="Tabla"/>
            </w:pPr>
            <w:r w:rsidRPr="000B6EA7">
              <w:rPr>
                <w:sz w:val="15"/>
              </w:rPr>
              <w:t>Huella del documento al cierre.</w:t>
            </w:r>
          </w:p>
        </w:tc>
      </w:tr>
      <w:tr w:rsidR="007A0F00" w:rsidRPr="000B6EA7" w14:paraId="1475BF1A" w14:textId="77777777">
        <w:trPr>
          <w:cantSplit/>
        </w:trPr>
        <w:tc>
          <w:tcPr>
            <w:tcW w:w="2494" w:type="dxa"/>
          </w:tcPr>
          <w:p w14:paraId="2E7DB776" w14:textId="77777777" w:rsidR="007A0F00" w:rsidRPr="000B6EA7" w:rsidRDefault="00804B6E">
            <w:pPr>
              <w:pStyle w:val="Tabla"/>
            </w:pPr>
            <w:r w:rsidRPr="000B6EA7">
              <w:rPr>
                <w:sz w:val="15"/>
              </w:rPr>
              <w:t>estado_revision</w:t>
            </w:r>
          </w:p>
        </w:tc>
        <w:tc>
          <w:tcPr>
            <w:tcW w:w="1928" w:type="dxa"/>
          </w:tcPr>
          <w:p w14:paraId="27F407AE" w14:textId="77777777" w:rsidR="007A0F00" w:rsidRPr="000B6EA7" w:rsidRDefault="00804B6E">
            <w:pPr>
              <w:pStyle w:val="Tabla"/>
            </w:pPr>
            <w:r w:rsidRPr="000B6EA7">
              <w:rPr>
                <w:sz w:val="15"/>
              </w:rPr>
              <w:t>estado_revision</w:t>
            </w:r>
          </w:p>
        </w:tc>
        <w:tc>
          <w:tcPr>
            <w:tcW w:w="2608" w:type="dxa"/>
          </w:tcPr>
          <w:p w14:paraId="57D76192" w14:textId="77777777" w:rsidR="007A0F00" w:rsidRPr="000B6EA7" w:rsidRDefault="00804B6E">
            <w:pPr>
              <w:pStyle w:val="Tabla"/>
            </w:pPr>
            <w:r w:rsidRPr="000B6EA7">
              <w:rPr>
                <w:sz w:val="15"/>
              </w:rPr>
              <w:t>NN</w:t>
            </w:r>
          </w:p>
        </w:tc>
        <w:tc>
          <w:tcPr>
            <w:tcW w:w="2381" w:type="dxa"/>
          </w:tcPr>
          <w:p w14:paraId="7CC70330" w14:textId="77777777" w:rsidR="007A0F00" w:rsidRPr="000B6EA7" w:rsidRDefault="007A0F00">
            <w:pPr>
              <w:pStyle w:val="Tabla"/>
            </w:pPr>
          </w:p>
        </w:tc>
        <w:tc>
          <w:tcPr>
            <w:tcW w:w="5329" w:type="dxa"/>
          </w:tcPr>
          <w:p w14:paraId="79D250E1" w14:textId="77777777" w:rsidR="007A0F00" w:rsidRPr="000B6EA7" w:rsidRDefault="00804B6E">
            <w:pPr>
              <w:pStyle w:val="Tabla"/>
            </w:pPr>
            <w:r w:rsidRPr="000B6EA7">
              <w:rPr>
                <w:sz w:val="15"/>
              </w:rPr>
              <w:t>Estado del mérito al cierre.</w:t>
            </w:r>
          </w:p>
        </w:tc>
      </w:tr>
    </w:tbl>
    <w:p w14:paraId="04310990" w14:textId="77777777" w:rsidR="007A0F00" w:rsidRPr="000B6EA7" w:rsidRDefault="007A0F00">
      <w:pPr>
        <w:pStyle w:val="Textoindependiente"/>
        <w:spacing w:after="40"/>
      </w:pPr>
    </w:p>
    <w:p w14:paraId="684886DE" w14:textId="77777777" w:rsidR="007A0F00" w:rsidRPr="000B6EA7" w:rsidRDefault="00804B6E">
      <w:pPr>
        <w:pStyle w:val="Ttulo2"/>
      </w:pPr>
      <w:bookmarkStart w:id="61" w:name="_Toc242365679"/>
      <w:r w:rsidRPr="000B6EA7">
        <w:lastRenderedPageBreak/>
        <w:t>Módulo E · Propuesta y decisión</w:t>
      </w:r>
      <w:bookmarkEnd w:id="61"/>
    </w:p>
    <w:p w14:paraId="416ADD46" w14:textId="77777777" w:rsidR="007A0F00" w:rsidRPr="000B6EA7" w:rsidRDefault="00804B6E">
      <w:pPr>
        <w:pStyle w:val="Ttulo3"/>
      </w:pPr>
      <w:r w:rsidRPr="000B6EA7">
        <w:t>propuesta</w:t>
      </w:r>
    </w:p>
    <w:p w14:paraId="3BB78C1D" w14:textId="77777777" w:rsidR="007A0F00" w:rsidRPr="000B6EA7" w:rsidRDefault="00804B6E">
      <w:pPr>
        <w:pStyle w:val="Textoindependiente"/>
        <w:keepNext/>
        <w:spacing w:after="60"/>
      </w:pPr>
      <w:r w:rsidRPr="000B6EA7">
        <w:rPr>
          <w:sz w:val="17"/>
        </w:rPr>
        <w:t>Propuesta tramitada por decanato, facultad y Consejo Universitario; no declara el ascenso (RF08, CUN06).</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1E04D583" w14:textId="77777777">
        <w:trPr>
          <w:tblHeader/>
        </w:trPr>
        <w:tc>
          <w:tcPr>
            <w:tcW w:w="2494" w:type="dxa"/>
            <w:shd w:val="clear" w:color="auto" w:fill="DBEBF4"/>
          </w:tcPr>
          <w:p w14:paraId="0B870B88" w14:textId="77777777" w:rsidR="007A0F00" w:rsidRPr="000B6EA7" w:rsidRDefault="00804B6E">
            <w:pPr>
              <w:pStyle w:val="Tabla"/>
            </w:pPr>
            <w:r w:rsidRPr="000B6EA7">
              <w:rPr>
                <w:b/>
                <w:sz w:val="15"/>
              </w:rPr>
              <w:t>Columna</w:t>
            </w:r>
          </w:p>
        </w:tc>
        <w:tc>
          <w:tcPr>
            <w:tcW w:w="1928" w:type="dxa"/>
            <w:shd w:val="clear" w:color="auto" w:fill="DBEBF4"/>
          </w:tcPr>
          <w:p w14:paraId="56D20F76" w14:textId="77777777" w:rsidR="007A0F00" w:rsidRPr="000B6EA7" w:rsidRDefault="00804B6E">
            <w:pPr>
              <w:pStyle w:val="Tabla"/>
            </w:pPr>
            <w:r w:rsidRPr="000B6EA7">
              <w:rPr>
                <w:b/>
                <w:sz w:val="15"/>
              </w:rPr>
              <w:t>Tipo</w:t>
            </w:r>
          </w:p>
        </w:tc>
        <w:tc>
          <w:tcPr>
            <w:tcW w:w="2608" w:type="dxa"/>
            <w:shd w:val="clear" w:color="auto" w:fill="DBEBF4"/>
          </w:tcPr>
          <w:p w14:paraId="53A7FE67" w14:textId="77777777" w:rsidR="007A0F00" w:rsidRPr="000B6EA7" w:rsidRDefault="00804B6E">
            <w:pPr>
              <w:pStyle w:val="Tabla"/>
            </w:pPr>
            <w:r w:rsidRPr="000B6EA7">
              <w:rPr>
                <w:b/>
                <w:sz w:val="15"/>
              </w:rPr>
              <w:t>Restricciones</w:t>
            </w:r>
          </w:p>
        </w:tc>
        <w:tc>
          <w:tcPr>
            <w:tcW w:w="2381" w:type="dxa"/>
            <w:shd w:val="clear" w:color="auto" w:fill="DBEBF4"/>
          </w:tcPr>
          <w:p w14:paraId="6ED79BC4" w14:textId="77777777" w:rsidR="007A0F00" w:rsidRPr="000B6EA7" w:rsidRDefault="00804B6E">
            <w:pPr>
              <w:pStyle w:val="Tabla"/>
            </w:pPr>
            <w:r w:rsidRPr="000B6EA7">
              <w:rPr>
                <w:b/>
                <w:sz w:val="15"/>
              </w:rPr>
              <w:t>Defecto</w:t>
            </w:r>
          </w:p>
        </w:tc>
        <w:tc>
          <w:tcPr>
            <w:tcW w:w="5329" w:type="dxa"/>
            <w:shd w:val="clear" w:color="auto" w:fill="DBEBF4"/>
          </w:tcPr>
          <w:p w14:paraId="607FB30D" w14:textId="77777777" w:rsidR="007A0F00" w:rsidRPr="000B6EA7" w:rsidRDefault="00804B6E">
            <w:pPr>
              <w:pStyle w:val="Tabla"/>
            </w:pPr>
            <w:r w:rsidRPr="000B6EA7">
              <w:rPr>
                <w:b/>
                <w:sz w:val="15"/>
              </w:rPr>
              <w:t>Descripción</w:t>
            </w:r>
          </w:p>
        </w:tc>
      </w:tr>
      <w:tr w:rsidR="007A0F00" w:rsidRPr="000B6EA7" w14:paraId="301C3553" w14:textId="77777777">
        <w:trPr>
          <w:cantSplit/>
        </w:trPr>
        <w:tc>
          <w:tcPr>
            <w:tcW w:w="2494" w:type="dxa"/>
          </w:tcPr>
          <w:p w14:paraId="3A7FC99F" w14:textId="77777777" w:rsidR="007A0F00" w:rsidRPr="000B6EA7" w:rsidRDefault="00804B6E">
            <w:pPr>
              <w:pStyle w:val="Tabla"/>
            </w:pPr>
            <w:r w:rsidRPr="000B6EA7">
              <w:rPr>
                <w:sz w:val="15"/>
              </w:rPr>
              <w:t>id</w:t>
            </w:r>
          </w:p>
        </w:tc>
        <w:tc>
          <w:tcPr>
            <w:tcW w:w="1928" w:type="dxa"/>
          </w:tcPr>
          <w:p w14:paraId="5366BA18" w14:textId="77777777" w:rsidR="007A0F00" w:rsidRPr="000B6EA7" w:rsidRDefault="00804B6E">
            <w:pPr>
              <w:pStyle w:val="Tabla"/>
            </w:pPr>
            <w:r w:rsidRPr="000B6EA7">
              <w:rPr>
                <w:sz w:val="15"/>
              </w:rPr>
              <w:t>uuid</w:t>
            </w:r>
          </w:p>
        </w:tc>
        <w:tc>
          <w:tcPr>
            <w:tcW w:w="2608" w:type="dxa"/>
          </w:tcPr>
          <w:p w14:paraId="26FE02B0" w14:textId="77777777" w:rsidR="007A0F00" w:rsidRPr="000B6EA7" w:rsidRDefault="00804B6E">
            <w:pPr>
              <w:pStyle w:val="Tabla"/>
            </w:pPr>
            <w:r w:rsidRPr="000B6EA7">
              <w:rPr>
                <w:sz w:val="15"/>
              </w:rPr>
              <w:t>PK</w:t>
            </w:r>
          </w:p>
        </w:tc>
        <w:tc>
          <w:tcPr>
            <w:tcW w:w="2381" w:type="dxa"/>
          </w:tcPr>
          <w:p w14:paraId="79B9D6DA" w14:textId="77777777" w:rsidR="007A0F00" w:rsidRPr="000B6EA7" w:rsidRDefault="00804B6E">
            <w:pPr>
              <w:pStyle w:val="Tabla"/>
            </w:pPr>
            <w:r w:rsidRPr="000B6EA7">
              <w:rPr>
                <w:sz w:val="15"/>
              </w:rPr>
              <w:t>gen_random_uuid()</w:t>
            </w:r>
          </w:p>
        </w:tc>
        <w:tc>
          <w:tcPr>
            <w:tcW w:w="5329" w:type="dxa"/>
          </w:tcPr>
          <w:p w14:paraId="69745CE2" w14:textId="77777777" w:rsidR="007A0F00" w:rsidRPr="000B6EA7" w:rsidRDefault="00804B6E">
            <w:pPr>
              <w:pStyle w:val="Tabla"/>
            </w:pPr>
            <w:r w:rsidRPr="000B6EA7">
              <w:rPr>
                <w:sz w:val="15"/>
              </w:rPr>
              <w:t>Identificador.</w:t>
            </w:r>
          </w:p>
        </w:tc>
      </w:tr>
      <w:tr w:rsidR="007A0F00" w:rsidRPr="000B6EA7" w14:paraId="7EC97E9C" w14:textId="77777777">
        <w:trPr>
          <w:cantSplit/>
        </w:trPr>
        <w:tc>
          <w:tcPr>
            <w:tcW w:w="2494" w:type="dxa"/>
          </w:tcPr>
          <w:p w14:paraId="45368838" w14:textId="77777777" w:rsidR="007A0F00" w:rsidRPr="000B6EA7" w:rsidRDefault="00804B6E">
            <w:pPr>
              <w:pStyle w:val="Tabla"/>
            </w:pPr>
            <w:r w:rsidRPr="000B6EA7">
              <w:rPr>
                <w:sz w:val="15"/>
              </w:rPr>
              <w:t>solicitud_id</w:t>
            </w:r>
          </w:p>
        </w:tc>
        <w:tc>
          <w:tcPr>
            <w:tcW w:w="1928" w:type="dxa"/>
          </w:tcPr>
          <w:p w14:paraId="5814A8BB" w14:textId="77777777" w:rsidR="007A0F00" w:rsidRPr="000B6EA7" w:rsidRDefault="00804B6E">
            <w:pPr>
              <w:pStyle w:val="Tabla"/>
            </w:pPr>
            <w:r w:rsidRPr="000B6EA7">
              <w:rPr>
                <w:sz w:val="15"/>
              </w:rPr>
              <w:t>uuid</w:t>
            </w:r>
          </w:p>
        </w:tc>
        <w:tc>
          <w:tcPr>
            <w:tcW w:w="2608" w:type="dxa"/>
          </w:tcPr>
          <w:p w14:paraId="2B99E65A" w14:textId="77777777" w:rsidR="007A0F00" w:rsidRPr="000B6EA7" w:rsidRDefault="00804B6E">
            <w:pPr>
              <w:pStyle w:val="Tabla"/>
            </w:pPr>
            <w:r w:rsidRPr="000B6EA7">
              <w:rPr>
                <w:sz w:val="15"/>
              </w:rPr>
              <w:t>FK → solicitud_promocion, UQ, NN</w:t>
            </w:r>
          </w:p>
        </w:tc>
        <w:tc>
          <w:tcPr>
            <w:tcW w:w="2381" w:type="dxa"/>
          </w:tcPr>
          <w:p w14:paraId="4A26CB0F" w14:textId="77777777" w:rsidR="007A0F00" w:rsidRPr="000B6EA7" w:rsidRDefault="007A0F00">
            <w:pPr>
              <w:pStyle w:val="Tabla"/>
            </w:pPr>
          </w:p>
        </w:tc>
        <w:tc>
          <w:tcPr>
            <w:tcW w:w="5329" w:type="dxa"/>
          </w:tcPr>
          <w:p w14:paraId="4D48D969" w14:textId="77777777" w:rsidR="007A0F00" w:rsidRPr="000B6EA7" w:rsidRDefault="00804B6E">
            <w:pPr>
              <w:pStyle w:val="Tabla"/>
            </w:pPr>
            <w:r w:rsidRPr="000B6EA7">
              <w:rPr>
                <w:sz w:val="15"/>
              </w:rPr>
              <w:t>Solicitud propuesta.</w:t>
            </w:r>
          </w:p>
        </w:tc>
      </w:tr>
      <w:tr w:rsidR="007A0F00" w:rsidRPr="000B6EA7" w14:paraId="1093E353" w14:textId="77777777">
        <w:trPr>
          <w:cantSplit/>
        </w:trPr>
        <w:tc>
          <w:tcPr>
            <w:tcW w:w="2494" w:type="dxa"/>
          </w:tcPr>
          <w:p w14:paraId="130B3557" w14:textId="77777777" w:rsidR="007A0F00" w:rsidRPr="000B6EA7" w:rsidRDefault="00804B6E">
            <w:pPr>
              <w:pStyle w:val="Tabla"/>
            </w:pPr>
            <w:r w:rsidRPr="000B6EA7">
              <w:rPr>
                <w:sz w:val="15"/>
              </w:rPr>
              <w:t>evaluacion_id</w:t>
            </w:r>
          </w:p>
        </w:tc>
        <w:tc>
          <w:tcPr>
            <w:tcW w:w="1928" w:type="dxa"/>
          </w:tcPr>
          <w:p w14:paraId="3009F817" w14:textId="77777777" w:rsidR="007A0F00" w:rsidRPr="000B6EA7" w:rsidRDefault="00804B6E">
            <w:pPr>
              <w:pStyle w:val="Tabla"/>
            </w:pPr>
            <w:r w:rsidRPr="000B6EA7">
              <w:rPr>
                <w:sz w:val="15"/>
              </w:rPr>
              <w:t>uuid</w:t>
            </w:r>
          </w:p>
        </w:tc>
        <w:tc>
          <w:tcPr>
            <w:tcW w:w="2608" w:type="dxa"/>
          </w:tcPr>
          <w:p w14:paraId="097F47A7" w14:textId="77777777" w:rsidR="007A0F00" w:rsidRPr="000B6EA7" w:rsidRDefault="00804B6E">
            <w:pPr>
              <w:pStyle w:val="Tabla"/>
            </w:pPr>
            <w:r w:rsidRPr="000B6EA7">
              <w:rPr>
                <w:sz w:val="15"/>
              </w:rPr>
              <w:t>FK → evaluacion, UQ, NN</w:t>
            </w:r>
          </w:p>
        </w:tc>
        <w:tc>
          <w:tcPr>
            <w:tcW w:w="2381" w:type="dxa"/>
          </w:tcPr>
          <w:p w14:paraId="72EC751B" w14:textId="77777777" w:rsidR="007A0F00" w:rsidRPr="000B6EA7" w:rsidRDefault="007A0F00">
            <w:pPr>
              <w:pStyle w:val="Tabla"/>
            </w:pPr>
          </w:p>
        </w:tc>
        <w:tc>
          <w:tcPr>
            <w:tcW w:w="5329" w:type="dxa"/>
          </w:tcPr>
          <w:p w14:paraId="745589C9" w14:textId="77777777" w:rsidR="007A0F00" w:rsidRPr="000B6EA7" w:rsidRDefault="00804B6E">
            <w:pPr>
              <w:pStyle w:val="Tabla"/>
            </w:pPr>
            <w:r w:rsidRPr="000B6EA7">
              <w:rPr>
                <w:sz w:val="15"/>
              </w:rPr>
              <w:t>Evaluación cerrada que la respalda.</w:t>
            </w:r>
          </w:p>
        </w:tc>
      </w:tr>
      <w:tr w:rsidR="007A0F00" w:rsidRPr="000B6EA7" w14:paraId="74BCE2DD" w14:textId="77777777">
        <w:trPr>
          <w:cantSplit/>
        </w:trPr>
        <w:tc>
          <w:tcPr>
            <w:tcW w:w="2494" w:type="dxa"/>
          </w:tcPr>
          <w:p w14:paraId="1484B202" w14:textId="77777777" w:rsidR="007A0F00" w:rsidRPr="000B6EA7" w:rsidRDefault="00804B6E">
            <w:pPr>
              <w:pStyle w:val="Tabla"/>
            </w:pPr>
            <w:r w:rsidRPr="000B6EA7">
              <w:rPr>
                <w:sz w:val="15"/>
              </w:rPr>
              <w:t>convocatoria_id</w:t>
            </w:r>
          </w:p>
        </w:tc>
        <w:tc>
          <w:tcPr>
            <w:tcW w:w="1928" w:type="dxa"/>
          </w:tcPr>
          <w:p w14:paraId="41ADBBD0" w14:textId="77777777" w:rsidR="007A0F00" w:rsidRPr="000B6EA7" w:rsidRDefault="00804B6E">
            <w:pPr>
              <w:pStyle w:val="Tabla"/>
            </w:pPr>
            <w:r w:rsidRPr="000B6EA7">
              <w:rPr>
                <w:sz w:val="15"/>
              </w:rPr>
              <w:t>uuid</w:t>
            </w:r>
          </w:p>
        </w:tc>
        <w:tc>
          <w:tcPr>
            <w:tcW w:w="2608" w:type="dxa"/>
          </w:tcPr>
          <w:p w14:paraId="410AE02C" w14:textId="77777777" w:rsidR="007A0F00" w:rsidRPr="000B6EA7" w:rsidRDefault="00804B6E">
            <w:pPr>
              <w:pStyle w:val="Tabla"/>
            </w:pPr>
            <w:r w:rsidRPr="000B6EA7">
              <w:rPr>
                <w:sz w:val="15"/>
              </w:rPr>
              <w:t>FK → convocatoria_plaza, NN</w:t>
            </w:r>
          </w:p>
        </w:tc>
        <w:tc>
          <w:tcPr>
            <w:tcW w:w="2381" w:type="dxa"/>
          </w:tcPr>
          <w:p w14:paraId="5946C802" w14:textId="77777777" w:rsidR="007A0F00" w:rsidRPr="000B6EA7" w:rsidRDefault="007A0F00">
            <w:pPr>
              <w:pStyle w:val="Tabla"/>
            </w:pPr>
          </w:p>
        </w:tc>
        <w:tc>
          <w:tcPr>
            <w:tcW w:w="5329" w:type="dxa"/>
          </w:tcPr>
          <w:p w14:paraId="0B73CE45" w14:textId="77777777" w:rsidR="007A0F00" w:rsidRPr="000B6EA7" w:rsidRDefault="00804B6E">
            <w:pPr>
              <w:pStyle w:val="Tabla"/>
            </w:pPr>
            <w:r w:rsidRPr="000B6EA7">
              <w:rPr>
                <w:sz w:val="15"/>
              </w:rPr>
              <w:t>Convocatoria.</w:t>
            </w:r>
          </w:p>
        </w:tc>
      </w:tr>
      <w:tr w:rsidR="007A0F00" w:rsidRPr="000B6EA7" w14:paraId="631101FA" w14:textId="77777777">
        <w:trPr>
          <w:cantSplit/>
        </w:trPr>
        <w:tc>
          <w:tcPr>
            <w:tcW w:w="2494" w:type="dxa"/>
          </w:tcPr>
          <w:p w14:paraId="0D58222A" w14:textId="77777777" w:rsidR="007A0F00" w:rsidRPr="000B6EA7" w:rsidRDefault="00804B6E">
            <w:pPr>
              <w:pStyle w:val="Tabla"/>
            </w:pPr>
            <w:r w:rsidRPr="000B6EA7">
              <w:rPr>
                <w:sz w:val="15"/>
              </w:rPr>
              <w:t>plaza_id</w:t>
            </w:r>
          </w:p>
        </w:tc>
        <w:tc>
          <w:tcPr>
            <w:tcW w:w="1928" w:type="dxa"/>
          </w:tcPr>
          <w:p w14:paraId="09234BB3" w14:textId="77777777" w:rsidR="007A0F00" w:rsidRPr="000B6EA7" w:rsidRDefault="00804B6E">
            <w:pPr>
              <w:pStyle w:val="Tabla"/>
            </w:pPr>
            <w:r w:rsidRPr="000B6EA7">
              <w:rPr>
                <w:sz w:val="15"/>
              </w:rPr>
              <w:t>uuid</w:t>
            </w:r>
          </w:p>
        </w:tc>
        <w:tc>
          <w:tcPr>
            <w:tcW w:w="2608" w:type="dxa"/>
          </w:tcPr>
          <w:p w14:paraId="2A1BCC79" w14:textId="77777777" w:rsidR="007A0F00" w:rsidRPr="000B6EA7" w:rsidRDefault="00804B6E">
            <w:pPr>
              <w:pStyle w:val="Tabla"/>
            </w:pPr>
            <w:r w:rsidRPr="000B6EA7">
              <w:rPr>
                <w:sz w:val="15"/>
              </w:rPr>
              <w:t>FK → convocatoria_plaza, NN</w:t>
            </w:r>
          </w:p>
        </w:tc>
        <w:tc>
          <w:tcPr>
            <w:tcW w:w="2381" w:type="dxa"/>
          </w:tcPr>
          <w:p w14:paraId="07800B83" w14:textId="77777777" w:rsidR="007A0F00" w:rsidRPr="000B6EA7" w:rsidRDefault="007A0F00">
            <w:pPr>
              <w:pStyle w:val="Tabla"/>
            </w:pPr>
          </w:p>
        </w:tc>
        <w:tc>
          <w:tcPr>
            <w:tcW w:w="5329" w:type="dxa"/>
          </w:tcPr>
          <w:p w14:paraId="564653FD" w14:textId="77777777" w:rsidR="007A0F00" w:rsidRPr="000B6EA7" w:rsidRDefault="00804B6E">
            <w:pPr>
              <w:pStyle w:val="Tabla"/>
            </w:pPr>
            <w:r w:rsidRPr="000B6EA7">
              <w:rPr>
                <w:sz w:val="15"/>
              </w:rPr>
              <w:t>Plaza propuesta.</w:t>
            </w:r>
          </w:p>
        </w:tc>
      </w:tr>
      <w:tr w:rsidR="007A0F00" w:rsidRPr="000B6EA7" w14:paraId="181984C0" w14:textId="77777777">
        <w:trPr>
          <w:cantSplit/>
        </w:trPr>
        <w:tc>
          <w:tcPr>
            <w:tcW w:w="2494" w:type="dxa"/>
          </w:tcPr>
          <w:p w14:paraId="1E85B155" w14:textId="77777777" w:rsidR="007A0F00" w:rsidRPr="000B6EA7" w:rsidRDefault="00804B6E">
            <w:pPr>
              <w:pStyle w:val="Tabla"/>
            </w:pPr>
            <w:r w:rsidRPr="000B6EA7">
              <w:rPr>
                <w:sz w:val="15"/>
              </w:rPr>
              <w:t>estado</w:t>
            </w:r>
          </w:p>
        </w:tc>
        <w:tc>
          <w:tcPr>
            <w:tcW w:w="1928" w:type="dxa"/>
          </w:tcPr>
          <w:p w14:paraId="09F0D7BC" w14:textId="77777777" w:rsidR="007A0F00" w:rsidRPr="000B6EA7" w:rsidRDefault="00804B6E">
            <w:pPr>
              <w:pStyle w:val="Tabla"/>
            </w:pPr>
            <w:r w:rsidRPr="000B6EA7">
              <w:rPr>
                <w:sz w:val="15"/>
              </w:rPr>
              <w:t>etapa_propuesta</w:t>
            </w:r>
          </w:p>
        </w:tc>
        <w:tc>
          <w:tcPr>
            <w:tcW w:w="2608" w:type="dxa"/>
          </w:tcPr>
          <w:p w14:paraId="7790F034" w14:textId="77777777" w:rsidR="007A0F00" w:rsidRPr="000B6EA7" w:rsidRDefault="00804B6E">
            <w:pPr>
              <w:pStyle w:val="Tabla"/>
            </w:pPr>
            <w:r w:rsidRPr="000B6EA7">
              <w:rPr>
                <w:sz w:val="15"/>
              </w:rPr>
              <w:t>NN</w:t>
            </w:r>
          </w:p>
        </w:tc>
        <w:tc>
          <w:tcPr>
            <w:tcW w:w="2381" w:type="dxa"/>
          </w:tcPr>
          <w:p w14:paraId="0E5C01D7" w14:textId="77777777" w:rsidR="007A0F00" w:rsidRPr="000B6EA7" w:rsidRDefault="00804B6E">
            <w:pPr>
              <w:pStyle w:val="Tabla"/>
            </w:pPr>
            <w:r w:rsidRPr="000B6EA7">
              <w:rPr>
                <w:sz w:val="15"/>
              </w:rPr>
              <w:t>'decanato'</w:t>
            </w:r>
          </w:p>
        </w:tc>
        <w:tc>
          <w:tcPr>
            <w:tcW w:w="5329" w:type="dxa"/>
          </w:tcPr>
          <w:p w14:paraId="7ABF4DD3" w14:textId="77777777" w:rsidR="007A0F00" w:rsidRPr="000B6EA7" w:rsidRDefault="00804B6E">
            <w:pPr>
              <w:pStyle w:val="Tabla"/>
            </w:pPr>
            <w:r w:rsidRPr="000B6EA7">
              <w:rPr>
                <w:sz w:val="15"/>
              </w:rPr>
              <w:t>Instancia actual; aprobada/denegada son terminales.</w:t>
            </w:r>
          </w:p>
        </w:tc>
      </w:tr>
      <w:tr w:rsidR="007A0F00" w:rsidRPr="000B6EA7" w14:paraId="20D06553" w14:textId="77777777">
        <w:trPr>
          <w:cantSplit/>
        </w:trPr>
        <w:tc>
          <w:tcPr>
            <w:tcW w:w="2494" w:type="dxa"/>
          </w:tcPr>
          <w:p w14:paraId="26067F36" w14:textId="77777777" w:rsidR="007A0F00" w:rsidRPr="000B6EA7" w:rsidRDefault="00804B6E">
            <w:pPr>
              <w:pStyle w:val="Tabla"/>
            </w:pPr>
            <w:r w:rsidRPr="000B6EA7">
              <w:rPr>
                <w:sz w:val="15"/>
              </w:rPr>
              <w:t>informe</w:t>
            </w:r>
          </w:p>
        </w:tc>
        <w:tc>
          <w:tcPr>
            <w:tcW w:w="1928" w:type="dxa"/>
          </w:tcPr>
          <w:p w14:paraId="624AFCB4" w14:textId="77777777" w:rsidR="007A0F00" w:rsidRPr="000B6EA7" w:rsidRDefault="00804B6E">
            <w:pPr>
              <w:pStyle w:val="Tabla"/>
            </w:pPr>
            <w:r w:rsidRPr="000B6EA7">
              <w:rPr>
                <w:sz w:val="15"/>
              </w:rPr>
              <w:t>text</w:t>
            </w:r>
          </w:p>
        </w:tc>
        <w:tc>
          <w:tcPr>
            <w:tcW w:w="2608" w:type="dxa"/>
          </w:tcPr>
          <w:p w14:paraId="71CD672B" w14:textId="77777777" w:rsidR="007A0F00" w:rsidRPr="000B6EA7" w:rsidRDefault="00804B6E">
            <w:pPr>
              <w:pStyle w:val="Tabla"/>
            </w:pPr>
            <w:r w:rsidRPr="000B6EA7">
              <w:rPr>
                <w:sz w:val="15"/>
              </w:rPr>
              <w:t>NN</w:t>
            </w:r>
          </w:p>
        </w:tc>
        <w:tc>
          <w:tcPr>
            <w:tcW w:w="2381" w:type="dxa"/>
          </w:tcPr>
          <w:p w14:paraId="6FFBDE65" w14:textId="77777777" w:rsidR="007A0F00" w:rsidRPr="000B6EA7" w:rsidRDefault="007A0F00">
            <w:pPr>
              <w:pStyle w:val="Tabla"/>
            </w:pPr>
          </w:p>
        </w:tc>
        <w:tc>
          <w:tcPr>
            <w:tcW w:w="5329" w:type="dxa"/>
          </w:tcPr>
          <w:p w14:paraId="2C8FB99C" w14:textId="77777777" w:rsidR="007A0F00" w:rsidRPr="000B6EA7" w:rsidRDefault="00804B6E">
            <w:pPr>
              <w:pStyle w:val="Tabla"/>
            </w:pPr>
            <w:r w:rsidRPr="000B6EA7">
              <w:rPr>
                <w:sz w:val="15"/>
              </w:rPr>
              <w:t>Informe de decanato.</w:t>
            </w:r>
          </w:p>
        </w:tc>
      </w:tr>
      <w:tr w:rsidR="007A0F00" w:rsidRPr="000B6EA7" w14:paraId="2E1D973D" w14:textId="77777777">
        <w:trPr>
          <w:cantSplit/>
        </w:trPr>
        <w:tc>
          <w:tcPr>
            <w:tcW w:w="2494" w:type="dxa"/>
          </w:tcPr>
          <w:p w14:paraId="75CBD7D9" w14:textId="77777777" w:rsidR="007A0F00" w:rsidRPr="000B6EA7" w:rsidRDefault="00804B6E">
            <w:pPr>
              <w:pStyle w:val="Tabla"/>
            </w:pPr>
            <w:r w:rsidRPr="000B6EA7">
              <w:rPr>
                <w:sz w:val="15"/>
              </w:rPr>
              <w:t>creada_por</w:t>
            </w:r>
          </w:p>
        </w:tc>
        <w:tc>
          <w:tcPr>
            <w:tcW w:w="1928" w:type="dxa"/>
          </w:tcPr>
          <w:p w14:paraId="2824909A" w14:textId="77777777" w:rsidR="007A0F00" w:rsidRPr="000B6EA7" w:rsidRDefault="00804B6E">
            <w:pPr>
              <w:pStyle w:val="Tabla"/>
            </w:pPr>
            <w:r w:rsidRPr="000B6EA7">
              <w:rPr>
                <w:sz w:val="15"/>
              </w:rPr>
              <w:t>uuid</w:t>
            </w:r>
          </w:p>
        </w:tc>
        <w:tc>
          <w:tcPr>
            <w:tcW w:w="2608" w:type="dxa"/>
          </w:tcPr>
          <w:p w14:paraId="1DCC25A9" w14:textId="77777777" w:rsidR="007A0F00" w:rsidRPr="000B6EA7" w:rsidRDefault="00804B6E">
            <w:pPr>
              <w:pStyle w:val="Tabla"/>
            </w:pPr>
            <w:r w:rsidRPr="000B6EA7">
              <w:rPr>
                <w:sz w:val="15"/>
              </w:rPr>
              <w:t>FK → usuario, NN</w:t>
            </w:r>
          </w:p>
        </w:tc>
        <w:tc>
          <w:tcPr>
            <w:tcW w:w="2381" w:type="dxa"/>
          </w:tcPr>
          <w:p w14:paraId="3BCD8356" w14:textId="77777777" w:rsidR="007A0F00" w:rsidRPr="000B6EA7" w:rsidRDefault="007A0F00">
            <w:pPr>
              <w:pStyle w:val="Tabla"/>
            </w:pPr>
          </w:p>
        </w:tc>
        <w:tc>
          <w:tcPr>
            <w:tcW w:w="5329" w:type="dxa"/>
          </w:tcPr>
          <w:p w14:paraId="563443E5" w14:textId="77777777" w:rsidR="007A0F00" w:rsidRPr="000B6EA7" w:rsidRDefault="00804B6E">
            <w:pPr>
              <w:pStyle w:val="Tabla"/>
            </w:pPr>
            <w:r w:rsidRPr="000B6EA7">
              <w:rPr>
                <w:sz w:val="15"/>
              </w:rPr>
              <w:t>Responsable de decanato.</w:t>
            </w:r>
          </w:p>
        </w:tc>
      </w:tr>
      <w:tr w:rsidR="007A0F00" w:rsidRPr="000B6EA7" w14:paraId="2479668E" w14:textId="77777777">
        <w:trPr>
          <w:cantSplit/>
        </w:trPr>
        <w:tc>
          <w:tcPr>
            <w:tcW w:w="2494" w:type="dxa"/>
          </w:tcPr>
          <w:p w14:paraId="403FB9FB" w14:textId="77777777" w:rsidR="007A0F00" w:rsidRPr="000B6EA7" w:rsidRDefault="00804B6E">
            <w:pPr>
              <w:pStyle w:val="Tabla"/>
            </w:pPr>
            <w:r w:rsidRPr="000B6EA7">
              <w:rPr>
                <w:sz w:val="15"/>
              </w:rPr>
              <w:t>version</w:t>
            </w:r>
          </w:p>
        </w:tc>
        <w:tc>
          <w:tcPr>
            <w:tcW w:w="1928" w:type="dxa"/>
          </w:tcPr>
          <w:p w14:paraId="67CE9C36" w14:textId="77777777" w:rsidR="007A0F00" w:rsidRPr="000B6EA7" w:rsidRDefault="00804B6E">
            <w:pPr>
              <w:pStyle w:val="Tabla"/>
            </w:pPr>
            <w:r w:rsidRPr="000B6EA7">
              <w:rPr>
                <w:sz w:val="15"/>
              </w:rPr>
              <w:t>integer</w:t>
            </w:r>
          </w:p>
        </w:tc>
        <w:tc>
          <w:tcPr>
            <w:tcW w:w="2608" w:type="dxa"/>
          </w:tcPr>
          <w:p w14:paraId="7C4BAF23" w14:textId="77777777" w:rsidR="007A0F00" w:rsidRPr="000B6EA7" w:rsidRDefault="00804B6E">
            <w:pPr>
              <w:pStyle w:val="Tabla"/>
            </w:pPr>
            <w:r w:rsidRPr="000B6EA7">
              <w:rPr>
                <w:sz w:val="15"/>
              </w:rPr>
              <w:t>NN</w:t>
            </w:r>
          </w:p>
        </w:tc>
        <w:tc>
          <w:tcPr>
            <w:tcW w:w="2381" w:type="dxa"/>
          </w:tcPr>
          <w:p w14:paraId="7E8AC4A7" w14:textId="77777777" w:rsidR="007A0F00" w:rsidRPr="000B6EA7" w:rsidRDefault="00804B6E">
            <w:pPr>
              <w:pStyle w:val="Tabla"/>
            </w:pPr>
            <w:r w:rsidRPr="000B6EA7">
              <w:rPr>
                <w:sz w:val="15"/>
              </w:rPr>
              <w:t>1</w:t>
            </w:r>
          </w:p>
        </w:tc>
        <w:tc>
          <w:tcPr>
            <w:tcW w:w="5329" w:type="dxa"/>
          </w:tcPr>
          <w:p w14:paraId="2CA72D16" w14:textId="77777777" w:rsidR="007A0F00" w:rsidRPr="000B6EA7" w:rsidRDefault="00804B6E">
            <w:pPr>
              <w:pStyle w:val="Tabla"/>
            </w:pPr>
            <w:r w:rsidRPr="000B6EA7">
              <w:rPr>
                <w:sz w:val="15"/>
              </w:rPr>
              <w:t>Control de concurrencia optimista.</w:t>
            </w:r>
          </w:p>
        </w:tc>
      </w:tr>
      <w:tr w:rsidR="007A0F00" w:rsidRPr="000B6EA7" w14:paraId="4D234900" w14:textId="77777777">
        <w:trPr>
          <w:cantSplit/>
        </w:trPr>
        <w:tc>
          <w:tcPr>
            <w:tcW w:w="2494" w:type="dxa"/>
          </w:tcPr>
          <w:p w14:paraId="60602CF3" w14:textId="77777777" w:rsidR="007A0F00" w:rsidRPr="000B6EA7" w:rsidRDefault="00804B6E">
            <w:pPr>
              <w:pStyle w:val="Tabla"/>
            </w:pPr>
            <w:r w:rsidRPr="000B6EA7">
              <w:rPr>
                <w:sz w:val="15"/>
              </w:rPr>
              <w:t>creada_en</w:t>
            </w:r>
          </w:p>
        </w:tc>
        <w:tc>
          <w:tcPr>
            <w:tcW w:w="1928" w:type="dxa"/>
          </w:tcPr>
          <w:p w14:paraId="64A95E89" w14:textId="77777777" w:rsidR="007A0F00" w:rsidRPr="000B6EA7" w:rsidRDefault="00804B6E">
            <w:pPr>
              <w:pStyle w:val="Tabla"/>
            </w:pPr>
            <w:r w:rsidRPr="000B6EA7">
              <w:rPr>
                <w:sz w:val="15"/>
              </w:rPr>
              <w:t>timestamptz</w:t>
            </w:r>
          </w:p>
        </w:tc>
        <w:tc>
          <w:tcPr>
            <w:tcW w:w="2608" w:type="dxa"/>
          </w:tcPr>
          <w:p w14:paraId="509C9C10" w14:textId="77777777" w:rsidR="007A0F00" w:rsidRPr="000B6EA7" w:rsidRDefault="00804B6E">
            <w:pPr>
              <w:pStyle w:val="Tabla"/>
            </w:pPr>
            <w:r w:rsidRPr="000B6EA7">
              <w:rPr>
                <w:sz w:val="15"/>
              </w:rPr>
              <w:t>NN</w:t>
            </w:r>
          </w:p>
        </w:tc>
        <w:tc>
          <w:tcPr>
            <w:tcW w:w="2381" w:type="dxa"/>
          </w:tcPr>
          <w:p w14:paraId="231BFA0A" w14:textId="77777777" w:rsidR="007A0F00" w:rsidRPr="000B6EA7" w:rsidRDefault="00804B6E">
            <w:pPr>
              <w:pStyle w:val="Tabla"/>
            </w:pPr>
            <w:r w:rsidRPr="000B6EA7">
              <w:rPr>
                <w:sz w:val="15"/>
              </w:rPr>
              <w:t>now()</w:t>
            </w:r>
          </w:p>
        </w:tc>
        <w:tc>
          <w:tcPr>
            <w:tcW w:w="5329" w:type="dxa"/>
          </w:tcPr>
          <w:p w14:paraId="03541E83" w14:textId="77777777" w:rsidR="007A0F00" w:rsidRPr="000B6EA7" w:rsidRDefault="00804B6E">
            <w:pPr>
              <w:pStyle w:val="Tabla"/>
            </w:pPr>
            <w:r w:rsidRPr="000B6EA7">
              <w:rPr>
                <w:sz w:val="15"/>
              </w:rPr>
              <w:t>Fecha de alta.</w:t>
            </w:r>
          </w:p>
        </w:tc>
      </w:tr>
      <w:tr w:rsidR="007A0F00" w:rsidRPr="000B6EA7" w14:paraId="5E52E9CE" w14:textId="77777777">
        <w:trPr>
          <w:cantSplit/>
        </w:trPr>
        <w:tc>
          <w:tcPr>
            <w:tcW w:w="2494" w:type="dxa"/>
          </w:tcPr>
          <w:p w14:paraId="5DB474CB" w14:textId="77777777" w:rsidR="007A0F00" w:rsidRPr="000B6EA7" w:rsidRDefault="00804B6E">
            <w:pPr>
              <w:pStyle w:val="Tabla"/>
            </w:pPr>
            <w:r w:rsidRPr="000B6EA7">
              <w:rPr>
                <w:sz w:val="15"/>
              </w:rPr>
              <w:t>actualizada_en</w:t>
            </w:r>
          </w:p>
        </w:tc>
        <w:tc>
          <w:tcPr>
            <w:tcW w:w="1928" w:type="dxa"/>
          </w:tcPr>
          <w:p w14:paraId="6EF180E3" w14:textId="77777777" w:rsidR="007A0F00" w:rsidRPr="000B6EA7" w:rsidRDefault="00804B6E">
            <w:pPr>
              <w:pStyle w:val="Tabla"/>
            </w:pPr>
            <w:r w:rsidRPr="000B6EA7">
              <w:rPr>
                <w:sz w:val="15"/>
              </w:rPr>
              <w:t>timestamptz</w:t>
            </w:r>
          </w:p>
        </w:tc>
        <w:tc>
          <w:tcPr>
            <w:tcW w:w="2608" w:type="dxa"/>
          </w:tcPr>
          <w:p w14:paraId="41EA68F2" w14:textId="77777777" w:rsidR="007A0F00" w:rsidRPr="000B6EA7" w:rsidRDefault="00804B6E">
            <w:pPr>
              <w:pStyle w:val="Tabla"/>
            </w:pPr>
            <w:r w:rsidRPr="000B6EA7">
              <w:rPr>
                <w:sz w:val="15"/>
              </w:rPr>
              <w:t>NN</w:t>
            </w:r>
          </w:p>
        </w:tc>
        <w:tc>
          <w:tcPr>
            <w:tcW w:w="2381" w:type="dxa"/>
          </w:tcPr>
          <w:p w14:paraId="58C8D5B8" w14:textId="77777777" w:rsidR="007A0F00" w:rsidRPr="000B6EA7" w:rsidRDefault="00804B6E">
            <w:pPr>
              <w:pStyle w:val="Tabla"/>
            </w:pPr>
            <w:r w:rsidRPr="000B6EA7">
              <w:rPr>
                <w:sz w:val="15"/>
              </w:rPr>
              <w:t>now()</w:t>
            </w:r>
          </w:p>
        </w:tc>
        <w:tc>
          <w:tcPr>
            <w:tcW w:w="5329" w:type="dxa"/>
          </w:tcPr>
          <w:p w14:paraId="2BBBCA76" w14:textId="77777777" w:rsidR="007A0F00" w:rsidRPr="000B6EA7" w:rsidRDefault="00804B6E">
            <w:pPr>
              <w:pStyle w:val="Tabla"/>
            </w:pPr>
            <w:r w:rsidRPr="000B6EA7">
              <w:rPr>
                <w:sz w:val="15"/>
              </w:rPr>
              <w:t>Última modificación.</w:t>
            </w:r>
          </w:p>
        </w:tc>
      </w:tr>
    </w:tbl>
    <w:p w14:paraId="2DE074FB" w14:textId="77777777" w:rsidR="007A0F00" w:rsidRPr="000B6EA7" w:rsidRDefault="007A0F00">
      <w:pPr>
        <w:pStyle w:val="Textoindependiente"/>
        <w:spacing w:after="40"/>
      </w:pPr>
    </w:p>
    <w:p w14:paraId="16F47F4D" w14:textId="77777777" w:rsidR="007A0F00" w:rsidRPr="000B6EA7" w:rsidRDefault="00804B6E">
      <w:pPr>
        <w:pStyle w:val="Textoindependiente"/>
        <w:spacing w:after="40"/>
      </w:pPr>
      <w:r w:rsidRPr="000B6EA7">
        <w:rPr>
          <w:b/>
          <w:sz w:val="15"/>
        </w:rPr>
        <w:t>Índices:</w:t>
      </w:r>
      <w:r w:rsidRPr="000B6EA7">
        <w:rPr>
          <w:sz w:val="15"/>
        </w:rPr>
        <w:t xml:space="preserve"> ux_propuesta_plaza_activa (plaza_id) WHERE estado &lt;&gt; 'denegada' · único.</w:t>
      </w:r>
    </w:p>
    <w:p w14:paraId="3CC476B4" w14:textId="77777777" w:rsidR="007A0F00" w:rsidRPr="000B6EA7" w:rsidRDefault="00804B6E">
      <w:pPr>
        <w:pStyle w:val="Ttulo3"/>
      </w:pPr>
      <w:r w:rsidRPr="000B6EA7">
        <w:t>propuesta_orden_merito</w:t>
      </w:r>
    </w:p>
    <w:p w14:paraId="580AA70A" w14:textId="77777777" w:rsidR="007A0F00" w:rsidRPr="000B6EA7" w:rsidRDefault="00804B6E">
      <w:pPr>
        <w:pStyle w:val="Textoindependiente"/>
        <w:keepNext/>
        <w:spacing w:after="60"/>
      </w:pPr>
      <w:r w:rsidRPr="000B6EA7">
        <w:rPr>
          <w:sz w:val="17"/>
        </w:rPr>
        <w:t>Cuadro de mérito congelado al preparar la propuesta (RN05).</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298211E0" w14:textId="77777777">
        <w:trPr>
          <w:tblHeader/>
        </w:trPr>
        <w:tc>
          <w:tcPr>
            <w:tcW w:w="2494" w:type="dxa"/>
            <w:shd w:val="clear" w:color="auto" w:fill="DBEBF4"/>
          </w:tcPr>
          <w:p w14:paraId="2BB707B2" w14:textId="77777777" w:rsidR="007A0F00" w:rsidRPr="000B6EA7" w:rsidRDefault="00804B6E">
            <w:pPr>
              <w:pStyle w:val="Tabla"/>
            </w:pPr>
            <w:r w:rsidRPr="000B6EA7">
              <w:rPr>
                <w:b/>
                <w:sz w:val="15"/>
              </w:rPr>
              <w:t>Columna</w:t>
            </w:r>
          </w:p>
        </w:tc>
        <w:tc>
          <w:tcPr>
            <w:tcW w:w="1928" w:type="dxa"/>
            <w:shd w:val="clear" w:color="auto" w:fill="DBEBF4"/>
          </w:tcPr>
          <w:p w14:paraId="27AF0212" w14:textId="77777777" w:rsidR="007A0F00" w:rsidRPr="000B6EA7" w:rsidRDefault="00804B6E">
            <w:pPr>
              <w:pStyle w:val="Tabla"/>
            </w:pPr>
            <w:r w:rsidRPr="000B6EA7">
              <w:rPr>
                <w:b/>
                <w:sz w:val="15"/>
              </w:rPr>
              <w:t>Tipo</w:t>
            </w:r>
          </w:p>
        </w:tc>
        <w:tc>
          <w:tcPr>
            <w:tcW w:w="2608" w:type="dxa"/>
            <w:shd w:val="clear" w:color="auto" w:fill="DBEBF4"/>
          </w:tcPr>
          <w:p w14:paraId="7FEF2E2C" w14:textId="77777777" w:rsidR="007A0F00" w:rsidRPr="000B6EA7" w:rsidRDefault="00804B6E">
            <w:pPr>
              <w:pStyle w:val="Tabla"/>
            </w:pPr>
            <w:r w:rsidRPr="000B6EA7">
              <w:rPr>
                <w:b/>
                <w:sz w:val="15"/>
              </w:rPr>
              <w:t>Restricciones</w:t>
            </w:r>
          </w:p>
        </w:tc>
        <w:tc>
          <w:tcPr>
            <w:tcW w:w="2381" w:type="dxa"/>
            <w:shd w:val="clear" w:color="auto" w:fill="DBEBF4"/>
          </w:tcPr>
          <w:p w14:paraId="15CB52AF" w14:textId="77777777" w:rsidR="007A0F00" w:rsidRPr="000B6EA7" w:rsidRDefault="00804B6E">
            <w:pPr>
              <w:pStyle w:val="Tabla"/>
            </w:pPr>
            <w:r w:rsidRPr="000B6EA7">
              <w:rPr>
                <w:b/>
                <w:sz w:val="15"/>
              </w:rPr>
              <w:t>Defecto</w:t>
            </w:r>
          </w:p>
        </w:tc>
        <w:tc>
          <w:tcPr>
            <w:tcW w:w="5329" w:type="dxa"/>
            <w:shd w:val="clear" w:color="auto" w:fill="DBEBF4"/>
          </w:tcPr>
          <w:p w14:paraId="342FD16D" w14:textId="77777777" w:rsidR="007A0F00" w:rsidRPr="000B6EA7" w:rsidRDefault="00804B6E">
            <w:pPr>
              <w:pStyle w:val="Tabla"/>
            </w:pPr>
            <w:r w:rsidRPr="000B6EA7">
              <w:rPr>
                <w:b/>
                <w:sz w:val="15"/>
              </w:rPr>
              <w:t>Descripción</w:t>
            </w:r>
          </w:p>
        </w:tc>
      </w:tr>
      <w:tr w:rsidR="007A0F00" w:rsidRPr="000B6EA7" w14:paraId="2C64F97B" w14:textId="77777777">
        <w:trPr>
          <w:cantSplit/>
        </w:trPr>
        <w:tc>
          <w:tcPr>
            <w:tcW w:w="2494" w:type="dxa"/>
          </w:tcPr>
          <w:p w14:paraId="7DF47897" w14:textId="77777777" w:rsidR="007A0F00" w:rsidRPr="000B6EA7" w:rsidRDefault="00804B6E">
            <w:pPr>
              <w:pStyle w:val="Tabla"/>
            </w:pPr>
            <w:r w:rsidRPr="000B6EA7">
              <w:rPr>
                <w:sz w:val="15"/>
              </w:rPr>
              <w:t>propuesta_id</w:t>
            </w:r>
          </w:p>
        </w:tc>
        <w:tc>
          <w:tcPr>
            <w:tcW w:w="1928" w:type="dxa"/>
          </w:tcPr>
          <w:p w14:paraId="26C33E3B" w14:textId="77777777" w:rsidR="007A0F00" w:rsidRPr="000B6EA7" w:rsidRDefault="00804B6E">
            <w:pPr>
              <w:pStyle w:val="Tabla"/>
            </w:pPr>
            <w:r w:rsidRPr="000B6EA7">
              <w:rPr>
                <w:sz w:val="15"/>
              </w:rPr>
              <w:t>uuid</w:t>
            </w:r>
          </w:p>
        </w:tc>
        <w:tc>
          <w:tcPr>
            <w:tcW w:w="2608" w:type="dxa"/>
          </w:tcPr>
          <w:p w14:paraId="2B371D33" w14:textId="77777777" w:rsidR="007A0F00" w:rsidRPr="000B6EA7" w:rsidRDefault="00804B6E">
            <w:pPr>
              <w:pStyle w:val="Tabla"/>
            </w:pPr>
            <w:r w:rsidRPr="000B6EA7">
              <w:rPr>
                <w:sz w:val="15"/>
              </w:rPr>
              <w:t>PK, FK → propuesta</w:t>
            </w:r>
          </w:p>
        </w:tc>
        <w:tc>
          <w:tcPr>
            <w:tcW w:w="2381" w:type="dxa"/>
          </w:tcPr>
          <w:p w14:paraId="7C67F71B" w14:textId="77777777" w:rsidR="007A0F00" w:rsidRPr="000B6EA7" w:rsidRDefault="007A0F00">
            <w:pPr>
              <w:pStyle w:val="Tabla"/>
            </w:pPr>
          </w:p>
        </w:tc>
        <w:tc>
          <w:tcPr>
            <w:tcW w:w="5329" w:type="dxa"/>
          </w:tcPr>
          <w:p w14:paraId="3B7FAEE2" w14:textId="77777777" w:rsidR="007A0F00" w:rsidRPr="000B6EA7" w:rsidRDefault="00804B6E">
            <w:pPr>
              <w:pStyle w:val="Tabla"/>
            </w:pPr>
            <w:r w:rsidRPr="000B6EA7">
              <w:rPr>
                <w:sz w:val="15"/>
              </w:rPr>
              <w:t>Propuesta.</w:t>
            </w:r>
          </w:p>
        </w:tc>
      </w:tr>
      <w:tr w:rsidR="007A0F00" w:rsidRPr="000B6EA7" w14:paraId="37B58C70" w14:textId="77777777">
        <w:trPr>
          <w:cantSplit/>
        </w:trPr>
        <w:tc>
          <w:tcPr>
            <w:tcW w:w="2494" w:type="dxa"/>
          </w:tcPr>
          <w:p w14:paraId="38C3B44F" w14:textId="77777777" w:rsidR="007A0F00" w:rsidRPr="000B6EA7" w:rsidRDefault="00804B6E">
            <w:pPr>
              <w:pStyle w:val="Tabla"/>
            </w:pPr>
            <w:r w:rsidRPr="000B6EA7">
              <w:rPr>
                <w:sz w:val="15"/>
              </w:rPr>
              <w:t>solicitud_id</w:t>
            </w:r>
          </w:p>
        </w:tc>
        <w:tc>
          <w:tcPr>
            <w:tcW w:w="1928" w:type="dxa"/>
          </w:tcPr>
          <w:p w14:paraId="46E8FF42" w14:textId="77777777" w:rsidR="007A0F00" w:rsidRPr="000B6EA7" w:rsidRDefault="00804B6E">
            <w:pPr>
              <w:pStyle w:val="Tabla"/>
            </w:pPr>
            <w:r w:rsidRPr="000B6EA7">
              <w:rPr>
                <w:sz w:val="15"/>
              </w:rPr>
              <w:t>uuid</w:t>
            </w:r>
          </w:p>
        </w:tc>
        <w:tc>
          <w:tcPr>
            <w:tcW w:w="2608" w:type="dxa"/>
          </w:tcPr>
          <w:p w14:paraId="73956888" w14:textId="77777777" w:rsidR="007A0F00" w:rsidRPr="000B6EA7" w:rsidRDefault="00804B6E">
            <w:pPr>
              <w:pStyle w:val="Tabla"/>
            </w:pPr>
            <w:r w:rsidRPr="000B6EA7">
              <w:rPr>
                <w:sz w:val="15"/>
              </w:rPr>
              <w:t>PK, FK → solicitud_promocion</w:t>
            </w:r>
          </w:p>
        </w:tc>
        <w:tc>
          <w:tcPr>
            <w:tcW w:w="2381" w:type="dxa"/>
          </w:tcPr>
          <w:p w14:paraId="45D81647" w14:textId="77777777" w:rsidR="007A0F00" w:rsidRPr="000B6EA7" w:rsidRDefault="007A0F00">
            <w:pPr>
              <w:pStyle w:val="Tabla"/>
            </w:pPr>
          </w:p>
        </w:tc>
        <w:tc>
          <w:tcPr>
            <w:tcW w:w="5329" w:type="dxa"/>
          </w:tcPr>
          <w:p w14:paraId="0DDB78CA" w14:textId="77777777" w:rsidR="007A0F00" w:rsidRPr="000B6EA7" w:rsidRDefault="00804B6E">
            <w:pPr>
              <w:pStyle w:val="Tabla"/>
            </w:pPr>
            <w:r w:rsidRPr="000B6EA7">
              <w:rPr>
                <w:sz w:val="15"/>
              </w:rPr>
              <w:t>Solicitud del postulante.</w:t>
            </w:r>
          </w:p>
        </w:tc>
      </w:tr>
      <w:tr w:rsidR="007A0F00" w:rsidRPr="000B6EA7" w14:paraId="56C4A49E" w14:textId="77777777">
        <w:trPr>
          <w:cantSplit/>
        </w:trPr>
        <w:tc>
          <w:tcPr>
            <w:tcW w:w="2494" w:type="dxa"/>
          </w:tcPr>
          <w:p w14:paraId="4AD98139" w14:textId="77777777" w:rsidR="007A0F00" w:rsidRPr="000B6EA7" w:rsidRDefault="00804B6E">
            <w:pPr>
              <w:pStyle w:val="Tabla"/>
            </w:pPr>
            <w:r w:rsidRPr="000B6EA7">
              <w:rPr>
                <w:sz w:val="15"/>
              </w:rPr>
              <w:t>evaluacion_id</w:t>
            </w:r>
          </w:p>
        </w:tc>
        <w:tc>
          <w:tcPr>
            <w:tcW w:w="1928" w:type="dxa"/>
          </w:tcPr>
          <w:p w14:paraId="153F4E10" w14:textId="77777777" w:rsidR="007A0F00" w:rsidRPr="000B6EA7" w:rsidRDefault="00804B6E">
            <w:pPr>
              <w:pStyle w:val="Tabla"/>
            </w:pPr>
            <w:r w:rsidRPr="000B6EA7">
              <w:rPr>
                <w:sz w:val="15"/>
              </w:rPr>
              <w:t>uuid</w:t>
            </w:r>
          </w:p>
        </w:tc>
        <w:tc>
          <w:tcPr>
            <w:tcW w:w="2608" w:type="dxa"/>
          </w:tcPr>
          <w:p w14:paraId="38A273EF" w14:textId="77777777" w:rsidR="007A0F00" w:rsidRPr="000B6EA7" w:rsidRDefault="00804B6E">
            <w:pPr>
              <w:pStyle w:val="Tabla"/>
            </w:pPr>
            <w:r w:rsidRPr="000B6EA7">
              <w:rPr>
                <w:sz w:val="15"/>
              </w:rPr>
              <w:t>FK → evaluacion, NN</w:t>
            </w:r>
          </w:p>
        </w:tc>
        <w:tc>
          <w:tcPr>
            <w:tcW w:w="2381" w:type="dxa"/>
          </w:tcPr>
          <w:p w14:paraId="4B467389" w14:textId="77777777" w:rsidR="007A0F00" w:rsidRPr="000B6EA7" w:rsidRDefault="007A0F00">
            <w:pPr>
              <w:pStyle w:val="Tabla"/>
            </w:pPr>
          </w:p>
        </w:tc>
        <w:tc>
          <w:tcPr>
            <w:tcW w:w="5329" w:type="dxa"/>
          </w:tcPr>
          <w:p w14:paraId="68CB3532" w14:textId="77777777" w:rsidR="007A0F00" w:rsidRPr="000B6EA7" w:rsidRDefault="00804B6E">
            <w:pPr>
              <w:pStyle w:val="Tabla"/>
            </w:pPr>
            <w:r w:rsidRPr="000B6EA7">
              <w:rPr>
                <w:sz w:val="15"/>
              </w:rPr>
              <w:t>Evaluación del postulante.</w:t>
            </w:r>
          </w:p>
        </w:tc>
      </w:tr>
      <w:tr w:rsidR="007A0F00" w:rsidRPr="000B6EA7" w14:paraId="306C2149" w14:textId="77777777">
        <w:trPr>
          <w:cantSplit/>
        </w:trPr>
        <w:tc>
          <w:tcPr>
            <w:tcW w:w="2494" w:type="dxa"/>
          </w:tcPr>
          <w:p w14:paraId="50EC18FD" w14:textId="77777777" w:rsidR="007A0F00" w:rsidRPr="000B6EA7" w:rsidRDefault="00804B6E">
            <w:pPr>
              <w:pStyle w:val="Tabla"/>
            </w:pPr>
            <w:r w:rsidRPr="000B6EA7">
              <w:rPr>
                <w:sz w:val="15"/>
              </w:rPr>
              <w:t>docente_id</w:t>
            </w:r>
          </w:p>
        </w:tc>
        <w:tc>
          <w:tcPr>
            <w:tcW w:w="1928" w:type="dxa"/>
          </w:tcPr>
          <w:p w14:paraId="0C8788B7" w14:textId="77777777" w:rsidR="007A0F00" w:rsidRPr="000B6EA7" w:rsidRDefault="00804B6E">
            <w:pPr>
              <w:pStyle w:val="Tabla"/>
            </w:pPr>
            <w:r w:rsidRPr="000B6EA7">
              <w:rPr>
                <w:sz w:val="15"/>
              </w:rPr>
              <w:t>uuid</w:t>
            </w:r>
          </w:p>
        </w:tc>
        <w:tc>
          <w:tcPr>
            <w:tcW w:w="2608" w:type="dxa"/>
          </w:tcPr>
          <w:p w14:paraId="4694900C" w14:textId="77777777" w:rsidR="007A0F00" w:rsidRPr="000B6EA7" w:rsidRDefault="00804B6E">
            <w:pPr>
              <w:pStyle w:val="Tabla"/>
            </w:pPr>
            <w:r w:rsidRPr="000B6EA7">
              <w:rPr>
                <w:sz w:val="15"/>
              </w:rPr>
              <w:t>FK → docente, NN</w:t>
            </w:r>
          </w:p>
        </w:tc>
        <w:tc>
          <w:tcPr>
            <w:tcW w:w="2381" w:type="dxa"/>
          </w:tcPr>
          <w:p w14:paraId="4C6705B5" w14:textId="77777777" w:rsidR="007A0F00" w:rsidRPr="000B6EA7" w:rsidRDefault="007A0F00">
            <w:pPr>
              <w:pStyle w:val="Tabla"/>
            </w:pPr>
          </w:p>
        </w:tc>
        <w:tc>
          <w:tcPr>
            <w:tcW w:w="5329" w:type="dxa"/>
          </w:tcPr>
          <w:p w14:paraId="2752D96E" w14:textId="77777777" w:rsidR="007A0F00" w:rsidRPr="000B6EA7" w:rsidRDefault="00804B6E">
            <w:pPr>
              <w:pStyle w:val="Tabla"/>
            </w:pPr>
            <w:r w:rsidRPr="000B6EA7">
              <w:rPr>
                <w:sz w:val="15"/>
              </w:rPr>
              <w:t>Docente postulante.</w:t>
            </w:r>
          </w:p>
        </w:tc>
      </w:tr>
      <w:tr w:rsidR="007A0F00" w:rsidRPr="000B6EA7" w14:paraId="40A5DC8A" w14:textId="77777777">
        <w:trPr>
          <w:cantSplit/>
        </w:trPr>
        <w:tc>
          <w:tcPr>
            <w:tcW w:w="2494" w:type="dxa"/>
          </w:tcPr>
          <w:p w14:paraId="3F45BC92" w14:textId="77777777" w:rsidR="007A0F00" w:rsidRPr="000B6EA7" w:rsidRDefault="00804B6E">
            <w:pPr>
              <w:pStyle w:val="Tabla"/>
            </w:pPr>
            <w:r w:rsidRPr="000B6EA7">
              <w:rPr>
                <w:sz w:val="15"/>
              </w:rPr>
              <w:t>nombre_docente</w:t>
            </w:r>
          </w:p>
        </w:tc>
        <w:tc>
          <w:tcPr>
            <w:tcW w:w="1928" w:type="dxa"/>
          </w:tcPr>
          <w:p w14:paraId="715FF8B7" w14:textId="77777777" w:rsidR="007A0F00" w:rsidRPr="000B6EA7" w:rsidRDefault="00804B6E">
            <w:pPr>
              <w:pStyle w:val="Tabla"/>
            </w:pPr>
            <w:r w:rsidRPr="000B6EA7">
              <w:rPr>
                <w:sz w:val="15"/>
              </w:rPr>
              <w:t>varchar(200)</w:t>
            </w:r>
          </w:p>
        </w:tc>
        <w:tc>
          <w:tcPr>
            <w:tcW w:w="2608" w:type="dxa"/>
          </w:tcPr>
          <w:p w14:paraId="09D56FDB" w14:textId="77777777" w:rsidR="007A0F00" w:rsidRPr="000B6EA7" w:rsidRDefault="00804B6E">
            <w:pPr>
              <w:pStyle w:val="Tabla"/>
            </w:pPr>
            <w:r w:rsidRPr="000B6EA7">
              <w:rPr>
                <w:sz w:val="15"/>
              </w:rPr>
              <w:t>NN</w:t>
            </w:r>
          </w:p>
        </w:tc>
        <w:tc>
          <w:tcPr>
            <w:tcW w:w="2381" w:type="dxa"/>
          </w:tcPr>
          <w:p w14:paraId="5C30E346" w14:textId="77777777" w:rsidR="007A0F00" w:rsidRPr="000B6EA7" w:rsidRDefault="007A0F00">
            <w:pPr>
              <w:pStyle w:val="Tabla"/>
            </w:pPr>
          </w:p>
        </w:tc>
        <w:tc>
          <w:tcPr>
            <w:tcW w:w="5329" w:type="dxa"/>
          </w:tcPr>
          <w:p w14:paraId="5A8BCF8B" w14:textId="77777777" w:rsidR="007A0F00" w:rsidRPr="000B6EA7" w:rsidRDefault="00804B6E">
            <w:pPr>
              <w:pStyle w:val="Tabla"/>
            </w:pPr>
            <w:r w:rsidRPr="000B6EA7">
              <w:rPr>
                <w:sz w:val="15"/>
              </w:rPr>
              <w:t>Nombre al momento del cuadro.</w:t>
            </w:r>
          </w:p>
        </w:tc>
      </w:tr>
      <w:tr w:rsidR="007A0F00" w:rsidRPr="000B6EA7" w14:paraId="1799DFC3" w14:textId="77777777">
        <w:trPr>
          <w:cantSplit/>
        </w:trPr>
        <w:tc>
          <w:tcPr>
            <w:tcW w:w="2494" w:type="dxa"/>
          </w:tcPr>
          <w:p w14:paraId="360A7A31" w14:textId="77777777" w:rsidR="007A0F00" w:rsidRPr="000B6EA7" w:rsidRDefault="00804B6E">
            <w:pPr>
              <w:pStyle w:val="Tabla"/>
            </w:pPr>
            <w:r w:rsidRPr="000B6EA7">
              <w:rPr>
                <w:sz w:val="15"/>
              </w:rPr>
              <w:t>puntaje</w:t>
            </w:r>
          </w:p>
        </w:tc>
        <w:tc>
          <w:tcPr>
            <w:tcW w:w="1928" w:type="dxa"/>
          </w:tcPr>
          <w:p w14:paraId="4AFE7E65" w14:textId="77777777" w:rsidR="007A0F00" w:rsidRPr="000B6EA7" w:rsidRDefault="00804B6E">
            <w:pPr>
              <w:pStyle w:val="Tabla"/>
            </w:pPr>
            <w:r w:rsidRPr="000B6EA7">
              <w:rPr>
                <w:sz w:val="15"/>
              </w:rPr>
              <w:t>numeric(5,2)</w:t>
            </w:r>
          </w:p>
        </w:tc>
        <w:tc>
          <w:tcPr>
            <w:tcW w:w="2608" w:type="dxa"/>
          </w:tcPr>
          <w:p w14:paraId="2043C54E" w14:textId="77777777" w:rsidR="007A0F00" w:rsidRPr="000B6EA7" w:rsidRDefault="00804B6E">
            <w:pPr>
              <w:pStyle w:val="Tabla"/>
            </w:pPr>
            <w:r w:rsidRPr="000B6EA7">
              <w:rPr>
                <w:sz w:val="15"/>
              </w:rPr>
              <w:t>NN</w:t>
            </w:r>
          </w:p>
        </w:tc>
        <w:tc>
          <w:tcPr>
            <w:tcW w:w="2381" w:type="dxa"/>
          </w:tcPr>
          <w:p w14:paraId="62F5084B" w14:textId="77777777" w:rsidR="007A0F00" w:rsidRPr="000B6EA7" w:rsidRDefault="007A0F00">
            <w:pPr>
              <w:pStyle w:val="Tabla"/>
            </w:pPr>
          </w:p>
        </w:tc>
        <w:tc>
          <w:tcPr>
            <w:tcW w:w="5329" w:type="dxa"/>
          </w:tcPr>
          <w:p w14:paraId="6D4BFF9B" w14:textId="77777777" w:rsidR="007A0F00" w:rsidRPr="000B6EA7" w:rsidRDefault="00804B6E">
            <w:pPr>
              <w:pStyle w:val="Tabla"/>
            </w:pPr>
            <w:r w:rsidRPr="000B6EA7">
              <w:rPr>
                <w:sz w:val="15"/>
              </w:rPr>
              <w:t>Puntaje obtenido.</w:t>
            </w:r>
          </w:p>
        </w:tc>
      </w:tr>
      <w:tr w:rsidR="007A0F00" w:rsidRPr="000B6EA7" w14:paraId="2BB7E195" w14:textId="77777777">
        <w:trPr>
          <w:cantSplit/>
        </w:trPr>
        <w:tc>
          <w:tcPr>
            <w:tcW w:w="2494" w:type="dxa"/>
          </w:tcPr>
          <w:p w14:paraId="0529F876" w14:textId="77777777" w:rsidR="007A0F00" w:rsidRPr="000B6EA7" w:rsidRDefault="00804B6E">
            <w:pPr>
              <w:pStyle w:val="Tabla"/>
            </w:pPr>
            <w:r w:rsidRPr="000B6EA7">
              <w:rPr>
                <w:sz w:val="15"/>
              </w:rPr>
              <w:t>resultado</w:t>
            </w:r>
          </w:p>
        </w:tc>
        <w:tc>
          <w:tcPr>
            <w:tcW w:w="1928" w:type="dxa"/>
          </w:tcPr>
          <w:p w14:paraId="362D7852" w14:textId="77777777" w:rsidR="007A0F00" w:rsidRPr="000B6EA7" w:rsidRDefault="00804B6E">
            <w:pPr>
              <w:pStyle w:val="Tabla"/>
            </w:pPr>
            <w:r w:rsidRPr="000B6EA7">
              <w:rPr>
                <w:sz w:val="15"/>
              </w:rPr>
              <w:t>resultado_evaluacion</w:t>
            </w:r>
          </w:p>
        </w:tc>
        <w:tc>
          <w:tcPr>
            <w:tcW w:w="2608" w:type="dxa"/>
          </w:tcPr>
          <w:p w14:paraId="096DB723" w14:textId="77777777" w:rsidR="007A0F00" w:rsidRPr="000B6EA7" w:rsidRDefault="00804B6E">
            <w:pPr>
              <w:pStyle w:val="Tabla"/>
            </w:pPr>
            <w:r w:rsidRPr="000B6EA7">
              <w:rPr>
                <w:sz w:val="15"/>
              </w:rPr>
              <w:t>NN</w:t>
            </w:r>
          </w:p>
        </w:tc>
        <w:tc>
          <w:tcPr>
            <w:tcW w:w="2381" w:type="dxa"/>
          </w:tcPr>
          <w:p w14:paraId="511768EB" w14:textId="77777777" w:rsidR="007A0F00" w:rsidRPr="000B6EA7" w:rsidRDefault="007A0F00">
            <w:pPr>
              <w:pStyle w:val="Tabla"/>
            </w:pPr>
          </w:p>
        </w:tc>
        <w:tc>
          <w:tcPr>
            <w:tcW w:w="5329" w:type="dxa"/>
          </w:tcPr>
          <w:p w14:paraId="0A20E9D9" w14:textId="77777777" w:rsidR="007A0F00" w:rsidRPr="000B6EA7" w:rsidRDefault="00804B6E">
            <w:pPr>
              <w:pStyle w:val="Tabla"/>
            </w:pPr>
            <w:r w:rsidRPr="000B6EA7">
              <w:rPr>
                <w:sz w:val="15"/>
              </w:rPr>
              <w:t>Resultado de la evaluación.</w:t>
            </w:r>
          </w:p>
        </w:tc>
      </w:tr>
      <w:tr w:rsidR="007A0F00" w:rsidRPr="000B6EA7" w14:paraId="2A419DD7" w14:textId="77777777">
        <w:trPr>
          <w:cantSplit/>
        </w:trPr>
        <w:tc>
          <w:tcPr>
            <w:tcW w:w="2494" w:type="dxa"/>
          </w:tcPr>
          <w:p w14:paraId="4855CA00" w14:textId="77777777" w:rsidR="007A0F00" w:rsidRPr="000B6EA7" w:rsidRDefault="00804B6E">
            <w:pPr>
              <w:pStyle w:val="Tabla"/>
            </w:pPr>
            <w:r w:rsidRPr="000B6EA7">
              <w:rPr>
                <w:sz w:val="15"/>
              </w:rPr>
              <w:t>puesto</w:t>
            </w:r>
          </w:p>
        </w:tc>
        <w:tc>
          <w:tcPr>
            <w:tcW w:w="1928" w:type="dxa"/>
          </w:tcPr>
          <w:p w14:paraId="1E3336AC" w14:textId="77777777" w:rsidR="007A0F00" w:rsidRPr="000B6EA7" w:rsidRDefault="00804B6E">
            <w:pPr>
              <w:pStyle w:val="Tabla"/>
            </w:pPr>
            <w:r w:rsidRPr="000B6EA7">
              <w:rPr>
                <w:sz w:val="15"/>
              </w:rPr>
              <w:t>smallint</w:t>
            </w:r>
          </w:p>
        </w:tc>
        <w:tc>
          <w:tcPr>
            <w:tcW w:w="2608" w:type="dxa"/>
          </w:tcPr>
          <w:p w14:paraId="2DC521B4" w14:textId="77777777" w:rsidR="007A0F00" w:rsidRPr="000B6EA7" w:rsidRDefault="007A0F00">
            <w:pPr>
              <w:pStyle w:val="Tabla"/>
            </w:pPr>
          </w:p>
        </w:tc>
        <w:tc>
          <w:tcPr>
            <w:tcW w:w="2381" w:type="dxa"/>
          </w:tcPr>
          <w:p w14:paraId="7EAAB939" w14:textId="77777777" w:rsidR="007A0F00" w:rsidRPr="000B6EA7" w:rsidRDefault="007A0F00">
            <w:pPr>
              <w:pStyle w:val="Tabla"/>
            </w:pPr>
          </w:p>
        </w:tc>
        <w:tc>
          <w:tcPr>
            <w:tcW w:w="5329" w:type="dxa"/>
          </w:tcPr>
          <w:p w14:paraId="7690C0CE" w14:textId="77777777" w:rsidR="007A0F00" w:rsidRPr="000B6EA7" w:rsidRDefault="00804B6E">
            <w:pPr>
              <w:pStyle w:val="Tabla"/>
            </w:pPr>
            <w:r w:rsidRPr="000B6EA7">
              <w:rPr>
                <w:sz w:val="15"/>
              </w:rPr>
              <w:t>Puesto; vacío si no es apto. Los empates comparten puesto.</w:t>
            </w:r>
          </w:p>
        </w:tc>
      </w:tr>
      <w:tr w:rsidR="007A0F00" w:rsidRPr="000B6EA7" w14:paraId="3B065A8C" w14:textId="77777777">
        <w:trPr>
          <w:cantSplit/>
        </w:trPr>
        <w:tc>
          <w:tcPr>
            <w:tcW w:w="2494" w:type="dxa"/>
          </w:tcPr>
          <w:p w14:paraId="32511673" w14:textId="77777777" w:rsidR="007A0F00" w:rsidRPr="000B6EA7" w:rsidRDefault="00804B6E">
            <w:pPr>
              <w:pStyle w:val="Tabla"/>
            </w:pPr>
            <w:r w:rsidRPr="000B6EA7">
              <w:rPr>
                <w:sz w:val="15"/>
              </w:rPr>
              <w:t>empate</w:t>
            </w:r>
          </w:p>
        </w:tc>
        <w:tc>
          <w:tcPr>
            <w:tcW w:w="1928" w:type="dxa"/>
          </w:tcPr>
          <w:p w14:paraId="6BD70F58" w14:textId="77777777" w:rsidR="007A0F00" w:rsidRPr="000B6EA7" w:rsidRDefault="00804B6E">
            <w:pPr>
              <w:pStyle w:val="Tabla"/>
            </w:pPr>
            <w:r w:rsidRPr="000B6EA7">
              <w:rPr>
                <w:sz w:val="15"/>
              </w:rPr>
              <w:t>boolean</w:t>
            </w:r>
          </w:p>
        </w:tc>
        <w:tc>
          <w:tcPr>
            <w:tcW w:w="2608" w:type="dxa"/>
          </w:tcPr>
          <w:p w14:paraId="34748D71" w14:textId="77777777" w:rsidR="007A0F00" w:rsidRPr="000B6EA7" w:rsidRDefault="00804B6E">
            <w:pPr>
              <w:pStyle w:val="Tabla"/>
            </w:pPr>
            <w:r w:rsidRPr="000B6EA7">
              <w:rPr>
                <w:sz w:val="15"/>
              </w:rPr>
              <w:t>NN</w:t>
            </w:r>
          </w:p>
        </w:tc>
        <w:tc>
          <w:tcPr>
            <w:tcW w:w="2381" w:type="dxa"/>
          </w:tcPr>
          <w:p w14:paraId="7663063C" w14:textId="77777777" w:rsidR="007A0F00" w:rsidRPr="000B6EA7" w:rsidRDefault="00804B6E">
            <w:pPr>
              <w:pStyle w:val="Tabla"/>
            </w:pPr>
            <w:r w:rsidRPr="000B6EA7">
              <w:rPr>
                <w:sz w:val="15"/>
              </w:rPr>
              <w:t>false</w:t>
            </w:r>
          </w:p>
        </w:tc>
        <w:tc>
          <w:tcPr>
            <w:tcW w:w="5329" w:type="dxa"/>
          </w:tcPr>
          <w:p w14:paraId="4FF31200" w14:textId="77777777" w:rsidR="007A0F00" w:rsidRPr="000B6EA7" w:rsidRDefault="00804B6E">
            <w:pPr>
              <w:pStyle w:val="Tabla"/>
            </w:pPr>
            <w:r w:rsidRPr="000B6EA7">
              <w:rPr>
                <w:sz w:val="15"/>
              </w:rPr>
              <w:t>Indica empate; bloquea la propuesta.</w:t>
            </w:r>
          </w:p>
        </w:tc>
      </w:tr>
    </w:tbl>
    <w:p w14:paraId="7DCC90CF" w14:textId="77777777" w:rsidR="007A0F00" w:rsidRPr="000B6EA7" w:rsidRDefault="007A0F00">
      <w:pPr>
        <w:pStyle w:val="Textoindependiente"/>
        <w:spacing w:after="40"/>
      </w:pPr>
    </w:p>
    <w:p w14:paraId="2BDC613E" w14:textId="77777777" w:rsidR="007A0F00" w:rsidRPr="000B6EA7" w:rsidRDefault="00804B6E">
      <w:pPr>
        <w:pStyle w:val="Ttulo3"/>
      </w:pPr>
      <w:r w:rsidRPr="000B6EA7">
        <w:lastRenderedPageBreak/>
        <w:t>propuesta_evento</w:t>
      </w:r>
    </w:p>
    <w:p w14:paraId="408B4DBB" w14:textId="77777777" w:rsidR="007A0F00" w:rsidRPr="000B6EA7" w:rsidRDefault="00804B6E">
      <w:pPr>
        <w:pStyle w:val="Textoindependiente"/>
        <w:keepNext/>
        <w:spacing w:after="60"/>
      </w:pPr>
      <w:r w:rsidRPr="000B6EA7">
        <w:rPr>
          <w:sz w:val="17"/>
        </w:rPr>
        <w:t>Eventos de la propuesta por instancia, con referencia documental (RF08).</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729F71DB" w14:textId="77777777">
        <w:trPr>
          <w:tblHeader/>
        </w:trPr>
        <w:tc>
          <w:tcPr>
            <w:tcW w:w="2494" w:type="dxa"/>
            <w:shd w:val="clear" w:color="auto" w:fill="DBEBF4"/>
          </w:tcPr>
          <w:p w14:paraId="3B31E057" w14:textId="77777777" w:rsidR="007A0F00" w:rsidRPr="000B6EA7" w:rsidRDefault="00804B6E">
            <w:pPr>
              <w:pStyle w:val="Tabla"/>
            </w:pPr>
            <w:r w:rsidRPr="000B6EA7">
              <w:rPr>
                <w:b/>
                <w:sz w:val="15"/>
              </w:rPr>
              <w:t>Columna</w:t>
            </w:r>
          </w:p>
        </w:tc>
        <w:tc>
          <w:tcPr>
            <w:tcW w:w="1928" w:type="dxa"/>
            <w:shd w:val="clear" w:color="auto" w:fill="DBEBF4"/>
          </w:tcPr>
          <w:p w14:paraId="0378488B" w14:textId="77777777" w:rsidR="007A0F00" w:rsidRPr="000B6EA7" w:rsidRDefault="00804B6E">
            <w:pPr>
              <w:pStyle w:val="Tabla"/>
            </w:pPr>
            <w:r w:rsidRPr="000B6EA7">
              <w:rPr>
                <w:b/>
                <w:sz w:val="15"/>
              </w:rPr>
              <w:t>Tipo</w:t>
            </w:r>
          </w:p>
        </w:tc>
        <w:tc>
          <w:tcPr>
            <w:tcW w:w="2608" w:type="dxa"/>
            <w:shd w:val="clear" w:color="auto" w:fill="DBEBF4"/>
          </w:tcPr>
          <w:p w14:paraId="3883B54B" w14:textId="77777777" w:rsidR="007A0F00" w:rsidRPr="000B6EA7" w:rsidRDefault="00804B6E">
            <w:pPr>
              <w:pStyle w:val="Tabla"/>
            </w:pPr>
            <w:r w:rsidRPr="000B6EA7">
              <w:rPr>
                <w:b/>
                <w:sz w:val="15"/>
              </w:rPr>
              <w:t>Restricciones</w:t>
            </w:r>
          </w:p>
        </w:tc>
        <w:tc>
          <w:tcPr>
            <w:tcW w:w="2381" w:type="dxa"/>
            <w:shd w:val="clear" w:color="auto" w:fill="DBEBF4"/>
          </w:tcPr>
          <w:p w14:paraId="2FCECBF3" w14:textId="77777777" w:rsidR="007A0F00" w:rsidRPr="000B6EA7" w:rsidRDefault="00804B6E">
            <w:pPr>
              <w:pStyle w:val="Tabla"/>
            </w:pPr>
            <w:r w:rsidRPr="000B6EA7">
              <w:rPr>
                <w:b/>
                <w:sz w:val="15"/>
              </w:rPr>
              <w:t>Defecto</w:t>
            </w:r>
          </w:p>
        </w:tc>
        <w:tc>
          <w:tcPr>
            <w:tcW w:w="5329" w:type="dxa"/>
            <w:shd w:val="clear" w:color="auto" w:fill="DBEBF4"/>
          </w:tcPr>
          <w:p w14:paraId="2B72EA9E" w14:textId="77777777" w:rsidR="007A0F00" w:rsidRPr="000B6EA7" w:rsidRDefault="00804B6E">
            <w:pPr>
              <w:pStyle w:val="Tabla"/>
            </w:pPr>
            <w:r w:rsidRPr="000B6EA7">
              <w:rPr>
                <w:b/>
                <w:sz w:val="15"/>
              </w:rPr>
              <w:t>Descripción</w:t>
            </w:r>
          </w:p>
        </w:tc>
      </w:tr>
      <w:tr w:rsidR="007A0F00" w:rsidRPr="000B6EA7" w14:paraId="71917DBF" w14:textId="77777777">
        <w:trPr>
          <w:cantSplit/>
        </w:trPr>
        <w:tc>
          <w:tcPr>
            <w:tcW w:w="2494" w:type="dxa"/>
          </w:tcPr>
          <w:p w14:paraId="69DFE32E" w14:textId="77777777" w:rsidR="007A0F00" w:rsidRPr="000B6EA7" w:rsidRDefault="00804B6E">
            <w:pPr>
              <w:pStyle w:val="Tabla"/>
            </w:pPr>
            <w:r w:rsidRPr="000B6EA7">
              <w:rPr>
                <w:sz w:val="15"/>
              </w:rPr>
              <w:t>id</w:t>
            </w:r>
          </w:p>
        </w:tc>
        <w:tc>
          <w:tcPr>
            <w:tcW w:w="1928" w:type="dxa"/>
          </w:tcPr>
          <w:p w14:paraId="4D1B4908" w14:textId="77777777" w:rsidR="007A0F00" w:rsidRPr="000B6EA7" w:rsidRDefault="00804B6E">
            <w:pPr>
              <w:pStyle w:val="Tabla"/>
            </w:pPr>
            <w:r w:rsidRPr="000B6EA7">
              <w:rPr>
                <w:sz w:val="15"/>
              </w:rPr>
              <w:t>uuid</w:t>
            </w:r>
          </w:p>
        </w:tc>
        <w:tc>
          <w:tcPr>
            <w:tcW w:w="2608" w:type="dxa"/>
          </w:tcPr>
          <w:p w14:paraId="2ACD9245" w14:textId="77777777" w:rsidR="007A0F00" w:rsidRPr="000B6EA7" w:rsidRDefault="00804B6E">
            <w:pPr>
              <w:pStyle w:val="Tabla"/>
            </w:pPr>
            <w:r w:rsidRPr="000B6EA7">
              <w:rPr>
                <w:sz w:val="15"/>
              </w:rPr>
              <w:t>PK</w:t>
            </w:r>
          </w:p>
        </w:tc>
        <w:tc>
          <w:tcPr>
            <w:tcW w:w="2381" w:type="dxa"/>
          </w:tcPr>
          <w:p w14:paraId="2B713D28" w14:textId="77777777" w:rsidR="007A0F00" w:rsidRPr="000B6EA7" w:rsidRDefault="00804B6E">
            <w:pPr>
              <w:pStyle w:val="Tabla"/>
            </w:pPr>
            <w:r w:rsidRPr="000B6EA7">
              <w:rPr>
                <w:sz w:val="15"/>
              </w:rPr>
              <w:t>gen_random_uuid()</w:t>
            </w:r>
          </w:p>
        </w:tc>
        <w:tc>
          <w:tcPr>
            <w:tcW w:w="5329" w:type="dxa"/>
          </w:tcPr>
          <w:p w14:paraId="3243E413" w14:textId="77777777" w:rsidR="007A0F00" w:rsidRPr="000B6EA7" w:rsidRDefault="00804B6E">
            <w:pPr>
              <w:pStyle w:val="Tabla"/>
            </w:pPr>
            <w:r w:rsidRPr="000B6EA7">
              <w:rPr>
                <w:sz w:val="15"/>
              </w:rPr>
              <w:t>Identificador.</w:t>
            </w:r>
          </w:p>
        </w:tc>
      </w:tr>
      <w:tr w:rsidR="007A0F00" w:rsidRPr="000B6EA7" w14:paraId="3653E719" w14:textId="77777777">
        <w:trPr>
          <w:cantSplit/>
        </w:trPr>
        <w:tc>
          <w:tcPr>
            <w:tcW w:w="2494" w:type="dxa"/>
          </w:tcPr>
          <w:p w14:paraId="75920836" w14:textId="77777777" w:rsidR="007A0F00" w:rsidRPr="000B6EA7" w:rsidRDefault="00804B6E">
            <w:pPr>
              <w:pStyle w:val="Tabla"/>
            </w:pPr>
            <w:r w:rsidRPr="000B6EA7">
              <w:rPr>
                <w:sz w:val="15"/>
              </w:rPr>
              <w:t>propuesta_id</w:t>
            </w:r>
          </w:p>
        </w:tc>
        <w:tc>
          <w:tcPr>
            <w:tcW w:w="1928" w:type="dxa"/>
          </w:tcPr>
          <w:p w14:paraId="7E51FB52" w14:textId="77777777" w:rsidR="007A0F00" w:rsidRPr="000B6EA7" w:rsidRDefault="00804B6E">
            <w:pPr>
              <w:pStyle w:val="Tabla"/>
            </w:pPr>
            <w:r w:rsidRPr="000B6EA7">
              <w:rPr>
                <w:sz w:val="15"/>
              </w:rPr>
              <w:t>uuid</w:t>
            </w:r>
          </w:p>
        </w:tc>
        <w:tc>
          <w:tcPr>
            <w:tcW w:w="2608" w:type="dxa"/>
          </w:tcPr>
          <w:p w14:paraId="2A2374CC" w14:textId="77777777" w:rsidR="007A0F00" w:rsidRPr="000B6EA7" w:rsidRDefault="00804B6E">
            <w:pPr>
              <w:pStyle w:val="Tabla"/>
            </w:pPr>
            <w:r w:rsidRPr="000B6EA7">
              <w:rPr>
                <w:sz w:val="15"/>
              </w:rPr>
              <w:t>FK → propuesta, NN</w:t>
            </w:r>
          </w:p>
        </w:tc>
        <w:tc>
          <w:tcPr>
            <w:tcW w:w="2381" w:type="dxa"/>
          </w:tcPr>
          <w:p w14:paraId="2D448144" w14:textId="77777777" w:rsidR="007A0F00" w:rsidRPr="000B6EA7" w:rsidRDefault="007A0F00">
            <w:pPr>
              <w:pStyle w:val="Tabla"/>
            </w:pPr>
          </w:p>
        </w:tc>
        <w:tc>
          <w:tcPr>
            <w:tcW w:w="5329" w:type="dxa"/>
          </w:tcPr>
          <w:p w14:paraId="381FC84C" w14:textId="77777777" w:rsidR="007A0F00" w:rsidRPr="000B6EA7" w:rsidRDefault="00804B6E">
            <w:pPr>
              <w:pStyle w:val="Tabla"/>
            </w:pPr>
            <w:r w:rsidRPr="000B6EA7">
              <w:rPr>
                <w:sz w:val="15"/>
              </w:rPr>
              <w:t>Propuesta.</w:t>
            </w:r>
          </w:p>
        </w:tc>
      </w:tr>
      <w:tr w:rsidR="007A0F00" w:rsidRPr="000B6EA7" w14:paraId="10F963E1" w14:textId="77777777">
        <w:trPr>
          <w:cantSplit/>
        </w:trPr>
        <w:tc>
          <w:tcPr>
            <w:tcW w:w="2494" w:type="dxa"/>
          </w:tcPr>
          <w:p w14:paraId="4BD57B9B" w14:textId="77777777" w:rsidR="007A0F00" w:rsidRPr="000B6EA7" w:rsidRDefault="00804B6E">
            <w:pPr>
              <w:pStyle w:val="Tabla"/>
            </w:pPr>
            <w:r w:rsidRPr="000B6EA7">
              <w:rPr>
                <w:sz w:val="15"/>
              </w:rPr>
              <w:t>etapa</w:t>
            </w:r>
          </w:p>
        </w:tc>
        <w:tc>
          <w:tcPr>
            <w:tcW w:w="1928" w:type="dxa"/>
          </w:tcPr>
          <w:p w14:paraId="57F3B4C3" w14:textId="77777777" w:rsidR="007A0F00" w:rsidRPr="000B6EA7" w:rsidRDefault="00804B6E">
            <w:pPr>
              <w:pStyle w:val="Tabla"/>
            </w:pPr>
            <w:r w:rsidRPr="000B6EA7">
              <w:rPr>
                <w:sz w:val="15"/>
              </w:rPr>
              <w:t>etapa_propuesta</w:t>
            </w:r>
          </w:p>
        </w:tc>
        <w:tc>
          <w:tcPr>
            <w:tcW w:w="2608" w:type="dxa"/>
          </w:tcPr>
          <w:p w14:paraId="3B6A734F" w14:textId="77777777" w:rsidR="007A0F00" w:rsidRPr="000B6EA7" w:rsidRDefault="00804B6E">
            <w:pPr>
              <w:pStyle w:val="Tabla"/>
            </w:pPr>
            <w:r w:rsidRPr="000B6EA7">
              <w:rPr>
                <w:sz w:val="15"/>
              </w:rPr>
              <w:t>NN</w:t>
            </w:r>
          </w:p>
        </w:tc>
        <w:tc>
          <w:tcPr>
            <w:tcW w:w="2381" w:type="dxa"/>
          </w:tcPr>
          <w:p w14:paraId="7DD668B3" w14:textId="77777777" w:rsidR="007A0F00" w:rsidRPr="000B6EA7" w:rsidRDefault="007A0F00">
            <w:pPr>
              <w:pStyle w:val="Tabla"/>
            </w:pPr>
          </w:p>
        </w:tc>
        <w:tc>
          <w:tcPr>
            <w:tcW w:w="5329" w:type="dxa"/>
          </w:tcPr>
          <w:p w14:paraId="257B946A" w14:textId="77777777" w:rsidR="007A0F00" w:rsidRPr="000B6EA7" w:rsidRDefault="00804B6E">
            <w:pPr>
              <w:pStyle w:val="Tabla"/>
            </w:pPr>
            <w:r w:rsidRPr="000B6EA7">
              <w:rPr>
                <w:sz w:val="15"/>
              </w:rPr>
              <w:t>Etapa que registra el evento.</w:t>
            </w:r>
          </w:p>
        </w:tc>
      </w:tr>
      <w:tr w:rsidR="007A0F00" w:rsidRPr="000B6EA7" w14:paraId="73E8A63E" w14:textId="77777777">
        <w:trPr>
          <w:cantSplit/>
        </w:trPr>
        <w:tc>
          <w:tcPr>
            <w:tcW w:w="2494" w:type="dxa"/>
          </w:tcPr>
          <w:p w14:paraId="4A795926" w14:textId="77777777" w:rsidR="007A0F00" w:rsidRPr="000B6EA7" w:rsidRDefault="00804B6E">
            <w:pPr>
              <w:pStyle w:val="Tabla"/>
            </w:pPr>
            <w:r w:rsidRPr="000B6EA7">
              <w:rPr>
                <w:sz w:val="15"/>
              </w:rPr>
              <w:t>usuario_id</w:t>
            </w:r>
          </w:p>
        </w:tc>
        <w:tc>
          <w:tcPr>
            <w:tcW w:w="1928" w:type="dxa"/>
          </w:tcPr>
          <w:p w14:paraId="2C5DD94D" w14:textId="77777777" w:rsidR="007A0F00" w:rsidRPr="000B6EA7" w:rsidRDefault="00804B6E">
            <w:pPr>
              <w:pStyle w:val="Tabla"/>
            </w:pPr>
            <w:r w:rsidRPr="000B6EA7">
              <w:rPr>
                <w:sz w:val="15"/>
              </w:rPr>
              <w:t>uuid</w:t>
            </w:r>
          </w:p>
        </w:tc>
        <w:tc>
          <w:tcPr>
            <w:tcW w:w="2608" w:type="dxa"/>
          </w:tcPr>
          <w:p w14:paraId="2766384A" w14:textId="77777777" w:rsidR="007A0F00" w:rsidRPr="000B6EA7" w:rsidRDefault="00804B6E">
            <w:pPr>
              <w:pStyle w:val="Tabla"/>
            </w:pPr>
            <w:r w:rsidRPr="000B6EA7">
              <w:rPr>
                <w:sz w:val="15"/>
              </w:rPr>
              <w:t>FK → usuario, NN</w:t>
            </w:r>
          </w:p>
        </w:tc>
        <w:tc>
          <w:tcPr>
            <w:tcW w:w="2381" w:type="dxa"/>
          </w:tcPr>
          <w:p w14:paraId="178A3624" w14:textId="77777777" w:rsidR="007A0F00" w:rsidRPr="000B6EA7" w:rsidRDefault="007A0F00">
            <w:pPr>
              <w:pStyle w:val="Tabla"/>
            </w:pPr>
          </w:p>
        </w:tc>
        <w:tc>
          <w:tcPr>
            <w:tcW w:w="5329" w:type="dxa"/>
          </w:tcPr>
          <w:p w14:paraId="2C4BD2F4" w14:textId="77777777" w:rsidR="007A0F00" w:rsidRPr="000B6EA7" w:rsidRDefault="00804B6E">
            <w:pPr>
              <w:pStyle w:val="Tabla"/>
            </w:pPr>
            <w:r w:rsidRPr="000B6EA7">
              <w:rPr>
                <w:sz w:val="15"/>
              </w:rPr>
              <w:t>Responsable.</w:t>
            </w:r>
          </w:p>
        </w:tc>
      </w:tr>
      <w:tr w:rsidR="007A0F00" w:rsidRPr="000B6EA7" w14:paraId="7EB3DAC7" w14:textId="77777777">
        <w:trPr>
          <w:cantSplit/>
        </w:trPr>
        <w:tc>
          <w:tcPr>
            <w:tcW w:w="2494" w:type="dxa"/>
          </w:tcPr>
          <w:p w14:paraId="3F3E7CED" w14:textId="77777777" w:rsidR="007A0F00" w:rsidRPr="000B6EA7" w:rsidRDefault="00804B6E">
            <w:pPr>
              <w:pStyle w:val="Tabla"/>
            </w:pPr>
            <w:r w:rsidRPr="000B6EA7">
              <w:rPr>
                <w:sz w:val="15"/>
              </w:rPr>
              <w:t>rol_id</w:t>
            </w:r>
          </w:p>
        </w:tc>
        <w:tc>
          <w:tcPr>
            <w:tcW w:w="1928" w:type="dxa"/>
          </w:tcPr>
          <w:p w14:paraId="5B4B7939" w14:textId="77777777" w:rsidR="007A0F00" w:rsidRPr="000B6EA7" w:rsidRDefault="00804B6E">
            <w:pPr>
              <w:pStyle w:val="Tabla"/>
            </w:pPr>
            <w:r w:rsidRPr="000B6EA7">
              <w:rPr>
                <w:sz w:val="15"/>
              </w:rPr>
              <w:t>smallint</w:t>
            </w:r>
          </w:p>
        </w:tc>
        <w:tc>
          <w:tcPr>
            <w:tcW w:w="2608" w:type="dxa"/>
          </w:tcPr>
          <w:p w14:paraId="79765379" w14:textId="77777777" w:rsidR="007A0F00" w:rsidRPr="000B6EA7" w:rsidRDefault="00804B6E">
            <w:pPr>
              <w:pStyle w:val="Tabla"/>
            </w:pPr>
            <w:r w:rsidRPr="000B6EA7">
              <w:rPr>
                <w:sz w:val="15"/>
              </w:rPr>
              <w:t>FK → rol, NN</w:t>
            </w:r>
          </w:p>
        </w:tc>
        <w:tc>
          <w:tcPr>
            <w:tcW w:w="2381" w:type="dxa"/>
          </w:tcPr>
          <w:p w14:paraId="4B6D4C02" w14:textId="77777777" w:rsidR="007A0F00" w:rsidRPr="000B6EA7" w:rsidRDefault="007A0F00">
            <w:pPr>
              <w:pStyle w:val="Tabla"/>
            </w:pPr>
          </w:p>
        </w:tc>
        <w:tc>
          <w:tcPr>
            <w:tcW w:w="5329" w:type="dxa"/>
          </w:tcPr>
          <w:p w14:paraId="3B09B6BA" w14:textId="77777777" w:rsidR="007A0F00" w:rsidRPr="000B6EA7" w:rsidRDefault="00804B6E">
            <w:pPr>
              <w:pStyle w:val="Tabla"/>
            </w:pPr>
            <w:r w:rsidRPr="000B6EA7">
              <w:rPr>
                <w:sz w:val="15"/>
              </w:rPr>
              <w:t>Rol con el que actuó.</w:t>
            </w:r>
          </w:p>
        </w:tc>
      </w:tr>
      <w:tr w:rsidR="007A0F00" w:rsidRPr="000B6EA7" w14:paraId="693BFFD1" w14:textId="77777777">
        <w:trPr>
          <w:cantSplit/>
        </w:trPr>
        <w:tc>
          <w:tcPr>
            <w:tcW w:w="2494" w:type="dxa"/>
          </w:tcPr>
          <w:p w14:paraId="54DD02FF" w14:textId="77777777" w:rsidR="007A0F00" w:rsidRPr="000B6EA7" w:rsidRDefault="00804B6E">
            <w:pPr>
              <w:pStyle w:val="Tabla"/>
            </w:pPr>
            <w:r w:rsidRPr="000B6EA7">
              <w:rPr>
                <w:sz w:val="15"/>
              </w:rPr>
              <w:t>referencia</w:t>
            </w:r>
          </w:p>
        </w:tc>
        <w:tc>
          <w:tcPr>
            <w:tcW w:w="1928" w:type="dxa"/>
          </w:tcPr>
          <w:p w14:paraId="3DC8D078" w14:textId="77777777" w:rsidR="007A0F00" w:rsidRPr="000B6EA7" w:rsidRDefault="00804B6E">
            <w:pPr>
              <w:pStyle w:val="Tabla"/>
            </w:pPr>
            <w:r w:rsidRPr="000B6EA7">
              <w:rPr>
                <w:sz w:val="15"/>
              </w:rPr>
              <w:t>varchar(120)</w:t>
            </w:r>
          </w:p>
        </w:tc>
        <w:tc>
          <w:tcPr>
            <w:tcW w:w="2608" w:type="dxa"/>
          </w:tcPr>
          <w:p w14:paraId="5BF271A5" w14:textId="77777777" w:rsidR="007A0F00" w:rsidRPr="000B6EA7" w:rsidRDefault="00804B6E">
            <w:pPr>
              <w:pStyle w:val="Tabla"/>
            </w:pPr>
            <w:r w:rsidRPr="000B6EA7">
              <w:rPr>
                <w:sz w:val="15"/>
              </w:rPr>
              <w:t>NN</w:t>
            </w:r>
          </w:p>
        </w:tc>
        <w:tc>
          <w:tcPr>
            <w:tcW w:w="2381" w:type="dxa"/>
          </w:tcPr>
          <w:p w14:paraId="7EFEAFEA" w14:textId="77777777" w:rsidR="007A0F00" w:rsidRPr="000B6EA7" w:rsidRDefault="007A0F00">
            <w:pPr>
              <w:pStyle w:val="Tabla"/>
            </w:pPr>
          </w:p>
        </w:tc>
        <w:tc>
          <w:tcPr>
            <w:tcW w:w="5329" w:type="dxa"/>
          </w:tcPr>
          <w:p w14:paraId="0BAF9035" w14:textId="77777777" w:rsidR="007A0F00" w:rsidRPr="000B6EA7" w:rsidRDefault="00804B6E">
            <w:pPr>
              <w:pStyle w:val="Tabla"/>
            </w:pPr>
            <w:r w:rsidRPr="000B6EA7">
              <w:rPr>
                <w:sz w:val="15"/>
              </w:rPr>
              <w:t>Oficio, acuerdo o resolución.</w:t>
            </w:r>
          </w:p>
        </w:tc>
      </w:tr>
      <w:tr w:rsidR="007A0F00" w:rsidRPr="000B6EA7" w14:paraId="7AABF583" w14:textId="77777777">
        <w:trPr>
          <w:cantSplit/>
        </w:trPr>
        <w:tc>
          <w:tcPr>
            <w:tcW w:w="2494" w:type="dxa"/>
          </w:tcPr>
          <w:p w14:paraId="3DD1E877" w14:textId="77777777" w:rsidR="007A0F00" w:rsidRPr="000B6EA7" w:rsidRDefault="00804B6E">
            <w:pPr>
              <w:pStyle w:val="Tabla"/>
            </w:pPr>
            <w:r w:rsidRPr="000B6EA7">
              <w:rPr>
                <w:sz w:val="15"/>
              </w:rPr>
              <w:t>documento_id</w:t>
            </w:r>
          </w:p>
        </w:tc>
        <w:tc>
          <w:tcPr>
            <w:tcW w:w="1928" w:type="dxa"/>
          </w:tcPr>
          <w:p w14:paraId="38CFFA84" w14:textId="77777777" w:rsidR="007A0F00" w:rsidRPr="000B6EA7" w:rsidRDefault="00804B6E">
            <w:pPr>
              <w:pStyle w:val="Tabla"/>
            </w:pPr>
            <w:r w:rsidRPr="000B6EA7">
              <w:rPr>
                <w:sz w:val="15"/>
              </w:rPr>
              <w:t>uuid</w:t>
            </w:r>
          </w:p>
        </w:tc>
        <w:tc>
          <w:tcPr>
            <w:tcW w:w="2608" w:type="dxa"/>
          </w:tcPr>
          <w:p w14:paraId="1DCA7944" w14:textId="77777777" w:rsidR="007A0F00" w:rsidRPr="000B6EA7" w:rsidRDefault="00804B6E">
            <w:pPr>
              <w:pStyle w:val="Tabla"/>
            </w:pPr>
            <w:r w:rsidRPr="000B6EA7">
              <w:rPr>
                <w:sz w:val="15"/>
              </w:rPr>
              <w:t>FK → documento</w:t>
            </w:r>
          </w:p>
        </w:tc>
        <w:tc>
          <w:tcPr>
            <w:tcW w:w="2381" w:type="dxa"/>
          </w:tcPr>
          <w:p w14:paraId="7B9ADAF9" w14:textId="77777777" w:rsidR="007A0F00" w:rsidRPr="000B6EA7" w:rsidRDefault="007A0F00">
            <w:pPr>
              <w:pStyle w:val="Tabla"/>
            </w:pPr>
          </w:p>
        </w:tc>
        <w:tc>
          <w:tcPr>
            <w:tcW w:w="5329" w:type="dxa"/>
          </w:tcPr>
          <w:p w14:paraId="7ECF8847" w14:textId="77777777" w:rsidR="007A0F00" w:rsidRPr="000B6EA7" w:rsidRDefault="00804B6E">
            <w:pPr>
              <w:pStyle w:val="Tabla"/>
            </w:pPr>
            <w:r w:rsidRPr="000B6EA7">
              <w:rPr>
                <w:sz w:val="15"/>
              </w:rPr>
              <w:t>Documento institucional archivado.</w:t>
            </w:r>
          </w:p>
        </w:tc>
      </w:tr>
      <w:tr w:rsidR="007A0F00" w:rsidRPr="000B6EA7" w14:paraId="72905015" w14:textId="77777777">
        <w:trPr>
          <w:cantSplit/>
        </w:trPr>
        <w:tc>
          <w:tcPr>
            <w:tcW w:w="2494" w:type="dxa"/>
          </w:tcPr>
          <w:p w14:paraId="31F6AE2F" w14:textId="77777777" w:rsidR="007A0F00" w:rsidRPr="000B6EA7" w:rsidRDefault="00804B6E">
            <w:pPr>
              <w:pStyle w:val="Tabla"/>
            </w:pPr>
            <w:r w:rsidRPr="000B6EA7">
              <w:rPr>
                <w:sz w:val="15"/>
              </w:rPr>
              <w:t>nota</w:t>
            </w:r>
          </w:p>
        </w:tc>
        <w:tc>
          <w:tcPr>
            <w:tcW w:w="1928" w:type="dxa"/>
          </w:tcPr>
          <w:p w14:paraId="5F8503D5" w14:textId="77777777" w:rsidR="007A0F00" w:rsidRPr="000B6EA7" w:rsidRDefault="00804B6E">
            <w:pPr>
              <w:pStyle w:val="Tabla"/>
            </w:pPr>
            <w:r w:rsidRPr="000B6EA7">
              <w:rPr>
                <w:sz w:val="15"/>
              </w:rPr>
              <w:t>text</w:t>
            </w:r>
          </w:p>
        </w:tc>
        <w:tc>
          <w:tcPr>
            <w:tcW w:w="2608" w:type="dxa"/>
          </w:tcPr>
          <w:p w14:paraId="0CF0FC84" w14:textId="77777777" w:rsidR="007A0F00" w:rsidRPr="000B6EA7" w:rsidRDefault="007A0F00">
            <w:pPr>
              <w:pStyle w:val="Tabla"/>
            </w:pPr>
          </w:p>
        </w:tc>
        <w:tc>
          <w:tcPr>
            <w:tcW w:w="2381" w:type="dxa"/>
          </w:tcPr>
          <w:p w14:paraId="14140A47" w14:textId="77777777" w:rsidR="007A0F00" w:rsidRPr="000B6EA7" w:rsidRDefault="007A0F00">
            <w:pPr>
              <w:pStyle w:val="Tabla"/>
            </w:pPr>
          </w:p>
        </w:tc>
        <w:tc>
          <w:tcPr>
            <w:tcW w:w="5329" w:type="dxa"/>
          </w:tcPr>
          <w:p w14:paraId="5FDB13B7" w14:textId="77777777" w:rsidR="007A0F00" w:rsidRPr="000B6EA7" w:rsidRDefault="00804B6E">
            <w:pPr>
              <w:pStyle w:val="Tabla"/>
            </w:pPr>
            <w:r w:rsidRPr="000B6EA7">
              <w:rPr>
                <w:sz w:val="15"/>
              </w:rPr>
              <w:t>Fundamento.</w:t>
            </w:r>
          </w:p>
        </w:tc>
      </w:tr>
      <w:tr w:rsidR="007A0F00" w:rsidRPr="000B6EA7" w14:paraId="07320BAA" w14:textId="77777777">
        <w:trPr>
          <w:cantSplit/>
        </w:trPr>
        <w:tc>
          <w:tcPr>
            <w:tcW w:w="2494" w:type="dxa"/>
          </w:tcPr>
          <w:p w14:paraId="255D3875" w14:textId="77777777" w:rsidR="007A0F00" w:rsidRPr="000B6EA7" w:rsidRDefault="00804B6E">
            <w:pPr>
              <w:pStyle w:val="Tabla"/>
            </w:pPr>
            <w:r w:rsidRPr="000B6EA7">
              <w:rPr>
                <w:sz w:val="15"/>
              </w:rPr>
              <w:t>ocurrido_en</w:t>
            </w:r>
          </w:p>
        </w:tc>
        <w:tc>
          <w:tcPr>
            <w:tcW w:w="1928" w:type="dxa"/>
          </w:tcPr>
          <w:p w14:paraId="044B99AE" w14:textId="77777777" w:rsidR="007A0F00" w:rsidRPr="000B6EA7" w:rsidRDefault="00804B6E">
            <w:pPr>
              <w:pStyle w:val="Tabla"/>
            </w:pPr>
            <w:r w:rsidRPr="000B6EA7">
              <w:rPr>
                <w:sz w:val="15"/>
              </w:rPr>
              <w:t>timestamptz</w:t>
            </w:r>
          </w:p>
        </w:tc>
        <w:tc>
          <w:tcPr>
            <w:tcW w:w="2608" w:type="dxa"/>
          </w:tcPr>
          <w:p w14:paraId="63534C06" w14:textId="77777777" w:rsidR="007A0F00" w:rsidRPr="000B6EA7" w:rsidRDefault="00804B6E">
            <w:pPr>
              <w:pStyle w:val="Tabla"/>
            </w:pPr>
            <w:r w:rsidRPr="000B6EA7">
              <w:rPr>
                <w:sz w:val="15"/>
              </w:rPr>
              <w:t>NN</w:t>
            </w:r>
          </w:p>
        </w:tc>
        <w:tc>
          <w:tcPr>
            <w:tcW w:w="2381" w:type="dxa"/>
          </w:tcPr>
          <w:p w14:paraId="0D987BA4" w14:textId="77777777" w:rsidR="007A0F00" w:rsidRPr="000B6EA7" w:rsidRDefault="00804B6E">
            <w:pPr>
              <w:pStyle w:val="Tabla"/>
            </w:pPr>
            <w:r w:rsidRPr="000B6EA7">
              <w:rPr>
                <w:sz w:val="15"/>
              </w:rPr>
              <w:t>now()</w:t>
            </w:r>
          </w:p>
        </w:tc>
        <w:tc>
          <w:tcPr>
            <w:tcW w:w="5329" w:type="dxa"/>
          </w:tcPr>
          <w:p w14:paraId="2DCC06EA" w14:textId="77777777" w:rsidR="007A0F00" w:rsidRPr="000B6EA7" w:rsidRDefault="00804B6E">
            <w:pPr>
              <w:pStyle w:val="Tabla"/>
            </w:pPr>
            <w:r w:rsidRPr="000B6EA7">
              <w:rPr>
                <w:sz w:val="15"/>
              </w:rPr>
              <w:t>Marca de tiempo del servidor.</w:t>
            </w:r>
          </w:p>
        </w:tc>
      </w:tr>
    </w:tbl>
    <w:p w14:paraId="25F62544" w14:textId="77777777" w:rsidR="007A0F00" w:rsidRPr="000B6EA7" w:rsidRDefault="007A0F00">
      <w:pPr>
        <w:pStyle w:val="Textoindependiente"/>
        <w:spacing w:after="40"/>
      </w:pPr>
    </w:p>
    <w:p w14:paraId="6F00777E" w14:textId="77777777" w:rsidR="007A0F00" w:rsidRPr="000B6EA7" w:rsidRDefault="00804B6E">
      <w:pPr>
        <w:pStyle w:val="Textoindependiente"/>
        <w:spacing w:after="40"/>
      </w:pPr>
      <w:r w:rsidRPr="000B6EA7">
        <w:rPr>
          <w:b/>
          <w:sz w:val="15"/>
        </w:rPr>
        <w:t>Índices:</w:t>
      </w:r>
      <w:r w:rsidRPr="000B6EA7">
        <w:rPr>
          <w:sz w:val="15"/>
        </w:rPr>
        <w:t xml:space="preserve"> ix_propuesta_evento (propuesta_id, ocurrido_en).</w:t>
      </w:r>
    </w:p>
    <w:p w14:paraId="7FF51C26" w14:textId="77777777" w:rsidR="007A0F00" w:rsidRPr="000B6EA7" w:rsidRDefault="00804B6E">
      <w:pPr>
        <w:pStyle w:val="Ttulo2"/>
      </w:pPr>
      <w:bookmarkStart w:id="62" w:name="_Toc242365680"/>
      <w:r w:rsidRPr="000B6EA7">
        <w:t>Módulo F · Auditoría</w:t>
      </w:r>
      <w:bookmarkEnd w:id="62"/>
    </w:p>
    <w:p w14:paraId="7945D5E9" w14:textId="77777777" w:rsidR="007A0F00" w:rsidRPr="000B6EA7" w:rsidRDefault="00804B6E">
      <w:pPr>
        <w:pStyle w:val="Ttulo3"/>
      </w:pPr>
      <w:r w:rsidRPr="000B6EA7">
        <w:t>auditoria_evento</w:t>
      </w:r>
    </w:p>
    <w:p w14:paraId="072C5272" w14:textId="77777777" w:rsidR="007A0F00" w:rsidRPr="000B6EA7" w:rsidRDefault="00804B6E">
      <w:pPr>
        <w:pStyle w:val="Textoindependiente"/>
        <w:keepNext/>
        <w:spacing w:after="60"/>
      </w:pPr>
      <w:r w:rsidRPr="000B6EA7">
        <w:rPr>
          <w:sz w:val="17"/>
        </w:rPr>
        <w:t>Bitácora de altas, correcciones, verificaciones y evaluaciones (RNF02).</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480C10EF" w14:textId="77777777">
        <w:trPr>
          <w:tblHeader/>
        </w:trPr>
        <w:tc>
          <w:tcPr>
            <w:tcW w:w="2494" w:type="dxa"/>
            <w:shd w:val="clear" w:color="auto" w:fill="DBEBF4"/>
          </w:tcPr>
          <w:p w14:paraId="4A638A33" w14:textId="77777777" w:rsidR="007A0F00" w:rsidRPr="000B6EA7" w:rsidRDefault="00804B6E">
            <w:pPr>
              <w:pStyle w:val="Tabla"/>
            </w:pPr>
            <w:r w:rsidRPr="000B6EA7">
              <w:rPr>
                <w:b/>
                <w:sz w:val="15"/>
              </w:rPr>
              <w:t>Columna</w:t>
            </w:r>
          </w:p>
        </w:tc>
        <w:tc>
          <w:tcPr>
            <w:tcW w:w="1928" w:type="dxa"/>
            <w:shd w:val="clear" w:color="auto" w:fill="DBEBF4"/>
          </w:tcPr>
          <w:p w14:paraId="67B99580" w14:textId="77777777" w:rsidR="007A0F00" w:rsidRPr="000B6EA7" w:rsidRDefault="00804B6E">
            <w:pPr>
              <w:pStyle w:val="Tabla"/>
            </w:pPr>
            <w:r w:rsidRPr="000B6EA7">
              <w:rPr>
                <w:b/>
                <w:sz w:val="15"/>
              </w:rPr>
              <w:t>Tipo</w:t>
            </w:r>
          </w:p>
        </w:tc>
        <w:tc>
          <w:tcPr>
            <w:tcW w:w="2608" w:type="dxa"/>
            <w:shd w:val="clear" w:color="auto" w:fill="DBEBF4"/>
          </w:tcPr>
          <w:p w14:paraId="55A93A92" w14:textId="77777777" w:rsidR="007A0F00" w:rsidRPr="000B6EA7" w:rsidRDefault="00804B6E">
            <w:pPr>
              <w:pStyle w:val="Tabla"/>
            </w:pPr>
            <w:r w:rsidRPr="000B6EA7">
              <w:rPr>
                <w:b/>
                <w:sz w:val="15"/>
              </w:rPr>
              <w:t>Restricciones</w:t>
            </w:r>
          </w:p>
        </w:tc>
        <w:tc>
          <w:tcPr>
            <w:tcW w:w="2381" w:type="dxa"/>
            <w:shd w:val="clear" w:color="auto" w:fill="DBEBF4"/>
          </w:tcPr>
          <w:p w14:paraId="5838E288" w14:textId="77777777" w:rsidR="007A0F00" w:rsidRPr="000B6EA7" w:rsidRDefault="00804B6E">
            <w:pPr>
              <w:pStyle w:val="Tabla"/>
            </w:pPr>
            <w:r w:rsidRPr="000B6EA7">
              <w:rPr>
                <w:b/>
                <w:sz w:val="15"/>
              </w:rPr>
              <w:t>Defecto</w:t>
            </w:r>
          </w:p>
        </w:tc>
        <w:tc>
          <w:tcPr>
            <w:tcW w:w="5329" w:type="dxa"/>
            <w:shd w:val="clear" w:color="auto" w:fill="DBEBF4"/>
          </w:tcPr>
          <w:p w14:paraId="1957600A" w14:textId="77777777" w:rsidR="007A0F00" w:rsidRPr="000B6EA7" w:rsidRDefault="00804B6E">
            <w:pPr>
              <w:pStyle w:val="Tabla"/>
            </w:pPr>
            <w:r w:rsidRPr="000B6EA7">
              <w:rPr>
                <w:b/>
                <w:sz w:val="15"/>
              </w:rPr>
              <w:t>Descripción</w:t>
            </w:r>
          </w:p>
        </w:tc>
      </w:tr>
      <w:tr w:rsidR="007A0F00" w:rsidRPr="000B6EA7" w14:paraId="50B9E180" w14:textId="77777777">
        <w:trPr>
          <w:cantSplit/>
        </w:trPr>
        <w:tc>
          <w:tcPr>
            <w:tcW w:w="2494" w:type="dxa"/>
          </w:tcPr>
          <w:p w14:paraId="11F28E99" w14:textId="77777777" w:rsidR="007A0F00" w:rsidRPr="000B6EA7" w:rsidRDefault="00804B6E">
            <w:pPr>
              <w:pStyle w:val="Tabla"/>
            </w:pPr>
            <w:r w:rsidRPr="000B6EA7">
              <w:rPr>
                <w:sz w:val="15"/>
              </w:rPr>
              <w:t>id</w:t>
            </w:r>
          </w:p>
        </w:tc>
        <w:tc>
          <w:tcPr>
            <w:tcW w:w="1928" w:type="dxa"/>
          </w:tcPr>
          <w:p w14:paraId="21553B08" w14:textId="77777777" w:rsidR="007A0F00" w:rsidRPr="000B6EA7" w:rsidRDefault="00804B6E">
            <w:pPr>
              <w:pStyle w:val="Tabla"/>
            </w:pPr>
            <w:r w:rsidRPr="000B6EA7">
              <w:rPr>
                <w:sz w:val="15"/>
              </w:rPr>
              <w:t>bigint</w:t>
            </w:r>
          </w:p>
        </w:tc>
        <w:tc>
          <w:tcPr>
            <w:tcW w:w="2608" w:type="dxa"/>
          </w:tcPr>
          <w:p w14:paraId="5DC66544" w14:textId="77777777" w:rsidR="007A0F00" w:rsidRPr="000B6EA7" w:rsidRDefault="00804B6E">
            <w:pPr>
              <w:pStyle w:val="Tabla"/>
            </w:pPr>
            <w:r w:rsidRPr="000B6EA7">
              <w:rPr>
                <w:sz w:val="15"/>
              </w:rPr>
              <w:t>PK</w:t>
            </w:r>
          </w:p>
        </w:tc>
        <w:tc>
          <w:tcPr>
            <w:tcW w:w="2381" w:type="dxa"/>
          </w:tcPr>
          <w:p w14:paraId="1F27C6DC" w14:textId="77777777" w:rsidR="007A0F00" w:rsidRPr="000B6EA7" w:rsidRDefault="007A0F00">
            <w:pPr>
              <w:pStyle w:val="Tabla"/>
            </w:pPr>
          </w:p>
        </w:tc>
        <w:tc>
          <w:tcPr>
            <w:tcW w:w="5329" w:type="dxa"/>
          </w:tcPr>
          <w:p w14:paraId="5404A1A4" w14:textId="77777777" w:rsidR="007A0F00" w:rsidRPr="000B6EA7" w:rsidRDefault="00804B6E">
            <w:pPr>
              <w:pStyle w:val="Tabla"/>
            </w:pPr>
            <w:r w:rsidRPr="000B6EA7">
              <w:rPr>
                <w:sz w:val="15"/>
              </w:rPr>
              <w:t>Identificador secuencial (identity).</w:t>
            </w:r>
          </w:p>
        </w:tc>
      </w:tr>
      <w:tr w:rsidR="007A0F00" w:rsidRPr="000B6EA7" w14:paraId="73638A50" w14:textId="77777777">
        <w:trPr>
          <w:cantSplit/>
        </w:trPr>
        <w:tc>
          <w:tcPr>
            <w:tcW w:w="2494" w:type="dxa"/>
          </w:tcPr>
          <w:p w14:paraId="060CCBF0" w14:textId="77777777" w:rsidR="007A0F00" w:rsidRPr="000B6EA7" w:rsidRDefault="00804B6E">
            <w:pPr>
              <w:pStyle w:val="Tabla"/>
            </w:pPr>
            <w:r w:rsidRPr="000B6EA7">
              <w:rPr>
                <w:sz w:val="15"/>
              </w:rPr>
              <w:t>ocurrido_en</w:t>
            </w:r>
          </w:p>
        </w:tc>
        <w:tc>
          <w:tcPr>
            <w:tcW w:w="1928" w:type="dxa"/>
          </w:tcPr>
          <w:p w14:paraId="33F860E6" w14:textId="77777777" w:rsidR="007A0F00" w:rsidRPr="000B6EA7" w:rsidRDefault="00804B6E">
            <w:pPr>
              <w:pStyle w:val="Tabla"/>
            </w:pPr>
            <w:r w:rsidRPr="000B6EA7">
              <w:rPr>
                <w:sz w:val="15"/>
              </w:rPr>
              <w:t>timestamptz</w:t>
            </w:r>
          </w:p>
        </w:tc>
        <w:tc>
          <w:tcPr>
            <w:tcW w:w="2608" w:type="dxa"/>
          </w:tcPr>
          <w:p w14:paraId="5AAA1F8F" w14:textId="77777777" w:rsidR="007A0F00" w:rsidRPr="000B6EA7" w:rsidRDefault="00804B6E">
            <w:pPr>
              <w:pStyle w:val="Tabla"/>
            </w:pPr>
            <w:r w:rsidRPr="000B6EA7">
              <w:rPr>
                <w:sz w:val="15"/>
              </w:rPr>
              <w:t>NN</w:t>
            </w:r>
          </w:p>
        </w:tc>
        <w:tc>
          <w:tcPr>
            <w:tcW w:w="2381" w:type="dxa"/>
          </w:tcPr>
          <w:p w14:paraId="4B89A024" w14:textId="77777777" w:rsidR="007A0F00" w:rsidRPr="000B6EA7" w:rsidRDefault="00804B6E">
            <w:pPr>
              <w:pStyle w:val="Tabla"/>
            </w:pPr>
            <w:r w:rsidRPr="000B6EA7">
              <w:rPr>
                <w:sz w:val="15"/>
              </w:rPr>
              <w:t>now()</w:t>
            </w:r>
          </w:p>
        </w:tc>
        <w:tc>
          <w:tcPr>
            <w:tcW w:w="5329" w:type="dxa"/>
          </w:tcPr>
          <w:p w14:paraId="79D17432" w14:textId="77777777" w:rsidR="007A0F00" w:rsidRPr="000B6EA7" w:rsidRDefault="00804B6E">
            <w:pPr>
              <w:pStyle w:val="Tabla"/>
            </w:pPr>
            <w:r w:rsidRPr="000B6EA7">
              <w:rPr>
                <w:sz w:val="15"/>
              </w:rPr>
              <w:t>Fecha del servidor.</w:t>
            </w:r>
          </w:p>
        </w:tc>
      </w:tr>
      <w:tr w:rsidR="007A0F00" w:rsidRPr="000B6EA7" w14:paraId="69B8AF06" w14:textId="77777777">
        <w:trPr>
          <w:cantSplit/>
        </w:trPr>
        <w:tc>
          <w:tcPr>
            <w:tcW w:w="2494" w:type="dxa"/>
          </w:tcPr>
          <w:p w14:paraId="4CBE0B7C" w14:textId="77777777" w:rsidR="007A0F00" w:rsidRPr="000B6EA7" w:rsidRDefault="00804B6E">
            <w:pPr>
              <w:pStyle w:val="Tabla"/>
            </w:pPr>
            <w:r w:rsidRPr="000B6EA7">
              <w:rPr>
                <w:sz w:val="15"/>
              </w:rPr>
              <w:t>usuario_id</w:t>
            </w:r>
          </w:p>
        </w:tc>
        <w:tc>
          <w:tcPr>
            <w:tcW w:w="1928" w:type="dxa"/>
          </w:tcPr>
          <w:p w14:paraId="31CB6798" w14:textId="77777777" w:rsidR="007A0F00" w:rsidRPr="000B6EA7" w:rsidRDefault="00804B6E">
            <w:pPr>
              <w:pStyle w:val="Tabla"/>
            </w:pPr>
            <w:r w:rsidRPr="000B6EA7">
              <w:rPr>
                <w:sz w:val="15"/>
              </w:rPr>
              <w:t>uuid</w:t>
            </w:r>
          </w:p>
        </w:tc>
        <w:tc>
          <w:tcPr>
            <w:tcW w:w="2608" w:type="dxa"/>
          </w:tcPr>
          <w:p w14:paraId="6351FA00" w14:textId="77777777" w:rsidR="007A0F00" w:rsidRPr="000B6EA7" w:rsidRDefault="00804B6E">
            <w:pPr>
              <w:pStyle w:val="Tabla"/>
            </w:pPr>
            <w:r w:rsidRPr="000B6EA7">
              <w:rPr>
                <w:sz w:val="15"/>
              </w:rPr>
              <w:t>FK → usuario</w:t>
            </w:r>
          </w:p>
        </w:tc>
        <w:tc>
          <w:tcPr>
            <w:tcW w:w="2381" w:type="dxa"/>
          </w:tcPr>
          <w:p w14:paraId="5AF0AC4A" w14:textId="77777777" w:rsidR="007A0F00" w:rsidRPr="000B6EA7" w:rsidRDefault="007A0F00">
            <w:pPr>
              <w:pStyle w:val="Tabla"/>
            </w:pPr>
          </w:p>
        </w:tc>
        <w:tc>
          <w:tcPr>
            <w:tcW w:w="5329" w:type="dxa"/>
          </w:tcPr>
          <w:p w14:paraId="5E0E6800" w14:textId="77777777" w:rsidR="007A0F00" w:rsidRPr="000B6EA7" w:rsidRDefault="00804B6E">
            <w:pPr>
              <w:pStyle w:val="Tabla"/>
            </w:pPr>
            <w:r w:rsidRPr="000B6EA7">
              <w:rPr>
                <w:sz w:val="15"/>
              </w:rPr>
              <w:t>Usuario real que actuó.</w:t>
            </w:r>
          </w:p>
        </w:tc>
      </w:tr>
      <w:tr w:rsidR="007A0F00" w:rsidRPr="000B6EA7" w14:paraId="0C9CF1A2" w14:textId="77777777">
        <w:trPr>
          <w:cantSplit/>
        </w:trPr>
        <w:tc>
          <w:tcPr>
            <w:tcW w:w="2494" w:type="dxa"/>
          </w:tcPr>
          <w:p w14:paraId="6D1F7003" w14:textId="77777777" w:rsidR="007A0F00" w:rsidRPr="000B6EA7" w:rsidRDefault="00804B6E">
            <w:pPr>
              <w:pStyle w:val="Tabla"/>
            </w:pPr>
            <w:r w:rsidRPr="000B6EA7">
              <w:rPr>
                <w:sz w:val="15"/>
              </w:rPr>
              <w:t>rol_id</w:t>
            </w:r>
          </w:p>
        </w:tc>
        <w:tc>
          <w:tcPr>
            <w:tcW w:w="1928" w:type="dxa"/>
          </w:tcPr>
          <w:p w14:paraId="6A192670" w14:textId="77777777" w:rsidR="007A0F00" w:rsidRPr="000B6EA7" w:rsidRDefault="00804B6E">
            <w:pPr>
              <w:pStyle w:val="Tabla"/>
            </w:pPr>
            <w:r w:rsidRPr="000B6EA7">
              <w:rPr>
                <w:sz w:val="15"/>
              </w:rPr>
              <w:t>smallint</w:t>
            </w:r>
          </w:p>
        </w:tc>
        <w:tc>
          <w:tcPr>
            <w:tcW w:w="2608" w:type="dxa"/>
          </w:tcPr>
          <w:p w14:paraId="61E4808F" w14:textId="77777777" w:rsidR="007A0F00" w:rsidRPr="000B6EA7" w:rsidRDefault="00804B6E">
            <w:pPr>
              <w:pStyle w:val="Tabla"/>
            </w:pPr>
            <w:r w:rsidRPr="000B6EA7">
              <w:rPr>
                <w:sz w:val="15"/>
              </w:rPr>
              <w:t>FK → rol</w:t>
            </w:r>
          </w:p>
        </w:tc>
        <w:tc>
          <w:tcPr>
            <w:tcW w:w="2381" w:type="dxa"/>
          </w:tcPr>
          <w:p w14:paraId="1624E10B" w14:textId="77777777" w:rsidR="007A0F00" w:rsidRPr="000B6EA7" w:rsidRDefault="007A0F00">
            <w:pPr>
              <w:pStyle w:val="Tabla"/>
            </w:pPr>
          </w:p>
        </w:tc>
        <w:tc>
          <w:tcPr>
            <w:tcW w:w="5329" w:type="dxa"/>
          </w:tcPr>
          <w:p w14:paraId="1FDA1679" w14:textId="77777777" w:rsidR="007A0F00" w:rsidRPr="000B6EA7" w:rsidRDefault="00804B6E">
            <w:pPr>
              <w:pStyle w:val="Tabla"/>
            </w:pPr>
            <w:r w:rsidRPr="000B6EA7">
              <w:rPr>
                <w:sz w:val="15"/>
              </w:rPr>
              <w:t>Rol con el que actuó.</w:t>
            </w:r>
          </w:p>
        </w:tc>
      </w:tr>
      <w:tr w:rsidR="007A0F00" w:rsidRPr="000B6EA7" w14:paraId="61435C55" w14:textId="77777777">
        <w:trPr>
          <w:cantSplit/>
        </w:trPr>
        <w:tc>
          <w:tcPr>
            <w:tcW w:w="2494" w:type="dxa"/>
          </w:tcPr>
          <w:p w14:paraId="7BEE86E0" w14:textId="77777777" w:rsidR="007A0F00" w:rsidRPr="000B6EA7" w:rsidRDefault="00804B6E">
            <w:pPr>
              <w:pStyle w:val="Tabla"/>
            </w:pPr>
            <w:r w:rsidRPr="000B6EA7">
              <w:rPr>
                <w:sz w:val="15"/>
              </w:rPr>
              <w:t>docente_id</w:t>
            </w:r>
          </w:p>
        </w:tc>
        <w:tc>
          <w:tcPr>
            <w:tcW w:w="1928" w:type="dxa"/>
          </w:tcPr>
          <w:p w14:paraId="08B933F8" w14:textId="77777777" w:rsidR="007A0F00" w:rsidRPr="000B6EA7" w:rsidRDefault="00804B6E">
            <w:pPr>
              <w:pStyle w:val="Tabla"/>
            </w:pPr>
            <w:r w:rsidRPr="000B6EA7">
              <w:rPr>
                <w:sz w:val="15"/>
              </w:rPr>
              <w:t>uuid</w:t>
            </w:r>
          </w:p>
        </w:tc>
        <w:tc>
          <w:tcPr>
            <w:tcW w:w="2608" w:type="dxa"/>
          </w:tcPr>
          <w:p w14:paraId="440B567C" w14:textId="77777777" w:rsidR="007A0F00" w:rsidRPr="000B6EA7" w:rsidRDefault="00804B6E">
            <w:pPr>
              <w:pStyle w:val="Tabla"/>
            </w:pPr>
            <w:r w:rsidRPr="000B6EA7">
              <w:rPr>
                <w:sz w:val="15"/>
              </w:rPr>
              <w:t>FK → docente</w:t>
            </w:r>
          </w:p>
        </w:tc>
        <w:tc>
          <w:tcPr>
            <w:tcW w:w="2381" w:type="dxa"/>
          </w:tcPr>
          <w:p w14:paraId="02019F07" w14:textId="77777777" w:rsidR="007A0F00" w:rsidRPr="000B6EA7" w:rsidRDefault="007A0F00">
            <w:pPr>
              <w:pStyle w:val="Tabla"/>
            </w:pPr>
          </w:p>
        </w:tc>
        <w:tc>
          <w:tcPr>
            <w:tcW w:w="5329" w:type="dxa"/>
          </w:tcPr>
          <w:p w14:paraId="133E8A11" w14:textId="77777777" w:rsidR="007A0F00" w:rsidRPr="000B6EA7" w:rsidRDefault="00804B6E">
            <w:pPr>
              <w:pStyle w:val="Tabla"/>
            </w:pPr>
            <w:r w:rsidRPr="000B6EA7">
              <w:rPr>
                <w:sz w:val="15"/>
              </w:rPr>
              <w:t>Docente afectado, si aplica.</w:t>
            </w:r>
          </w:p>
        </w:tc>
      </w:tr>
      <w:tr w:rsidR="007A0F00" w:rsidRPr="000B6EA7" w14:paraId="5BF5ECF5" w14:textId="77777777">
        <w:trPr>
          <w:cantSplit/>
        </w:trPr>
        <w:tc>
          <w:tcPr>
            <w:tcW w:w="2494" w:type="dxa"/>
          </w:tcPr>
          <w:p w14:paraId="703A1586" w14:textId="77777777" w:rsidR="007A0F00" w:rsidRPr="000B6EA7" w:rsidRDefault="00804B6E">
            <w:pPr>
              <w:pStyle w:val="Tabla"/>
            </w:pPr>
            <w:r w:rsidRPr="000B6EA7">
              <w:rPr>
                <w:sz w:val="15"/>
              </w:rPr>
              <w:t>accion</w:t>
            </w:r>
          </w:p>
        </w:tc>
        <w:tc>
          <w:tcPr>
            <w:tcW w:w="1928" w:type="dxa"/>
          </w:tcPr>
          <w:p w14:paraId="7F589E0D" w14:textId="77777777" w:rsidR="007A0F00" w:rsidRPr="000B6EA7" w:rsidRDefault="00804B6E">
            <w:pPr>
              <w:pStyle w:val="Tabla"/>
            </w:pPr>
            <w:r w:rsidRPr="000B6EA7">
              <w:rPr>
                <w:sz w:val="15"/>
              </w:rPr>
              <w:t>varchar(40)</w:t>
            </w:r>
          </w:p>
        </w:tc>
        <w:tc>
          <w:tcPr>
            <w:tcW w:w="2608" w:type="dxa"/>
          </w:tcPr>
          <w:p w14:paraId="05B459FA" w14:textId="77777777" w:rsidR="007A0F00" w:rsidRPr="000B6EA7" w:rsidRDefault="00804B6E">
            <w:pPr>
              <w:pStyle w:val="Tabla"/>
            </w:pPr>
            <w:r w:rsidRPr="000B6EA7">
              <w:rPr>
                <w:sz w:val="15"/>
              </w:rPr>
              <w:t>NN</w:t>
            </w:r>
          </w:p>
        </w:tc>
        <w:tc>
          <w:tcPr>
            <w:tcW w:w="2381" w:type="dxa"/>
          </w:tcPr>
          <w:p w14:paraId="72EC8C08" w14:textId="77777777" w:rsidR="007A0F00" w:rsidRPr="000B6EA7" w:rsidRDefault="007A0F00">
            <w:pPr>
              <w:pStyle w:val="Tabla"/>
            </w:pPr>
          </w:p>
        </w:tc>
        <w:tc>
          <w:tcPr>
            <w:tcW w:w="5329" w:type="dxa"/>
          </w:tcPr>
          <w:p w14:paraId="77C5024B" w14:textId="77777777" w:rsidR="007A0F00" w:rsidRPr="000B6EA7" w:rsidRDefault="00804B6E">
            <w:pPr>
              <w:pStyle w:val="Tabla"/>
            </w:pPr>
            <w:r w:rsidRPr="000B6EA7">
              <w:rPr>
                <w:sz w:val="15"/>
              </w:rPr>
              <w:t>Acción registrada.</w:t>
            </w:r>
          </w:p>
        </w:tc>
      </w:tr>
      <w:tr w:rsidR="007A0F00" w:rsidRPr="000B6EA7" w14:paraId="2BB1CFD6" w14:textId="77777777">
        <w:trPr>
          <w:cantSplit/>
        </w:trPr>
        <w:tc>
          <w:tcPr>
            <w:tcW w:w="2494" w:type="dxa"/>
          </w:tcPr>
          <w:p w14:paraId="04905AA2" w14:textId="77777777" w:rsidR="007A0F00" w:rsidRPr="000B6EA7" w:rsidRDefault="00804B6E">
            <w:pPr>
              <w:pStyle w:val="Tabla"/>
            </w:pPr>
            <w:r w:rsidRPr="000B6EA7">
              <w:rPr>
                <w:sz w:val="15"/>
              </w:rPr>
              <w:t>entidad</w:t>
            </w:r>
          </w:p>
        </w:tc>
        <w:tc>
          <w:tcPr>
            <w:tcW w:w="1928" w:type="dxa"/>
          </w:tcPr>
          <w:p w14:paraId="30F1B459" w14:textId="77777777" w:rsidR="007A0F00" w:rsidRPr="000B6EA7" w:rsidRDefault="00804B6E">
            <w:pPr>
              <w:pStyle w:val="Tabla"/>
            </w:pPr>
            <w:r w:rsidRPr="000B6EA7">
              <w:rPr>
                <w:sz w:val="15"/>
              </w:rPr>
              <w:t>varchar(60)</w:t>
            </w:r>
          </w:p>
        </w:tc>
        <w:tc>
          <w:tcPr>
            <w:tcW w:w="2608" w:type="dxa"/>
          </w:tcPr>
          <w:p w14:paraId="43A0765A" w14:textId="77777777" w:rsidR="007A0F00" w:rsidRPr="000B6EA7" w:rsidRDefault="00804B6E">
            <w:pPr>
              <w:pStyle w:val="Tabla"/>
            </w:pPr>
            <w:r w:rsidRPr="000B6EA7">
              <w:rPr>
                <w:sz w:val="15"/>
              </w:rPr>
              <w:t>NN</w:t>
            </w:r>
          </w:p>
        </w:tc>
        <w:tc>
          <w:tcPr>
            <w:tcW w:w="2381" w:type="dxa"/>
          </w:tcPr>
          <w:p w14:paraId="7DE92120" w14:textId="77777777" w:rsidR="007A0F00" w:rsidRPr="000B6EA7" w:rsidRDefault="007A0F00">
            <w:pPr>
              <w:pStyle w:val="Tabla"/>
            </w:pPr>
          </w:p>
        </w:tc>
        <w:tc>
          <w:tcPr>
            <w:tcW w:w="5329" w:type="dxa"/>
          </w:tcPr>
          <w:p w14:paraId="73A8BEEF" w14:textId="77777777" w:rsidR="007A0F00" w:rsidRPr="000B6EA7" w:rsidRDefault="00804B6E">
            <w:pPr>
              <w:pStyle w:val="Tabla"/>
            </w:pPr>
            <w:r w:rsidRPr="000B6EA7">
              <w:rPr>
                <w:sz w:val="15"/>
              </w:rPr>
              <w:t>Entidad principal afectada.</w:t>
            </w:r>
          </w:p>
        </w:tc>
      </w:tr>
      <w:tr w:rsidR="007A0F00" w:rsidRPr="000B6EA7" w14:paraId="5A27EC15" w14:textId="77777777">
        <w:trPr>
          <w:cantSplit/>
        </w:trPr>
        <w:tc>
          <w:tcPr>
            <w:tcW w:w="2494" w:type="dxa"/>
          </w:tcPr>
          <w:p w14:paraId="5F7F05B4" w14:textId="77777777" w:rsidR="007A0F00" w:rsidRPr="000B6EA7" w:rsidRDefault="00804B6E">
            <w:pPr>
              <w:pStyle w:val="Tabla"/>
            </w:pPr>
            <w:r w:rsidRPr="000B6EA7">
              <w:rPr>
                <w:sz w:val="15"/>
              </w:rPr>
              <w:t>mensaje</w:t>
            </w:r>
          </w:p>
        </w:tc>
        <w:tc>
          <w:tcPr>
            <w:tcW w:w="1928" w:type="dxa"/>
          </w:tcPr>
          <w:p w14:paraId="270AB6BD" w14:textId="77777777" w:rsidR="007A0F00" w:rsidRPr="000B6EA7" w:rsidRDefault="00804B6E">
            <w:pPr>
              <w:pStyle w:val="Tabla"/>
            </w:pPr>
            <w:r w:rsidRPr="000B6EA7">
              <w:rPr>
                <w:sz w:val="15"/>
              </w:rPr>
              <w:t>varchar(400)</w:t>
            </w:r>
          </w:p>
        </w:tc>
        <w:tc>
          <w:tcPr>
            <w:tcW w:w="2608" w:type="dxa"/>
          </w:tcPr>
          <w:p w14:paraId="61113D29" w14:textId="77777777" w:rsidR="007A0F00" w:rsidRPr="000B6EA7" w:rsidRDefault="00804B6E">
            <w:pPr>
              <w:pStyle w:val="Tabla"/>
            </w:pPr>
            <w:r w:rsidRPr="000B6EA7">
              <w:rPr>
                <w:sz w:val="15"/>
              </w:rPr>
              <w:t>NN</w:t>
            </w:r>
          </w:p>
        </w:tc>
        <w:tc>
          <w:tcPr>
            <w:tcW w:w="2381" w:type="dxa"/>
          </w:tcPr>
          <w:p w14:paraId="6D643930" w14:textId="77777777" w:rsidR="007A0F00" w:rsidRPr="000B6EA7" w:rsidRDefault="007A0F00">
            <w:pPr>
              <w:pStyle w:val="Tabla"/>
            </w:pPr>
          </w:p>
        </w:tc>
        <w:tc>
          <w:tcPr>
            <w:tcW w:w="5329" w:type="dxa"/>
          </w:tcPr>
          <w:p w14:paraId="38F2EAD6" w14:textId="77777777" w:rsidR="007A0F00" w:rsidRPr="000B6EA7" w:rsidRDefault="00804B6E">
            <w:pPr>
              <w:pStyle w:val="Tabla"/>
            </w:pPr>
            <w:r w:rsidRPr="000B6EA7">
              <w:rPr>
                <w:sz w:val="15"/>
              </w:rPr>
              <w:t>Descripción legible.</w:t>
            </w:r>
          </w:p>
        </w:tc>
      </w:tr>
      <w:tr w:rsidR="007A0F00" w:rsidRPr="000B6EA7" w14:paraId="778C48B4" w14:textId="77777777">
        <w:trPr>
          <w:cantSplit/>
        </w:trPr>
        <w:tc>
          <w:tcPr>
            <w:tcW w:w="2494" w:type="dxa"/>
          </w:tcPr>
          <w:p w14:paraId="4898C163" w14:textId="77777777" w:rsidR="007A0F00" w:rsidRPr="000B6EA7" w:rsidRDefault="00804B6E">
            <w:pPr>
              <w:pStyle w:val="Tabla"/>
            </w:pPr>
            <w:r w:rsidRPr="000B6EA7">
              <w:rPr>
                <w:sz w:val="15"/>
              </w:rPr>
              <w:t>motivo</w:t>
            </w:r>
          </w:p>
        </w:tc>
        <w:tc>
          <w:tcPr>
            <w:tcW w:w="1928" w:type="dxa"/>
          </w:tcPr>
          <w:p w14:paraId="273FD20D" w14:textId="77777777" w:rsidR="007A0F00" w:rsidRPr="000B6EA7" w:rsidRDefault="00804B6E">
            <w:pPr>
              <w:pStyle w:val="Tabla"/>
            </w:pPr>
            <w:r w:rsidRPr="000B6EA7">
              <w:rPr>
                <w:sz w:val="15"/>
              </w:rPr>
              <w:t>text</w:t>
            </w:r>
          </w:p>
        </w:tc>
        <w:tc>
          <w:tcPr>
            <w:tcW w:w="2608" w:type="dxa"/>
          </w:tcPr>
          <w:p w14:paraId="566A0374" w14:textId="77777777" w:rsidR="007A0F00" w:rsidRPr="000B6EA7" w:rsidRDefault="007A0F00">
            <w:pPr>
              <w:pStyle w:val="Tabla"/>
            </w:pPr>
          </w:p>
        </w:tc>
        <w:tc>
          <w:tcPr>
            <w:tcW w:w="2381" w:type="dxa"/>
          </w:tcPr>
          <w:p w14:paraId="3C1364F7" w14:textId="77777777" w:rsidR="007A0F00" w:rsidRPr="000B6EA7" w:rsidRDefault="007A0F00">
            <w:pPr>
              <w:pStyle w:val="Tabla"/>
            </w:pPr>
          </w:p>
        </w:tc>
        <w:tc>
          <w:tcPr>
            <w:tcW w:w="5329" w:type="dxa"/>
          </w:tcPr>
          <w:p w14:paraId="4F1519D1" w14:textId="77777777" w:rsidR="007A0F00" w:rsidRPr="000B6EA7" w:rsidRDefault="00804B6E">
            <w:pPr>
              <w:pStyle w:val="Tabla"/>
            </w:pPr>
            <w:r w:rsidRPr="000B6EA7">
              <w:rPr>
                <w:sz w:val="15"/>
              </w:rPr>
              <w:t>Motivo declarado.</w:t>
            </w:r>
          </w:p>
        </w:tc>
      </w:tr>
      <w:tr w:rsidR="007A0F00" w:rsidRPr="000B6EA7" w14:paraId="19902BC3" w14:textId="77777777">
        <w:trPr>
          <w:cantSplit/>
        </w:trPr>
        <w:tc>
          <w:tcPr>
            <w:tcW w:w="2494" w:type="dxa"/>
          </w:tcPr>
          <w:p w14:paraId="5BCE232A" w14:textId="77777777" w:rsidR="007A0F00" w:rsidRPr="000B6EA7" w:rsidRDefault="00804B6E">
            <w:pPr>
              <w:pStyle w:val="Tabla"/>
            </w:pPr>
            <w:r w:rsidRPr="000B6EA7">
              <w:rPr>
                <w:sz w:val="15"/>
              </w:rPr>
              <w:t>id_solicitud_http</w:t>
            </w:r>
          </w:p>
        </w:tc>
        <w:tc>
          <w:tcPr>
            <w:tcW w:w="1928" w:type="dxa"/>
          </w:tcPr>
          <w:p w14:paraId="0E27F32E" w14:textId="77777777" w:rsidR="007A0F00" w:rsidRPr="000B6EA7" w:rsidRDefault="00804B6E">
            <w:pPr>
              <w:pStyle w:val="Tabla"/>
            </w:pPr>
            <w:r w:rsidRPr="000B6EA7">
              <w:rPr>
                <w:sz w:val="15"/>
              </w:rPr>
              <w:t>varchar(64)</w:t>
            </w:r>
          </w:p>
        </w:tc>
        <w:tc>
          <w:tcPr>
            <w:tcW w:w="2608" w:type="dxa"/>
          </w:tcPr>
          <w:p w14:paraId="2DA8D4EC" w14:textId="77777777" w:rsidR="007A0F00" w:rsidRPr="000B6EA7" w:rsidRDefault="007A0F00">
            <w:pPr>
              <w:pStyle w:val="Tabla"/>
            </w:pPr>
          </w:p>
        </w:tc>
        <w:tc>
          <w:tcPr>
            <w:tcW w:w="2381" w:type="dxa"/>
          </w:tcPr>
          <w:p w14:paraId="40FD37D4" w14:textId="77777777" w:rsidR="007A0F00" w:rsidRPr="000B6EA7" w:rsidRDefault="007A0F00">
            <w:pPr>
              <w:pStyle w:val="Tabla"/>
            </w:pPr>
          </w:p>
        </w:tc>
        <w:tc>
          <w:tcPr>
            <w:tcW w:w="5329" w:type="dxa"/>
          </w:tcPr>
          <w:p w14:paraId="4D538E8A" w14:textId="77777777" w:rsidR="007A0F00" w:rsidRPr="000B6EA7" w:rsidRDefault="00804B6E">
            <w:pPr>
              <w:pStyle w:val="Tabla"/>
            </w:pPr>
            <w:r w:rsidRPr="000B6EA7">
              <w:rPr>
                <w:sz w:val="15"/>
              </w:rPr>
              <w:t>Identificador de traza (requestId).</w:t>
            </w:r>
          </w:p>
        </w:tc>
      </w:tr>
    </w:tbl>
    <w:p w14:paraId="4AEB9355" w14:textId="77777777" w:rsidR="007A0F00" w:rsidRPr="000B6EA7" w:rsidRDefault="007A0F00">
      <w:pPr>
        <w:pStyle w:val="Textoindependiente"/>
        <w:spacing w:after="40"/>
      </w:pPr>
    </w:p>
    <w:p w14:paraId="4A800642" w14:textId="77777777" w:rsidR="007A0F00" w:rsidRPr="000B6EA7" w:rsidRDefault="00804B6E">
      <w:pPr>
        <w:pStyle w:val="Textoindependiente"/>
        <w:spacing w:after="40"/>
      </w:pPr>
      <w:r w:rsidRPr="000B6EA7">
        <w:rPr>
          <w:b/>
          <w:sz w:val="15"/>
        </w:rPr>
        <w:t>Índices:</w:t>
      </w:r>
      <w:r w:rsidRPr="000B6EA7">
        <w:rPr>
          <w:sz w:val="15"/>
        </w:rPr>
        <w:t xml:space="preserve"> ix_auditoria_fecha (ocurrido_en); ix_auditoria_docente (docente_id, ocurrido_en).</w:t>
      </w:r>
    </w:p>
    <w:p w14:paraId="2C7CFEC6" w14:textId="77777777" w:rsidR="007A0F00" w:rsidRPr="000B6EA7" w:rsidRDefault="00804B6E">
      <w:pPr>
        <w:pStyle w:val="Ttulo3"/>
      </w:pPr>
      <w:r w:rsidRPr="000B6EA7">
        <w:lastRenderedPageBreak/>
        <w:t>auditoria_cambio</w:t>
      </w:r>
    </w:p>
    <w:p w14:paraId="5246C1E1" w14:textId="77777777" w:rsidR="007A0F00" w:rsidRPr="000B6EA7" w:rsidRDefault="00804B6E">
      <w:pPr>
        <w:pStyle w:val="Textoindependiente"/>
        <w:keepNext/>
        <w:spacing w:after="60"/>
      </w:pPr>
      <w:r w:rsidRPr="000B6EA7">
        <w:rPr>
          <w:sz w:val="17"/>
        </w:rPr>
        <w:t>Cambios antes/después asociados a un evento de auditoría.</w:t>
      </w:r>
    </w:p>
    <w:tbl>
      <w:tblPr>
        <w:tblW w:w="14742" w:type="dxa"/>
        <w:tblBorders>
          <w:top w:val="single" w:sz="4" w:space="0" w:color="C8D1D8"/>
          <w:left w:val="single" w:sz="4" w:space="0" w:color="C8D1D8"/>
          <w:bottom w:val="single" w:sz="4" w:space="0" w:color="C8D1D8"/>
          <w:right w:val="single" w:sz="4" w:space="0" w:color="C8D1D8"/>
          <w:insideH w:val="single" w:sz="4" w:space="0" w:color="C8D1D8"/>
          <w:insideV w:val="single" w:sz="4" w:space="0" w:color="C8D1D8"/>
        </w:tblBorders>
        <w:tblLayout w:type="fixed"/>
        <w:tblCellMar>
          <w:top w:w="30" w:type="dxa"/>
          <w:left w:w="90" w:type="dxa"/>
          <w:bottom w:w="30" w:type="dxa"/>
          <w:right w:w="90" w:type="dxa"/>
        </w:tblCellMar>
        <w:tblLook w:val="04A0" w:firstRow="1" w:lastRow="0" w:firstColumn="1" w:lastColumn="0" w:noHBand="0" w:noVBand="1"/>
      </w:tblPr>
      <w:tblGrid>
        <w:gridCol w:w="2495"/>
        <w:gridCol w:w="1928"/>
        <w:gridCol w:w="2608"/>
        <w:gridCol w:w="2381"/>
        <w:gridCol w:w="5330"/>
      </w:tblGrid>
      <w:tr w:rsidR="007A0F00" w:rsidRPr="000B6EA7" w14:paraId="203F3A4D" w14:textId="77777777">
        <w:trPr>
          <w:tblHeader/>
        </w:trPr>
        <w:tc>
          <w:tcPr>
            <w:tcW w:w="2494" w:type="dxa"/>
            <w:shd w:val="clear" w:color="auto" w:fill="DBEBF4"/>
          </w:tcPr>
          <w:p w14:paraId="7F88A74E" w14:textId="77777777" w:rsidR="007A0F00" w:rsidRPr="000B6EA7" w:rsidRDefault="00804B6E">
            <w:pPr>
              <w:pStyle w:val="Tabla"/>
            </w:pPr>
            <w:r w:rsidRPr="000B6EA7">
              <w:rPr>
                <w:b/>
                <w:sz w:val="15"/>
              </w:rPr>
              <w:t>Columna</w:t>
            </w:r>
          </w:p>
        </w:tc>
        <w:tc>
          <w:tcPr>
            <w:tcW w:w="1928" w:type="dxa"/>
            <w:shd w:val="clear" w:color="auto" w:fill="DBEBF4"/>
          </w:tcPr>
          <w:p w14:paraId="388761FC" w14:textId="77777777" w:rsidR="007A0F00" w:rsidRPr="000B6EA7" w:rsidRDefault="00804B6E">
            <w:pPr>
              <w:pStyle w:val="Tabla"/>
            </w:pPr>
            <w:r w:rsidRPr="000B6EA7">
              <w:rPr>
                <w:b/>
                <w:sz w:val="15"/>
              </w:rPr>
              <w:t>Tipo</w:t>
            </w:r>
          </w:p>
        </w:tc>
        <w:tc>
          <w:tcPr>
            <w:tcW w:w="2608" w:type="dxa"/>
            <w:shd w:val="clear" w:color="auto" w:fill="DBEBF4"/>
          </w:tcPr>
          <w:p w14:paraId="3CC6C3C2" w14:textId="77777777" w:rsidR="007A0F00" w:rsidRPr="000B6EA7" w:rsidRDefault="00804B6E">
            <w:pPr>
              <w:pStyle w:val="Tabla"/>
            </w:pPr>
            <w:r w:rsidRPr="000B6EA7">
              <w:rPr>
                <w:b/>
                <w:sz w:val="15"/>
              </w:rPr>
              <w:t>Restricciones</w:t>
            </w:r>
          </w:p>
        </w:tc>
        <w:tc>
          <w:tcPr>
            <w:tcW w:w="2381" w:type="dxa"/>
            <w:shd w:val="clear" w:color="auto" w:fill="DBEBF4"/>
          </w:tcPr>
          <w:p w14:paraId="3050C0B2" w14:textId="77777777" w:rsidR="007A0F00" w:rsidRPr="000B6EA7" w:rsidRDefault="00804B6E">
            <w:pPr>
              <w:pStyle w:val="Tabla"/>
            </w:pPr>
            <w:r w:rsidRPr="000B6EA7">
              <w:rPr>
                <w:b/>
                <w:sz w:val="15"/>
              </w:rPr>
              <w:t>Defecto</w:t>
            </w:r>
          </w:p>
        </w:tc>
        <w:tc>
          <w:tcPr>
            <w:tcW w:w="5329" w:type="dxa"/>
            <w:shd w:val="clear" w:color="auto" w:fill="DBEBF4"/>
          </w:tcPr>
          <w:p w14:paraId="24FD30A0" w14:textId="77777777" w:rsidR="007A0F00" w:rsidRPr="000B6EA7" w:rsidRDefault="00804B6E">
            <w:pPr>
              <w:pStyle w:val="Tabla"/>
            </w:pPr>
            <w:r w:rsidRPr="000B6EA7">
              <w:rPr>
                <w:b/>
                <w:sz w:val="15"/>
              </w:rPr>
              <w:t>Descripción</w:t>
            </w:r>
          </w:p>
        </w:tc>
      </w:tr>
      <w:tr w:rsidR="007A0F00" w:rsidRPr="000B6EA7" w14:paraId="57178771" w14:textId="77777777">
        <w:trPr>
          <w:cantSplit/>
        </w:trPr>
        <w:tc>
          <w:tcPr>
            <w:tcW w:w="2494" w:type="dxa"/>
          </w:tcPr>
          <w:p w14:paraId="34AC5D16" w14:textId="77777777" w:rsidR="007A0F00" w:rsidRPr="000B6EA7" w:rsidRDefault="00804B6E">
            <w:pPr>
              <w:pStyle w:val="Tabla"/>
            </w:pPr>
            <w:r w:rsidRPr="000B6EA7">
              <w:rPr>
                <w:sz w:val="15"/>
              </w:rPr>
              <w:t>id</w:t>
            </w:r>
          </w:p>
        </w:tc>
        <w:tc>
          <w:tcPr>
            <w:tcW w:w="1928" w:type="dxa"/>
          </w:tcPr>
          <w:p w14:paraId="537BE8E9" w14:textId="77777777" w:rsidR="007A0F00" w:rsidRPr="000B6EA7" w:rsidRDefault="00804B6E">
            <w:pPr>
              <w:pStyle w:val="Tabla"/>
            </w:pPr>
            <w:r w:rsidRPr="000B6EA7">
              <w:rPr>
                <w:sz w:val="15"/>
              </w:rPr>
              <w:t>bigint</w:t>
            </w:r>
          </w:p>
        </w:tc>
        <w:tc>
          <w:tcPr>
            <w:tcW w:w="2608" w:type="dxa"/>
          </w:tcPr>
          <w:p w14:paraId="53A31D44" w14:textId="77777777" w:rsidR="007A0F00" w:rsidRPr="000B6EA7" w:rsidRDefault="00804B6E">
            <w:pPr>
              <w:pStyle w:val="Tabla"/>
            </w:pPr>
            <w:r w:rsidRPr="000B6EA7">
              <w:rPr>
                <w:sz w:val="15"/>
              </w:rPr>
              <w:t>PK</w:t>
            </w:r>
          </w:p>
        </w:tc>
        <w:tc>
          <w:tcPr>
            <w:tcW w:w="2381" w:type="dxa"/>
          </w:tcPr>
          <w:p w14:paraId="33A6A5C0" w14:textId="77777777" w:rsidR="007A0F00" w:rsidRPr="000B6EA7" w:rsidRDefault="007A0F00">
            <w:pPr>
              <w:pStyle w:val="Tabla"/>
            </w:pPr>
          </w:p>
        </w:tc>
        <w:tc>
          <w:tcPr>
            <w:tcW w:w="5329" w:type="dxa"/>
          </w:tcPr>
          <w:p w14:paraId="1B318DBF" w14:textId="77777777" w:rsidR="007A0F00" w:rsidRPr="000B6EA7" w:rsidRDefault="00804B6E">
            <w:pPr>
              <w:pStyle w:val="Tabla"/>
            </w:pPr>
            <w:r w:rsidRPr="000B6EA7">
              <w:rPr>
                <w:sz w:val="15"/>
              </w:rPr>
              <w:t>Identificador secuencial (identity).</w:t>
            </w:r>
          </w:p>
        </w:tc>
      </w:tr>
      <w:tr w:rsidR="007A0F00" w:rsidRPr="000B6EA7" w14:paraId="36CBF7B7" w14:textId="77777777">
        <w:trPr>
          <w:cantSplit/>
        </w:trPr>
        <w:tc>
          <w:tcPr>
            <w:tcW w:w="2494" w:type="dxa"/>
          </w:tcPr>
          <w:p w14:paraId="3CB3D696" w14:textId="77777777" w:rsidR="007A0F00" w:rsidRPr="000B6EA7" w:rsidRDefault="00804B6E">
            <w:pPr>
              <w:pStyle w:val="Tabla"/>
            </w:pPr>
            <w:r w:rsidRPr="000B6EA7">
              <w:rPr>
                <w:sz w:val="15"/>
              </w:rPr>
              <w:t>auditoria_id</w:t>
            </w:r>
          </w:p>
        </w:tc>
        <w:tc>
          <w:tcPr>
            <w:tcW w:w="1928" w:type="dxa"/>
          </w:tcPr>
          <w:p w14:paraId="5A3C1ED8" w14:textId="77777777" w:rsidR="007A0F00" w:rsidRPr="000B6EA7" w:rsidRDefault="00804B6E">
            <w:pPr>
              <w:pStyle w:val="Tabla"/>
            </w:pPr>
            <w:r w:rsidRPr="000B6EA7">
              <w:rPr>
                <w:sz w:val="15"/>
              </w:rPr>
              <w:t>bigint</w:t>
            </w:r>
          </w:p>
        </w:tc>
        <w:tc>
          <w:tcPr>
            <w:tcW w:w="2608" w:type="dxa"/>
          </w:tcPr>
          <w:p w14:paraId="4F7822F4" w14:textId="77777777" w:rsidR="007A0F00" w:rsidRPr="000B6EA7" w:rsidRDefault="00804B6E">
            <w:pPr>
              <w:pStyle w:val="Tabla"/>
            </w:pPr>
            <w:r w:rsidRPr="000B6EA7">
              <w:rPr>
                <w:sz w:val="15"/>
              </w:rPr>
              <w:t>FK → auditoria_evento, NN</w:t>
            </w:r>
          </w:p>
        </w:tc>
        <w:tc>
          <w:tcPr>
            <w:tcW w:w="2381" w:type="dxa"/>
          </w:tcPr>
          <w:p w14:paraId="4EE1C65A" w14:textId="77777777" w:rsidR="007A0F00" w:rsidRPr="000B6EA7" w:rsidRDefault="007A0F00">
            <w:pPr>
              <w:pStyle w:val="Tabla"/>
            </w:pPr>
          </w:p>
        </w:tc>
        <w:tc>
          <w:tcPr>
            <w:tcW w:w="5329" w:type="dxa"/>
          </w:tcPr>
          <w:p w14:paraId="4683511F" w14:textId="77777777" w:rsidR="007A0F00" w:rsidRPr="000B6EA7" w:rsidRDefault="00804B6E">
            <w:pPr>
              <w:pStyle w:val="Tabla"/>
            </w:pPr>
            <w:r w:rsidRPr="000B6EA7">
              <w:rPr>
                <w:sz w:val="15"/>
              </w:rPr>
              <w:t>Evento al que pertenece.</w:t>
            </w:r>
          </w:p>
        </w:tc>
      </w:tr>
      <w:tr w:rsidR="007A0F00" w:rsidRPr="000B6EA7" w14:paraId="1CA48ECE" w14:textId="77777777">
        <w:trPr>
          <w:cantSplit/>
        </w:trPr>
        <w:tc>
          <w:tcPr>
            <w:tcW w:w="2494" w:type="dxa"/>
          </w:tcPr>
          <w:p w14:paraId="49EAFF12" w14:textId="77777777" w:rsidR="007A0F00" w:rsidRPr="000B6EA7" w:rsidRDefault="00804B6E">
            <w:pPr>
              <w:pStyle w:val="Tabla"/>
            </w:pPr>
            <w:r w:rsidRPr="000B6EA7">
              <w:rPr>
                <w:sz w:val="15"/>
              </w:rPr>
              <w:t>entidad</w:t>
            </w:r>
          </w:p>
        </w:tc>
        <w:tc>
          <w:tcPr>
            <w:tcW w:w="1928" w:type="dxa"/>
          </w:tcPr>
          <w:p w14:paraId="57483C57" w14:textId="77777777" w:rsidR="007A0F00" w:rsidRPr="000B6EA7" w:rsidRDefault="00804B6E">
            <w:pPr>
              <w:pStyle w:val="Tabla"/>
            </w:pPr>
            <w:r w:rsidRPr="000B6EA7">
              <w:rPr>
                <w:sz w:val="15"/>
              </w:rPr>
              <w:t>varchar(60)</w:t>
            </w:r>
          </w:p>
        </w:tc>
        <w:tc>
          <w:tcPr>
            <w:tcW w:w="2608" w:type="dxa"/>
          </w:tcPr>
          <w:p w14:paraId="093FB78A" w14:textId="77777777" w:rsidR="007A0F00" w:rsidRPr="000B6EA7" w:rsidRDefault="00804B6E">
            <w:pPr>
              <w:pStyle w:val="Tabla"/>
            </w:pPr>
            <w:r w:rsidRPr="000B6EA7">
              <w:rPr>
                <w:sz w:val="15"/>
              </w:rPr>
              <w:t>NN</w:t>
            </w:r>
          </w:p>
        </w:tc>
        <w:tc>
          <w:tcPr>
            <w:tcW w:w="2381" w:type="dxa"/>
          </w:tcPr>
          <w:p w14:paraId="6C70EC1E" w14:textId="77777777" w:rsidR="007A0F00" w:rsidRPr="000B6EA7" w:rsidRDefault="007A0F00">
            <w:pPr>
              <w:pStyle w:val="Tabla"/>
            </w:pPr>
          </w:p>
        </w:tc>
        <w:tc>
          <w:tcPr>
            <w:tcW w:w="5329" w:type="dxa"/>
          </w:tcPr>
          <w:p w14:paraId="431F2393" w14:textId="77777777" w:rsidR="007A0F00" w:rsidRPr="000B6EA7" w:rsidRDefault="00804B6E">
            <w:pPr>
              <w:pStyle w:val="Tabla"/>
            </w:pPr>
            <w:r w:rsidRPr="000B6EA7">
              <w:rPr>
                <w:sz w:val="15"/>
              </w:rPr>
              <w:t>Tabla o colección modificada.</w:t>
            </w:r>
          </w:p>
        </w:tc>
      </w:tr>
      <w:tr w:rsidR="007A0F00" w:rsidRPr="000B6EA7" w14:paraId="22E4031E" w14:textId="77777777">
        <w:trPr>
          <w:cantSplit/>
        </w:trPr>
        <w:tc>
          <w:tcPr>
            <w:tcW w:w="2494" w:type="dxa"/>
          </w:tcPr>
          <w:p w14:paraId="7007247D" w14:textId="77777777" w:rsidR="007A0F00" w:rsidRPr="000B6EA7" w:rsidRDefault="00804B6E">
            <w:pPr>
              <w:pStyle w:val="Tabla"/>
            </w:pPr>
            <w:r w:rsidRPr="000B6EA7">
              <w:rPr>
                <w:sz w:val="15"/>
              </w:rPr>
              <w:t>registro_id</w:t>
            </w:r>
          </w:p>
        </w:tc>
        <w:tc>
          <w:tcPr>
            <w:tcW w:w="1928" w:type="dxa"/>
          </w:tcPr>
          <w:p w14:paraId="5D0FBD54" w14:textId="77777777" w:rsidR="007A0F00" w:rsidRPr="000B6EA7" w:rsidRDefault="00804B6E">
            <w:pPr>
              <w:pStyle w:val="Tabla"/>
            </w:pPr>
            <w:r w:rsidRPr="000B6EA7">
              <w:rPr>
                <w:sz w:val="15"/>
              </w:rPr>
              <w:t>varchar(64)</w:t>
            </w:r>
          </w:p>
        </w:tc>
        <w:tc>
          <w:tcPr>
            <w:tcW w:w="2608" w:type="dxa"/>
          </w:tcPr>
          <w:p w14:paraId="3FDF2B56" w14:textId="77777777" w:rsidR="007A0F00" w:rsidRPr="000B6EA7" w:rsidRDefault="00804B6E">
            <w:pPr>
              <w:pStyle w:val="Tabla"/>
            </w:pPr>
            <w:r w:rsidRPr="000B6EA7">
              <w:rPr>
                <w:sz w:val="15"/>
              </w:rPr>
              <w:t>NN</w:t>
            </w:r>
          </w:p>
        </w:tc>
        <w:tc>
          <w:tcPr>
            <w:tcW w:w="2381" w:type="dxa"/>
          </w:tcPr>
          <w:p w14:paraId="6F8E6AB1" w14:textId="77777777" w:rsidR="007A0F00" w:rsidRPr="000B6EA7" w:rsidRDefault="007A0F00">
            <w:pPr>
              <w:pStyle w:val="Tabla"/>
            </w:pPr>
          </w:p>
        </w:tc>
        <w:tc>
          <w:tcPr>
            <w:tcW w:w="5329" w:type="dxa"/>
          </w:tcPr>
          <w:p w14:paraId="459FEA15" w14:textId="77777777" w:rsidR="007A0F00" w:rsidRPr="000B6EA7" w:rsidRDefault="00804B6E">
            <w:pPr>
              <w:pStyle w:val="Tabla"/>
            </w:pPr>
            <w:r w:rsidRPr="000B6EA7">
              <w:rPr>
                <w:sz w:val="15"/>
              </w:rPr>
              <w:t>Identificador del registro modificado.</w:t>
            </w:r>
          </w:p>
        </w:tc>
      </w:tr>
      <w:tr w:rsidR="007A0F00" w:rsidRPr="000B6EA7" w14:paraId="28F60425" w14:textId="77777777">
        <w:trPr>
          <w:cantSplit/>
        </w:trPr>
        <w:tc>
          <w:tcPr>
            <w:tcW w:w="2494" w:type="dxa"/>
          </w:tcPr>
          <w:p w14:paraId="2058676C" w14:textId="77777777" w:rsidR="007A0F00" w:rsidRPr="000B6EA7" w:rsidRDefault="00804B6E">
            <w:pPr>
              <w:pStyle w:val="Tabla"/>
            </w:pPr>
            <w:r w:rsidRPr="000B6EA7">
              <w:rPr>
                <w:sz w:val="15"/>
              </w:rPr>
              <w:t>antes</w:t>
            </w:r>
          </w:p>
        </w:tc>
        <w:tc>
          <w:tcPr>
            <w:tcW w:w="1928" w:type="dxa"/>
          </w:tcPr>
          <w:p w14:paraId="7A8465AF" w14:textId="77777777" w:rsidR="007A0F00" w:rsidRPr="000B6EA7" w:rsidRDefault="00804B6E">
            <w:pPr>
              <w:pStyle w:val="Tabla"/>
            </w:pPr>
            <w:r w:rsidRPr="000B6EA7">
              <w:rPr>
                <w:sz w:val="15"/>
              </w:rPr>
              <w:t>jsonb</w:t>
            </w:r>
          </w:p>
        </w:tc>
        <w:tc>
          <w:tcPr>
            <w:tcW w:w="2608" w:type="dxa"/>
          </w:tcPr>
          <w:p w14:paraId="443DE768" w14:textId="77777777" w:rsidR="007A0F00" w:rsidRPr="000B6EA7" w:rsidRDefault="007A0F00">
            <w:pPr>
              <w:pStyle w:val="Tabla"/>
            </w:pPr>
          </w:p>
        </w:tc>
        <w:tc>
          <w:tcPr>
            <w:tcW w:w="2381" w:type="dxa"/>
          </w:tcPr>
          <w:p w14:paraId="15E34BF0" w14:textId="77777777" w:rsidR="007A0F00" w:rsidRPr="000B6EA7" w:rsidRDefault="007A0F00">
            <w:pPr>
              <w:pStyle w:val="Tabla"/>
            </w:pPr>
          </w:p>
        </w:tc>
        <w:tc>
          <w:tcPr>
            <w:tcW w:w="5329" w:type="dxa"/>
          </w:tcPr>
          <w:p w14:paraId="4BE4F0C8" w14:textId="77777777" w:rsidR="007A0F00" w:rsidRPr="000B6EA7" w:rsidRDefault="00804B6E">
            <w:pPr>
              <w:pStyle w:val="Tabla"/>
            </w:pPr>
            <w:r w:rsidRPr="000B6EA7">
              <w:rPr>
                <w:sz w:val="15"/>
              </w:rPr>
              <w:t>Valor previo.</w:t>
            </w:r>
          </w:p>
        </w:tc>
      </w:tr>
      <w:tr w:rsidR="007A0F00" w:rsidRPr="000B6EA7" w14:paraId="77FFAD34" w14:textId="77777777">
        <w:trPr>
          <w:cantSplit/>
        </w:trPr>
        <w:tc>
          <w:tcPr>
            <w:tcW w:w="2494" w:type="dxa"/>
          </w:tcPr>
          <w:p w14:paraId="0109D0F8" w14:textId="77777777" w:rsidR="007A0F00" w:rsidRPr="000B6EA7" w:rsidRDefault="00804B6E">
            <w:pPr>
              <w:pStyle w:val="Tabla"/>
            </w:pPr>
            <w:r w:rsidRPr="000B6EA7">
              <w:rPr>
                <w:sz w:val="15"/>
              </w:rPr>
              <w:t>despues</w:t>
            </w:r>
          </w:p>
        </w:tc>
        <w:tc>
          <w:tcPr>
            <w:tcW w:w="1928" w:type="dxa"/>
          </w:tcPr>
          <w:p w14:paraId="70A25F2E" w14:textId="77777777" w:rsidR="007A0F00" w:rsidRPr="000B6EA7" w:rsidRDefault="00804B6E">
            <w:pPr>
              <w:pStyle w:val="Tabla"/>
            </w:pPr>
            <w:r w:rsidRPr="000B6EA7">
              <w:rPr>
                <w:sz w:val="15"/>
              </w:rPr>
              <w:t>jsonb</w:t>
            </w:r>
          </w:p>
        </w:tc>
        <w:tc>
          <w:tcPr>
            <w:tcW w:w="2608" w:type="dxa"/>
          </w:tcPr>
          <w:p w14:paraId="202A648B" w14:textId="77777777" w:rsidR="007A0F00" w:rsidRPr="000B6EA7" w:rsidRDefault="007A0F00">
            <w:pPr>
              <w:pStyle w:val="Tabla"/>
            </w:pPr>
          </w:p>
        </w:tc>
        <w:tc>
          <w:tcPr>
            <w:tcW w:w="2381" w:type="dxa"/>
          </w:tcPr>
          <w:p w14:paraId="155FFF0B" w14:textId="77777777" w:rsidR="007A0F00" w:rsidRPr="000B6EA7" w:rsidRDefault="007A0F00">
            <w:pPr>
              <w:pStyle w:val="Tabla"/>
            </w:pPr>
          </w:p>
        </w:tc>
        <w:tc>
          <w:tcPr>
            <w:tcW w:w="5329" w:type="dxa"/>
          </w:tcPr>
          <w:p w14:paraId="1EC7F49B" w14:textId="77777777" w:rsidR="007A0F00" w:rsidRPr="000B6EA7" w:rsidRDefault="00804B6E">
            <w:pPr>
              <w:pStyle w:val="Tabla"/>
            </w:pPr>
            <w:r w:rsidRPr="000B6EA7">
              <w:rPr>
                <w:sz w:val="15"/>
              </w:rPr>
              <w:t>Valor posterior.</w:t>
            </w:r>
          </w:p>
        </w:tc>
      </w:tr>
    </w:tbl>
    <w:p w14:paraId="26A4AE5C" w14:textId="77777777" w:rsidR="007A0F00" w:rsidRPr="000B6EA7" w:rsidRDefault="007A0F00">
      <w:pPr>
        <w:pStyle w:val="Textoindependiente"/>
        <w:spacing w:after="40"/>
      </w:pPr>
    </w:p>
    <w:p w14:paraId="16C1CCAD" w14:textId="77777777" w:rsidR="007A0F00" w:rsidRPr="000B6EA7" w:rsidRDefault="00804B6E">
      <w:pPr>
        <w:pStyle w:val="Textoindependiente"/>
        <w:spacing w:after="40"/>
      </w:pPr>
      <w:r w:rsidRPr="000B6EA7">
        <w:rPr>
          <w:b/>
          <w:sz w:val="15"/>
        </w:rPr>
        <w:t>Índices:</w:t>
      </w:r>
      <w:r w:rsidRPr="000B6EA7">
        <w:rPr>
          <w:sz w:val="15"/>
        </w:rPr>
        <w:t xml:space="preserve"> ix_auditoria_cambio (auditoria_id).</w:t>
      </w:r>
    </w:p>
    <w:p w14:paraId="23D5C6BE" w14:textId="3D7ED88C" w:rsidR="007A0F00" w:rsidRPr="000B6EA7" w:rsidRDefault="00804B6E">
      <w:pPr>
        <w:pStyle w:val="Ttulo1"/>
      </w:pPr>
      <w:bookmarkStart w:id="63" w:name="_Toc242365681"/>
      <w:r w:rsidRPr="000B6EA7">
        <w:lastRenderedPageBreak/>
        <w:t xml:space="preserve">Anexo B. </w:t>
      </w:r>
      <w:bookmarkEnd w:id="63"/>
    </w:p>
    <w:p w14:paraId="45D72FD8" w14:textId="1DE9AFDD" w:rsidR="007A0F00" w:rsidRPr="000B6EA7" w:rsidRDefault="00804B6E">
      <w:pPr>
        <w:pStyle w:val="Ttulo2"/>
      </w:pPr>
      <w:bookmarkStart w:id="64" w:name="_Toc242365682"/>
      <w:r w:rsidRPr="000B6EA7">
        <w:t>B.1 Vista general</w:t>
      </w:r>
      <w:bookmarkEnd w:id="64"/>
    </w:p>
    <w:p w14:paraId="3C0622BF" w14:textId="7936459F" w:rsidR="007A0F00" w:rsidRPr="000B6EA7" w:rsidRDefault="000B4B87">
      <w:pPr>
        <w:pStyle w:val="Textoindependiente"/>
        <w:spacing w:after="80"/>
      </w:pPr>
      <w:r w:rsidRPr="000B6EA7">
        <w:drawing>
          <wp:inline distT="0" distB="0" distL="0" distR="0" wp14:anchorId="36DA2F8B" wp14:editId="35454408">
            <wp:extent cx="6431280" cy="5463027"/>
            <wp:effectExtent l="0" t="0" r="7620" b="4445"/>
            <wp:docPr id="1817827513"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40324" cy="5470709"/>
                    </a:xfrm>
                    <a:prstGeom prst="rect">
                      <a:avLst/>
                    </a:prstGeom>
                    <a:noFill/>
                    <a:ln>
                      <a:noFill/>
                    </a:ln>
                  </pic:spPr>
                </pic:pic>
              </a:graphicData>
            </a:graphic>
          </wp:inline>
        </w:drawing>
      </w:r>
    </w:p>
    <w:p w14:paraId="526FC3B7" w14:textId="59C18DBC" w:rsidR="007A0F00" w:rsidRPr="000B6EA7" w:rsidRDefault="00804B6E">
      <w:pPr>
        <w:pStyle w:val="Ttulo2"/>
      </w:pPr>
      <w:bookmarkStart w:id="65" w:name="_Toc242365683"/>
      <w:r w:rsidRPr="000B6EA7">
        <w:lastRenderedPageBreak/>
        <w:t xml:space="preserve">B.2 Módulo A: organización y seguridad </w:t>
      </w:r>
      <w:bookmarkEnd w:id="65"/>
    </w:p>
    <w:p w14:paraId="21FC273B" w14:textId="44FD296B" w:rsidR="00FC3FC3" w:rsidRPr="000B6EA7" w:rsidRDefault="00FC3FC3" w:rsidP="00FC3FC3">
      <w:r w:rsidRPr="000B6EA7">
        <w:lastRenderedPageBreak/>
        <w:drawing>
          <wp:inline distT="0" distB="0" distL="0" distR="0" wp14:anchorId="478D17C5" wp14:editId="6FB31A19">
            <wp:extent cx="6622415" cy="6444615"/>
            <wp:effectExtent l="0" t="0" r="6985" b="0"/>
            <wp:docPr id="520374692"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22415" cy="6444615"/>
                    </a:xfrm>
                    <a:prstGeom prst="rect">
                      <a:avLst/>
                    </a:prstGeom>
                    <a:noFill/>
                    <a:ln>
                      <a:noFill/>
                    </a:ln>
                  </pic:spPr>
                </pic:pic>
              </a:graphicData>
            </a:graphic>
          </wp:inline>
        </w:drawing>
      </w:r>
    </w:p>
    <w:p w14:paraId="75CD6ED5" w14:textId="1DF9E6C7" w:rsidR="007A0F00" w:rsidRPr="000B6EA7" w:rsidRDefault="00804B6E">
      <w:pPr>
        <w:pStyle w:val="Ttulo2"/>
      </w:pPr>
      <w:bookmarkStart w:id="66" w:name="_Toc242365684"/>
      <w:r w:rsidRPr="000B6EA7">
        <w:lastRenderedPageBreak/>
        <w:t xml:space="preserve">B.3 Módulo B: docente, legajo y evidencias </w:t>
      </w:r>
      <w:bookmarkEnd w:id="66"/>
    </w:p>
    <w:p w14:paraId="7A72C261" w14:textId="305F8A59" w:rsidR="007A0F00" w:rsidRPr="000B6EA7" w:rsidRDefault="002F3508">
      <w:pPr>
        <w:pStyle w:val="Textoindependiente"/>
        <w:spacing w:after="80"/>
      </w:pPr>
      <w:r w:rsidRPr="000B6EA7">
        <w:drawing>
          <wp:inline distT="0" distB="0" distL="0" distR="0" wp14:anchorId="2D72F96E" wp14:editId="37D5BE7F">
            <wp:extent cx="9432290" cy="5314315"/>
            <wp:effectExtent l="0" t="0" r="0" b="635"/>
            <wp:docPr id="196015765"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432290" cy="5314315"/>
                    </a:xfrm>
                    <a:prstGeom prst="rect">
                      <a:avLst/>
                    </a:prstGeom>
                    <a:noFill/>
                    <a:ln>
                      <a:noFill/>
                    </a:ln>
                  </pic:spPr>
                </pic:pic>
              </a:graphicData>
            </a:graphic>
          </wp:inline>
        </w:drawing>
      </w:r>
    </w:p>
    <w:p w14:paraId="314BCD31" w14:textId="77777777" w:rsidR="002F3508" w:rsidRPr="000B6EA7" w:rsidRDefault="002F3508">
      <w:pPr>
        <w:pStyle w:val="Ttulo2"/>
      </w:pPr>
      <w:bookmarkStart w:id="67" w:name="_Toc242365685"/>
    </w:p>
    <w:p w14:paraId="1F98094A" w14:textId="440B8C25" w:rsidR="007A0F00" w:rsidRPr="000B6EA7" w:rsidRDefault="00804B6E">
      <w:pPr>
        <w:pStyle w:val="Ttulo2"/>
      </w:pPr>
      <w:r w:rsidRPr="000B6EA7">
        <w:t xml:space="preserve">B.4 Módulo C: convocatoria, rúbrica y plazas </w:t>
      </w:r>
      <w:bookmarkEnd w:id="67"/>
    </w:p>
    <w:p w14:paraId="1BE1A7C4" w14:textId="109E4165" w:rsidR="007A0F00" w:rsidRPr="000B6EA7" w:rsidRDefault="00BE418A">
      <w:pPr>
        <w:pStyle w:val="Textoindependiente"/>
        <w:spacing w:after="80"/>
      </w:pPr>
      <w:r w:rsidRPr="000B6EA7">
        <w:drawing>
          <wp:inline distT="0" distB="0" distL="0" distR="0" wp14:anchorId="7A6315EE" wp14:editId="4BF78FFB">
            <wp:extent cx="7117062" cy="5755005"/>
            <wp:effectExtent l="0" t="0" r="8255" b="0"/>
            <wp:docPr id="127251943"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20776" cy="5758008"/>
                    </a:xfrm>
                    <a:prstGeom prst="rect">
                      <a:avLst/>
                    </a:prstGeom>
                    <a:noFill/>
                    <a:ln>
                      <a:noFill/>
                    </a:ln>
                  </pic:spPr>
                </pic:pic>
              </a:graphicData>
            </a:graphic>
          </wp:inline>
        </w:drawing>
      </w:r>
    </w:p>
    <w:p w14:paraId="3AEDC16D" w14:textId="0E2DCF32" w:rsidR="007A0F00" w:rsidRPr="000B6EA7" w:rsidRDefault="00804B6E">
      <w:pPr>
        <w:pStyle w:val="Ttulo2"/>
      </w:pPr>
      <w:bookmarkStart w:id="68" w:name="_Toc242365686"/>
      <w:r w:rsidRPr="000B6EA7">
        <w:lastRenderedPageBreak/>
        <w:t xml:space="preserve">B.5 Módulo D: solicitud y evaluación </w:t>
      </w:r>
      <w:bookmarkEnd w:id="68"/>
    </w:p>
    <w:p w14:paraId="5540FC9D" w14:textId="4D7F1880" w:rsidR="00B65B0B" w:rsidRPr="000B6EA7" w:rsidRDefault="00B65B0B" w:rsidP="00B65B0B">
      <w:r w:rsidRPr="000B6EA7">
        <w:drawing>
          <wp:inline distT="0" distB="0" distL="0" distR="0" wp14:anchorId="52D1EE09" wp14:editId="50239736">
            <wp:extent cx="6774180" cy="6080406"/>
            <wp:effectExtent l="0" t="0" r="7620" b="0"/>
            <wp:docPr id="995322475"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74726" cy="6080896"/>
                    </a:xfrm>
                    <a:prstGeom prst="rect">
                      <a:avLst/>
                    </a:prstGeom>
                    <a:noFill/>
                    <a:ln>
                      <a:noFill/>
                    </a:ln>
                  </pic:spPr>
                </pic:pic>
              </a:graphicData>
            </a:graphic>
          </wp:inline>
        </w:drawing>
      </w:r>
    </w:p>
    <w:p w14:paraId="11FAA5F5" w14:textId="49117DCF" w:rsidR="007A0F00" w:rsidRPr="000B6EA7" w:rsidRDefault="00804B6E">
      <w:pPr>
        <w:pStyle w:val="Ttulo2"/>
      </w:pPr>
      <w:bookmarkStart w:id="69" w:name="_Toc242365687"/>
      <w:r w:rsidRPr="000B6EA7">
        <w:lastRenderedPageBreak/>
        <w:t xml:space="preserve">B.6 Módulo E: propuesta y decisión </w:t>
      </w:r>
      <w:bookmarkEnd w:id="69"/>
    </w:p>
    <w:p w14:paraId="14C9B335" w14:textId="3835B86F" w:rsidR="007A0F00" w:rsidRPr="000B6EA7" w:rsidRDefault="00BC7CEC">
      <w:pPr>
        <w:pStyle w:val="Textoindependiente"/>
        <w:spacing w:after="80"/>
      </w:pPr>
      <w:r w:rsidRPr="000B6EA7">
        <w:drawing>
          <wp:inline distT="0" distB="0" distL="0" distR="0" wp14:anchorId="086241E3" wp14:editId="2CCCD4EE">
            <wp:extent cx="6515571" cy="6131911"/>
            <wp:effectExtent l="0" t="0" r="0" b="2540"/>
            <wp:docPr id="1682501204"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18067" cy="6134260"/>
                    </a:xfrm>
                    <a:prstGeom prst="rect">
                      <a:avLst/>
                    </a:prstGeom>
                    <a:noFill/>
                    <a:ln>
                      <a:noFill/>
                    </a:ln>
                  </pic:spPr>
                </pic:pic>
              </a:graphicData>
            </a:graphic>
          </wp:inline>
        </w:drawing>
      </w:r>
    </w:p>
    <w:p w14:paraId="18ECA60A" w14:textId="3F1455C0" w:rsidR="007A0F00" w:rsidRPr="000B6EA7" w:rsidRDefault="00804B6E">
      <w:pPr>
        <w:pStyle w:val="Ttulo2"/>
      </w:pPr>
      <w:bookmarkStart w:id="70" w:name="_Toc242365688"/>
      <w:r w:rsidRPr="000B6EA7">
        <w:lastRenderedPageBreak/>
        <w:t xml:space="preserve">B.7 Módulo F: auditoría </w:t>
      </w:r>
      <w:bookmarkEnd w:id="70"/>
    </w:p>
    <w:p w14:paraId="7A4F41B7" w14:textId="0C517EC2" w:rsidR="000B6EA7" w:rsidRPr="000B6EA7" w:rsidRDefault="000B6EA7" w:rsidP="000B6EA7">
      <w:r w:rsidRPr="000B6EA7">
        <w:drawing>
          <wp:inline distT="0" distB="0" distL="0" distR="0" wp14:anchorId="4BCB4098" wp14:editId="134D01FA">
            <wp:extent cx="8923020" cy="4008120"/>
            <wp:effectExtent l="0" t="0" r="0" b="0"/>
            <wp:docPr id="698734430"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923020" cy="4008120"/>
                    </a:xfrm>
                    <a:prstGeom prst="rect">
                      <a:avLst/>
                    </a:prstGeom>
                    <a:noFill/>
                    <a:ln>
                      <a:noFill/>
                    </a:ln>
                  </pic:spPr>
                </pic:pic>
              </a:graphicData>
            </a:graphic>
          </wp:inline>
        </w:drawing>
      </w:r>
    </w:p>
    <w:sectPr w:rsidR="000B6EA7" w:rsidRPr="000B6EA7" w:rsidSect="00034616">
      <w:footerReference w:type="default" r:id="rId40"/>
      <w:pgSz w:w="16838" w:h="11906" w:orient="landscape"/>
      <w:pgMar w:top="907" w:right="992" w:bottom="850" w:left="992"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C71A1" w14:textId="77777777" w:rsidR="004C4A7C" w:rsidRPr="000B6EA7" w:rsidRDefault="004C4A7C">
      <w:pPr>
        <w:spacing w:line="240" w:lineRule="auto"/>
      </w:pPr>
      <w:r w:rsidRPr="000B6EA7">
        <w:separator/>
      </w:r>
    </w:p>
  </w:endnote>
  <w:endnote w:type="continuationSeparator" w:id="0">
    <w:p w14:paraId="2C3E7398" w14:textId="77777777" w:rsidR="004C4A7C" w:rsidRPr="000B6EA7" w:rsidRDefault="004C4A7C">
      <w:pPr>
        <w:spacing w:line="240" w:lineRule="auto"/>
      </w:pPr>
      <w:r w:rsidRPr="000B6E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BF894" w14:textId="77777777" w:rsidR="007A0F00" w:rsidRPr="000B6EA7" w:rsidRDefault="00804B6E">
    <w:pPr>
      <w:pStyle w:val="Piedepgina"/>
      <w:jc w:val="right"/>
    </w:pPr>
    <w:r w:rsidRPr="000B6EA7">
      <w:rPr>
        <w:color w:val="5B7083"/>
        <w:sz w:val="15"/>
      </w:rPr>
      <w:t xml:space="preserve">Análisis del sistema de legajo y promoción docente de la UNP · v2.0  ·  Página </w:t>
    </w:r>
    <w:r w:rsidRPr="000B6EA7">
      <w:rPr>
        <w:color w:val="5B7083"/>
        <w:sz w:val="15"/>
      </w:rPr>
      <w:fldChar w:fldCharType="begin"/>
    </w:r>
    <w:r w:rsidRPr="000B6EA7">
      <w:rPr>
        <w:color w:val="5B7083"/>
        <w:sz w:val="15"/>
      </w:rPr>
      <w:instrText xml:space="preserve"> PAGE </w:instrText>
    </w:r>
    <w:r w:rsidRPr="000B6EA7">
      <w:rPr>
        <w:color w:val="5B7083"/>
        <w:sz w:val="15"/>
      </w:rPr>
      <w:fldChar w:fldCharType="separate"/>
    </w:r>
    <w:r w:rsidRPr="000B6EA7">
      <w:rPr>
        <w:color w:val="5B7083"/>
        <w:sz w:val="15"/>
      </w:rPr>
      <w:t>1</w:t>
    </w:r>
    <w:r w:rsidRPr="000B6EA7">
      <w:rPr>
        <w:color w:val="5B7083"/>
        <w:sz w:val="15"/>
      </w:rPr>
      <w:fldChar w:fldCharType="end"/>
    </w:r>
    <w:r w:rsidRPr="000B6EA7">
      <w:rPr>
        <w:color w:val="5B7083"/>
        <w:sz w:val="15"/>
      </w:rPr>
      <w:t xml:space="preserve"> de </w:t>
    </w:r>
    <w:r w:rsidRPr="000B6EA7">
      <w:rPr>
        <w:color w:val="5B7083"/>
        <w:sz w:val="15"/>
      </w:rPr>
      <w:fldChar w:fldCharType="begin"/>
    </w:r>
    <w:r w:rsidRPr="000B6EA7">
      <w:rPr>
        <w:color w:val="5B7083"/>
        <w:sz w:val="15"/>
      </w:rPr>
      <w:instrText xml:space="preserve"> NUMPAGES </w:instrText>
    </w:r>
    <w:r w:rsidRPr="000B6EA7">
      <w:rPr>
        <w:color w:val="5B7083"/>
        <w:sz w:val="15"/>
      </w:rPr>
      <w:fldChar w:fldCharType="separate"/>
    </w:r>
    <w:r w:rsidRPr="000B6EA7">
      <w:rPr>
        <w:color w:val="5B7083"/>
        <w:sz w:val="15"/>
      </w:rPr>
      <w:t>1</w:t>
    </w:r>
    <w:r w:rsidRPr="000B6EA7">
      <w:rPr>
        <w:color w:val="5B708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766B" w14:textId="77777777" w:rsidR="004C4A7C" w:rsidRPr="000B6EA7" w:rsidRDefault="004C4A7C">
      <w:pPr>
        <w:spacing w:line="240" w:lineRule="auto"/>
      </w:pPr>
      <w:r w:rsidRPr="000B6EA7">
        <w:separator/>
      </w:r>
    </w:p>
  </w:footnote>
  <w:footnote w:type="continuationSeparator" w:id="0">
    <w:p w14:paraId="358481CE" w14:textId="77777777" w:rsidR="004C4A7C" w:rsidRPr="000B6EA7" w:rsidRDefault="004C4A7C">
      <w:pPr>
        <w:spacing w:line="240" w:lineRule="auto"/>
      </w:pPr>
      <w:r w:rsidRPr="000B6EA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102568">
    <w:abstractNumId w:val="8"/>
  </w:num>
  <w:num w:numId="2" w16cid:durableId="889416776">
    <w:abstractNumId w:val="6"/>
  </w:num>
  <w:num w:numId="3" w16cid:durableId="1469738264">
    <w:abstractNumId w:val="5"/>
  </w:num>
  <w:num w:numId="4" w16cid:durableId="1174031728">
    <w:abstractNumId w:val="4"/>
  </w:num>
  <w:num w:numId="5" w16cid:durableId="2067944293">
    <w:abstractNumId w:val="7"/>
  </w:num>
  <w:num w:numId="6" w16cid:durableId="984702341">
    <w:abstractNumId w:val="3"/>
  </w:num>
  <w:num w:numId="7" w16cid:durableId="1508399532">
    <w:abstractNumId w:val="2"/>
  </w:num>
  <w:num w:numId="8" w16cid:durableId="55012607">
    <w:abstractNumId w:val="1"/>
  </w:num>
  <w:num w:numId="9" w16cid:durableId="16397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544"/>
    <w:rsid w:val="00034616"/>
    <w:rsid w:val="0006063C"/>
    <w:rsid w:val="000B4B87"/>
    <w:rsid w:val="000B6EA7"/>
    <w:rsid w:val="0015074B"/>
    <w:rsid w:val="002411D6"/>
    <w:rsid w:val="0029639D"/>
    <w:rsid w:val="002F3508"/>
    <w:rsid w:val="00326F90"/>
    <w:rsid w:val="003E2C86"/>
    <w:rsid w:val="004C4A7C"/>
    <w:rsid w:val="0070485E"/>
    <w:rsid w:val="00790C87"/>
    <w:rsid w:val="007A0F00"/>
    <w:rsid w:val="007F0437"/>
    <w:rsid w:val="00804B6E"/>
    <w:rsid w:val="00AA1D8D"/>
    <w:rsid w:val="00AF16C3"/>
    <w:rsid w:val="00B47730"/>
    <w:rsid w:val="00B65B0B"/>
    <w:rsid w:val="00B95705"/>
    <w:rsid w:val="00BC7CEC"/>
    <w:rsid w:val="00BE418A"/>
    <w:rsid w:val="00CB0664"/>
    <w:rsid w:val="00D515B2"/>
    <w:rsid w:val="00F01FA5"/>
    <w:rsid w:val="00FC3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E92A45AC-4E99-413F-B50B-BCBA78F9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noProof/>
      <w:sz w:val="18"/>
      <w:lang w:val="es-ES_tradnl"/>
    </w:rPr>
  </w:style>
  <w:style w:type="paragraph" w:styleId="Ttulo1">
    <w:name w:val="heading 1"/>
    <w:basedOn w:val="Normal"/>
    <w:next w:val="Normal"/>
    <w:link w:val="Ttulo1Car"/>
    <w:uiPriority w:val="9"/>
    <w:qFormat/>
    <w:rsid w:val="00FC693F"/>
    <w:pPr>
      <w:keepNext/>
      <w:keepLines/>
      <w:pageBreakBefore/>
      <w:spacing w:after="160"/>
      <w:outlineLvl w:val="0"/>
    </w:pPr>
    <w:rPr>
      <w:b/>
      <w:bCs/>
      <w:color w:val="11314B"/>
      <w:sz w:val="40"/>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b/>
      <w:bCs/>
      <w:color w:val="11314B"/>
      <w:sz w:val="28"/>
      <w:szCs w:val="26"/>
    </w:rPr>
  </w:style>
  <w:style w:type="paragraph" w:styleId="Ttulo3">
    <w:name w:val="heading 3"/>
    <w:basedOn w:val="Normal"/>
    <w:next w:val="Normal"/>
    <w:link w:val="Ttulo3Car"/>
    <w:uiPriority w:val="9"/>
    <w:unhideWhenUsed/>
    <w:qFormat/>
    <w:rsid w:val="00FC693F"/>
    <w:pPr>
      <w:keepNext/>
      <w:keepLines/>
      <w:spacing w:before="180" w:after="80"/>
      <w:outlineLvl w:val="2"/>
    </w:pPr>
    <w:rPr>
      <w:b/>
      <w:bCs/>
      <w:color w:val="11314B"/>
      <w:sz w:val="2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0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line="264"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60" w:line="240" w:lineRule="auto"/>
    </w:pPr>
    <w:rPr>
      <w:bCs/>
      <w:i/>
      <w:color w:val="4A5A6A"/>
      <w:sz w:val="16"/>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
    <w:name w:val="Tabla"/>
    <w:basedOn w:val="Normal"/>
    <w:pPr>
      <w:spacing w:before="30" w:after="30" w:line="259" w:lineRule="auto"/>
    </w:pPr>
    <w:rPr>
      <w:sz w:val="16"/>
    </w:rPr>
  </w:style>
  <w:style w:type="paragraph" w:customStyle="1" w:styleId="Indice1">
    <w:name w:val="Indice 1"/>
    <w:basedOn w:val="Normal"/>
    <w:pPr>
      <w:spacing w:before="80" w:after="20"/>
    </w:pPr>
    <w:rPr>
      <w:b/>
      <w:sz w:val="19"/>
    </w:rPr>
  </w:style>
  <w:style w:type="paragraph" w:customStyle="1" w:styleId="Indice2">
    <w:name w:val="Indice 2"/>
    <w:basedOn w:val="Normal"/>
    <w:pPr>
      <w:spacing w:after="20"/>
      <w:ind w:left="340"/>
    </w:pPr>
  </w:style>
  <w:style w:type="paragraph" w:styleId="TDC1">
    <w:name w:val="toc 1"/>
    <w:basedOn w:val="Normal"/>
    <w:next w:val="Normal"/>
    <w:autoRedefine/>
    <w:uiPriority w:val="39"/>
    <w:unhideWhenUsed/>
    <w:rsid w:val="00B95705"/>
    <w:pPr>
      <w:spacing w:after="100"/>
    </w:pPr>
  </w:style>
  <w:style w:type="paragraph" w:styleId="TDC2">
    <w:name w:val="toc 2"/>
    <w:basedOn w:val="Normal"/>
    <w:next w:val="Normal"/>
    <w:autoRedefine/>
    <w:uiPriority w:val="39"/>
    <w:unhideWhenUsed/>
    <w:rsid w:val="00B95705"/>
    <w:pPr>
      <w:spacing w:after="100"/>
      <w:ind w:left="180"/>
    </w:pPr>
  </w:style>
  <w:style w:type="character" w:styleId="Hipervnculo">
    <w:name w:val="Hyperlink"/>
    <w:basedOn w:val="Fuentedeprrafopredeter"/>
    <w:uiPriority w:val="99"/>
    <w:unhideWhenUsed/>
    <w:rsid w:val="00B957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85</Pages>
  <Words>17045</Words>
  <Characters>93751</Characters>
  <Application>Microsoft Office Word</Application>
  <DocSecurity>0</DocSecurity>
  <Lines>781</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sistema de legajo y promoción docente de la UNP (v2.0)</dc:title>
  <dc:subject>Análisis y modelado de la base de datos</dc:subject>
  <dc:creator>Equipo de análisis</dc:creator>
  <cp:keywords/>
  <dc:description>generated by python-docx</dc:description>
  <cp:lastModifiedBy>Losty Losty</cp:lastModifiedBy>
  <cp:revision>14</cp:revision>
  <dcterms:created xsi:type="dcterms:W3CDTF">2013-12-23T23:15:00Z</dcterms:created>
  <dcterms:modified xsi:type="dcterms:W3CDTF">2026-10-09T03:51:00Z</dcterms:modified>
  <cp:category/>
</cp:coreProperties>
</file>